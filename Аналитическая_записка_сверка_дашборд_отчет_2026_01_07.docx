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Аналитическая записка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Сверка дашборда эквайринга и отчёта коллег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Январь–июль 2026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1. Что сравниваем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Колонка «ДБ» — витрина final_df_script_3_1, та, что ляжет в основу дашборда. Файл сверки — portal_vs_dashboard_2026_01_2026_07_final_df_script_3_1.xlsx. Колонка «Портал» — месячные Excel-отчёты эквайринга. Разница везде считается как дашборд минус отчёт. Месяцы только с января по июль 2026. Каталоги final_script_2 и final_script_2_1 в эту сверку не входят.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В компактной таблице оборот показан в миллиардах рублей, остальные деньги — в миллионах, процент эквайринга — в процентах. Клиенты, приток, отток, точки и терминалы — в штуках.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Цифры финансового результата ниже взяты из строки «Фин. рез.» листа «сверка_компакт», а не пересчитаны заново. На дашборде эта строка равна ЧОД минус АУР минус амортизация.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2. Где лежит таблица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Сводная таблица к этой записке — лист «сверка_компакт» файла portal_vs_dashboard_2026_01_2026_07_final_df_script_3_1.xlsx. Он лежит в каталоге отчётов и прикладывается отдельно: в текст записки широкая таблица не вставляется. Оборот на листе — в миллиардах рублей, остальные деньги — в миллионах, клиенты и штуки — как есть. Ниже разобраны цифры этого листа.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3. Где сверка уже сошлась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Оборот совпадает с января по июнь. В июле на компактном листе 5,94 млрд против 5,96, разница −0,02 млрд руб.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Процент эквайринга совпадает каждый месяц, разница 0,00. Считается он как сумма комиссии с операций, делённая на сумму операций, а не как среднее процента по договорам.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IRF отличается на 0,14–0,78 млн руб. при уровне 55–74 млн. Для ЧОД это десятые, не основной разрыв.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Активные клиенты на листе показаны тремя строками. Строка «отчёт» — счёт самого отчёта, договор хотя бы с одной транзакцией; ячейка дашборда в ней пустая. Строка «дашборд» — договор с активным терминалом. Строка «final_df методом коллеги» — на тех же данных договор хотя бы с одной транзакцией. За январь–июль две последние строки совпадают между собой. От отчёта дашборд отстаёт на 0 договоров в январе (4 294 и 4 294) и на 4 в июле (4 829 против 4 833). Весь минус по строке «Всего клиентов» (−3 в январе и феврале, −4 в марте–мае, −10 в июне, −14 в июле) сидит в неактивных.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Отток января, февраля, марта и апреля совпал. В апреле и на дашборде, и в отчёте 330 договоров, разница 0. Приток февраля, марта и мая тоже совпал: в феврале 278 с обеих сторон.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4. Почему расходятся ЧОД и финансовый результат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На дашборде ЧОД равен сумме трёх величин: комиссия с операций, комиссия в месяц и IRF. IRF входит со знаком минус. Финансовый результат равен ЧОД минус АУР минус амортизация.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Комиссия с операций в мае и июне с отчётом совпала: совпали и оборот, и процент эквайринга. Месячная комиссия на дашборде выше, и это правило дашборда, а не потерянные операции. В final_df_script_3_1 она равна DOC_OPER без НДС: сумма c_calc_summ по всем видам документа за месяц отнесения, делённая на 1,22 и округлённая до копейки. Пустой DOC_OPER даёт 0, аренда MPOS в эту колонку не подставляется. В отчёте это колонка «Комиссия (₽ в месяц)».</w:t>
      </w:r>
    </w:p>
    <w:p>
      <w:pPr>
        <w:spacing w:after="80" w:before="160" w:line="276" w:lineRule="auto"/>
      </w:pPr>
      <w:r>
        <w:rPr>
          <w:rFonts w:ascii="Times New Roman" w:hAnsi="Times New Roman" w:eastAsia="Times New Roman"/>
          <w:b/>
          <w:sz w:val="24"/>
        </w:rPr>
        <w:t>Май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Оборот 5,50 млрд руб. с обеих сторон, процент эквайринга 1,51 и 1,51. IRF −68,60 против −68,83 млн, дашборд выше на 0,23. Комиссия в месяц 6,04 против 4,38 млн, дашборд выше на 1,66. ЧОД получается 20,20 против 18,33, дашборд выше на 1,87. Месячная комиссия и IRF вместе дают 1,89 млн при разрыве ЧОД 1,87: разница в округлении компактного листа.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Финрезультат мая на листе: 3,67 против 1,82, дашборд выше на 1,85. Это три вклада того же листа. ЧОД даёт +1,87. АУР дашборда ниже, 15,00 против 16,09, и добавляет +1,10. Амортизация дашборда выше, 1,53 против 0,41, и забирает 1,12. Сумма 1,87 + 1,10 − 1,12 равна 1,85.</w:t>
      </w:r>
    </w:p>
    <w:p>
      <w:pPr>
        <w:spacing w:after="80" w:before="160" w:line="276" w:lineRule="auto"/>
      </w:pPr>
      <w:r>
        <w:rPr>
          <w:rFonts w:ascii="Times New Roman" w:hAnsi="Times New Roman" w:eastAsia="Times New Roman"/>
          <w:b/>
          <w:sz w:val="24"/>
        </w:rPr>
        <w:t>Июнь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Оборот 5,70 млрд руб., процент 1,50 и 1,50. IRF −70,68 против −71,00, дашборд выше на 0,32. Комиссия в месяц 5,39 против 4,05, выше на 1,34. ЧОД 20,36 против 18,74, выше на 1,62. Сумма 1,34 и 0,32 равна 1,66; на листе 1,62, разница в округлении.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Финрезультат июня на листе: 3,38 против 1,92, дашборд выше на 1,46. ЧОД даёт +1,62. АУР дашборда ниже, 15,41 против 16,42, и добавляет +1,02. Амортизация дашборда выше, 1,58 против 0,40, и забирает 1,18. Сумма 1,62 + 1,02 − 1,18 равна 1,46.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Та же тройка действует и в остальные месяцы. Месячная комиссия выше на 1,31–3,00 млн и тянет ЧОД вверх. Сильнее всего в марте: 6,35 против 3,35, разница 3,00. АУР дашборда ниже и добавляет к финрезультату. Амортизация дашборда выше и часть этого плюса забирает. Крупнее всего финрезультат расходится в феврале: 3,40 против −3,20, разница 6,60. Там же самый большой разрыв АУР: 14,96 против 19,56, на листе −4,61.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5. АУР и точки без терминала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Ставка одна и там, и там: 1 926 руб. на точку в месяц. На дашборде в эту ставку входят только точки, на которых в месяце установлен хотя бы один терминал. Оборот для этого не нужен. Точки без терминала в АУР дашборда не входят. В сборке это поле retl_with_term_cnt, умноженное на 1 926.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Проверка отчёта считается так. Число точек, заложенных в АУР отчёта, равно АУР отчёта, делённому на 1 926. Если это число совпало со строкой «Кол-во ТТ» отчёта, отчёт начислил АУР на все точки, включая точки без терминала. Лишние точки — разность: все точки отчёта минус точки с терминалом на дашборде. В рублях тот же список равен (АУР отчёта − АУР дашборда) / 1 926.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Январь эту проверку проходит точно. В отчёте 8 770 точек. 8 770 × 1 926 = 16 890 020 руб., на листе 16,89 млн. Дашборд: 14,84 млн / 1 926 = 7 705 точек с терминалом. Лишние точки без терминала: 8 770 − 7 705 = 1 065. Разрыв АУР 2,05 млн / 1 926 даёт те же 1 065 точек.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Тот же счёт стоит повторить по каждому месяцу. Частное АУР отчёта / 1 926 сравнивается с «Кол-во ТТ» отчёта. В январе числа совпали. В марте 17,44 млн / 1 926 даёт 9 055 точек при 9 054 в отчёте: это то же правило с округлением до 0,01 млн. В феврале, апреле, мае, июне и июле частное и число точек уже не совпадают, поэтому весь рублёвый разрыв этих месяцев нельзя читать как список точек без терминала. Деление разрыва на 1 926 там показывает только, скольким точкам по ставке 1 926 равен рублёвый разрыв.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Апрель отдельно и по самим точкам: 9 137 на дашборде против 9 427 в отчёте, минус 290. В остальные месяцы точки расходятся не больше чем на 7. Пока списки точек апреля не сведены, разрыв АУР апреля не стоит целиком относить на точки без терминала.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6. Амортизация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Амортизация на дашборде — модель озера. Терминал списывается как цена модели, делённая на 48, и только 48 месяцев с даты поставки. Поверх этого амортизация обнуляется у брендов Tactilion, VeriFone, Ingenico и IRAS и у моделей Pax s80, s90 и D210. В отчёте это собственная колонка «Амортизация». После обнуления брендов дашборд всё ещё выше отчёта: в мае на 1,12 млн (1,53 против 0,41), в июне на 1,18 млн (1,58 против 0,40). К колонке отчёта эту модель не подгоняем.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7. Клиенты, приток и отток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Отток апреля на листе сошёлся: 330 и 330, разница 0. Вместе с ним сошлись отток января, февраля и марта. Оставшийся отток — единицы договоров: май 217 против 218, июнь 228 против 230, июль 366 против 368.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Приток февраля, марта и мая совпал. Остаток: январь 199 против 200, апрель 334 против 335, июнь 382 против 387, июль 284 против 287. Это от одного до пяти договоров.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Терминалы. Июль 10 526 против 10 550, минус 24. Июнь 10 298 против 10 309, минус 11. Март 10 146 против 10 134, плюс 12. В январе, феврале, апреле и мае разница от −1 до −2. Торговые точки, кроме апреля, лежат в пределах от −2 до +7. В феврале 8 879 против 8 874, плюс 5. Апрель по точкам отдельно: 9 137 против 9 427, минус 290.</w:t>
      </w:r>
    </w:p>
    <w:p>
      <w:pPr>
        <w:spacing w:after="120" w:before="280" w:line="276" w:lineRule="auto"/>
      </w:pPr>
      <w:r>
        <w:rPr>
          <w:rFonts w:ascii="Times New Roman" w:hAnsi="Times New Roman" w:eastAsia="Times New Roman"/>
          <w:b/>
          <w:sz w:val="28"/>
        </w:rPr>
        <w:t>8. Итог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Процент эквайринга совпадает все семь месяцев. Оборот совпадает с января по июнь; в июле на листе −0,02 млрд руб. Активные клиенты отстают от отчёта на 0–4 договора. Отток января–апреля и приток февраля, марта и мая сошлись.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ЧОД выше из-за месячной комиссии. Это DOC_OPER без НДС, его к колонке отчёта не приводим. Финансовый результат выше ещё и потому, что АУР дашборда меньше, и ниже потому, что амортизация дашборда больше. На мае это +1,87, +1,10 и −1,12 млн, итог +1,85. На июне +1,62, +1,02 и −1,18, итог +1,46.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АУР дашборда — точки с установленным терминалом по 1 926 руб. В январе отчёт начисляет те же 1 926 руб. на все 8 770 точек, и 1 065 из них — точки без терминала. Амортизация — модель озера с обнулением названных брендов, не колонка отчёта. Оба правила выбраны и к отчёту не подгоняются.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Оставшиеся приток и отток — это единицы договоров, не десятки. В апреле отток совпал полностью.</w:t>
      </w:r>
    </w:p>
    <w:sectPr w:rsidR="00FC693F" w:rsidRPr="0006063C" w:rsidSect="00034616">
      <w:footerReference w:type="default" r:id="rId9"/>
      <w:pgSz w:w="11906" w:h="16838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