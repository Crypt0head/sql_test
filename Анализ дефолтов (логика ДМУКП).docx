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Отчёт по EDA:</w:t>
        <w:br/>
        <w:t>логика определения дефолтности по ФП/СФП</w:t>
      </w:r>
    </w:p>
    <w:p>
      <w:pPr>
        <w:jc w:val="center"/>
      </w:pPr>
      <w:r>
        <w:rPr>
          <w:color w:val="000000"/>
          <w:sz w:val="28"/>
        </w:rPr>
        <w:t>Период анализа: 2023–2025</w:t>
      </w:r>
    </w:p>
    <w:p>
      <w:pPr>
        <w:jc w:val="center"/>
      </w:pPr>
      <w:r>
        <w:rPr>
          <w:i/>
          <w:color w:val="000000"/>
          <w:sz w:val="22"/>
        </w:rPr>
        <w:t>Сегменты: МкБ (микро) · МСБ (малый + средний) · ККБ (ДКБ)</w:t>
      </w:r>
    </w:p>
    <w:p>
      <w:r>
        <w:br w:type="page"/>
      </w:r>
    </w:p>
    <w:p>
      <w:pPr>
        <w:pStyle w:val="Heading1"/>
      </w:pPr>
      <w:r>
        <w:rPr>
          <w:color w:val="000000"/>
        </w:rPr>
        <w:t>Оглавление</w:t>
      </w:r>
    </w:p>
    <w:p>
      <w:r>
        <w:fldChar w:fldCharType="begin"/>
      </w:r>
      <w:r>
        <w:instrText xml:space="preserve"> TOC \o "1-2" \h \z \u </w:instrText>
      </w:r>
      <w:r>
        <w:fldChar w:fldCharType="separate"/>
      </w:r>
      <w:r>
        <w:rPr>
          <w:i/>
          <w:color w:val="808080"/>
          <w:sz w:val="20"/>
        </w:rPr>
        <w:t>(Оглавление — нажмите Ctrl+A, затем F9 для обновления)</w:t>
      </w:r>
      <w:r>
        <w:fldChar w:fldCharType="end"/>
      </w:r>
    </w:p>
    <w:p>
      <w:r>
        <w:br w:type="page"/>
      </w:r>
    </w:p>
    <w:p>
      <w:pPr>
        <w:pStyle w:val="Heading1"/>
      </w:pPr>
      <w:r>
        <w:rPr>
          <w:color w:val="000000"/>
        </w:rPr>
        <w:t>1. Анализ исходных данных</w:t>
      </w:r>
    </w:p>
    <w:tbl>
      <w:tblPr>
        <w:tblStyle w:val="TableGrid"/>
        <w:tblW w:type="auto" w:w="0"/>
        <w:jc w:val="center"/>
        <w:tblLook w:firstColumn="1" w:firstRow="1" w:lastColumn="0" w:lastRow="0" w:noHBand="0" w:noVBand="1" w:val="04A0"/>
        <w:tblLayout w:type="fixed"/>
      </w:tblPr>
      <w:tblGrid>
        <w:gridCol w:w="2835"/>
        <w:gridCol w:w="1701"/>
        <w:gridCol w:w="5953"/>
      </w:tblGrid>
      <w:tr>
        <w:tc>
          <w:tcPr>
            <w:tcW w:w="2835" w:type="dxa"/>
            <w:shd w:fill="1F4E79"/>
          </w:tcPr>
          <w:p>
            <w:pPr>
              <w:jc w:val="center"/>
            </w:pPr>
            <w:r/>
            <w:r>
              <w:rPr>
                <w:rFonts w:ascii="Calibri" w:hAnsi="Calibri"/>
                <w:b/>
                <w:color w:val="FFFFFF"/>
                <w:sz w:val="18"/>
              </w:rPr>
              <w:t>Этап</w:t>
            </w:r>
          </w:p>
        </w:tc>
        <w:tc>
          <w:tcPr>
            <w:tcW w:w="1701" w:type="dxa"/>
            <w:shd w:fill="1F4E79"/>
          </w:tcPr>
          <w:p>
            <w:pPr>
              <w:jc w:val="center"/>
            </w:pPr>
            <w:r/>
            <w:r>
              <w:rPr>
                <w:rFonts w:ascii="Calibri" w:hAnsi="Calibri"/>
                <w:b/>
                <w:color w:val="FFFFFF"/>
                <w:sz w:val="18"/>
              </w:rPr>
              <w:t>Записей</w:t>
            </w:r>
          </w:p>
        </w:tc>
        <w:tc>
          <w:tcPr>
            <w:tcW w:w="5953" w:type="dxa"/>
            <w:shd w:fill="1F4E79"/>
          </w:tcPr>
          <w:p>
            <w:pPr>
              <w:jc w:val="center"/>
            </w:pPr>
            <w:r/>
            <w:r>
              <w:rPr>
                <w:rFonts w:ascii="Calibri" w:hAnsi="Calibri"/>
                <w:b/>
                <w:color w:val="FFFFFF"/>
                <w:sz w:val="18"/>
              </w:rPr>
              <w:t>Комментарий</w:t>
            </w:r>
          </w:p>
        </w:tc>
      </w:tr>
      <w:tr>
        <w:tc>
          <w:tcPr>
            <w:tcW w:w="2835" w:type="dxa"/>
          </w:tcPr>
          <w:p>
            <w:r/>
            <w:r>
              <w:rPr>
                <w:rFonts w:ascii="Calibri" w:hAnsi="Calibri"/>
                <w:b w:val="0"/>
                <w:color w:val="000000"/>
                <w:sz w:val="18"/>
              </w:rPr>
              <w:t>Загружено из CRM</w:t>
            </w:r>
          </w:p>
        </w:tc>
        <w:tc>
          <w:tcPr>
            <w:tcW w:w="1701" w:type="dxa"/>
          </w:tcPr>
          <w:p>
            <w:pPr>
              <w:jc w:val="right"/>
            </w:pPr>
            <w:r/>
            <w:r>
              <w:rPr>
                <w:rFonts w:ascii="Calibri" w:hAnsi="Calibri"/>
                <w:b w:val="0"/>
                <w:color w:val="000000"/>
                <w:sz w:val="18"/>
              </w:rPr>
              <w:t>1 586 608</w:t>
            </w:r>
          </w:p>
        </w:tc>
        <w:tc>
          <w:tcPr>
            <w:tcW w:w="5953" w:type="dxa"/>
          </w:tcPr>
          <w:p>
            <w:r/>
            <w:r>
              <w:rPr>
                <w:rFonts w:ascii="Calibri" w:hAnsi="Calibri"/>
                <w:b w:val="0"/>
                <w:color w:val="000000"/>
                <w:sz w:val="18"/>
              </w:rPr>
              <w:t>Все записи crm_last_version.csv</w:t>
            </w:r>
          </w:p>
        </w:tc>
      </w:tr>
      <w:tr>
        <w:tc>
          <w:tcPr>
            <w:tcW w:w="2835" w:type="dxa"/>
            <w:shd w:fill="D6E4F0"/>
          </w:tcPr>
          <w:p>
            <w:r/>
            <w:r>
              <w:rPr>
                <w:rFonts w:ascii="Calibri" w:hAnsi="Calibri"/>
                <w:b w:val="0"/>
                <w:color w:val="000000"/>
                <w:sz w:val="18"/>
              </w:rPr>
              <w:t>Фильтр по источникам</w:t>
            </w:r>
          </w:p>
        </w:tc>
        <w:tc>
          <w:tcPr>
            <w:tcW w:w="1701" w:type="dxa"/>
            <w:shd w:fill="D6E4F0"/>
          </w:tcPr>
          <w:p>
            <w:pPr>
              <w:jc w:val="right"/>
            </w:pPr>
            <w:r/>
            <w:r>
              <w:rPr>
                <w:rFonts w:ascii="Calibri" w:hAnsi="Calibri"/>
                <w:b w:val="0"/>
                <w:color w:val="000000"/>
                <w:sz w:val="18"/>
              </w:rPr>
              <w:t>1 354 106</w:t>
            </w:r>
          </w:p>
        </w:tc>
        <w:tc>
          <w:tcPr>
            <w:tcW w:w="5953" w:type="dxa"/>
            <w:shd w:fill="D6E4F0"/>
          </w:tcPr>
          <w:p>
            <w:r/>
            <w:r>
              <w:rPr>
                <w:rFonts w:ascii="Calibri" w:hAnsi="Calibri"/>
                <w:b w:val="0"/>
                <w:color w:val="000000"/>
                <w:sz w:val="18"/>
              </w:rPr>
              <w:t>Источники: Н2.0, Справочник CRM-системы, CRM-система</w:t>
            </w:r>
          </w:p>
        </w:tc>
      </w:tr>
      <w:tr>
        <w:tc>
          <w:tcPr>
            <w:tcW w:w="2835" w:type="dxa"/>
          </w:tcPr>
          <w:p>
            <w:r/>
            <w:r>
              <w:rPr>
                <w:rFonts w:ascii="Calibri" w:hAnsi="Calibri"/>
                <w:b w:val="0"/>
                <w:color w:val="000000"/>
                <w:sz w:val="18"/>
              </w:rPr>
              <w:t>После дедупликации</w:t>
            </w:r>
          </w:p>
        </w:tc>
        <w:tc>
          <w:tcPr>
            <w:tcW w:w="1701" w:type="dxa"/>
          </w:tcPr>
          <w:p>
            <w:pPr>
              <w:jc w:val="right"/>
            </w:pPr>
            <w:r/>
            <w:r>
              <w:rPr>
                <w:rFonts w:ascii="Calibri" w:hAnsi="Calibri"/>
                <w:b w:val="0"/>
                <w:color w:val="000000"/>
                <w:sz w:val="18"/>
              </w:rPr>
              <w:t>106 160</w:t>
            </w:r>
          </w:p>
        </w:tc>
        <w:tc>
          <w:tcPr>
            <w:tcW w:w="5953" w:type="dxa"/>
          </w:tcPr>
          <w:p>
            <w:r/>
            <w:r>
              <w:rPr>
                <w:rFonts w:ascii="Calibri" w:hAnsi="Calibri"/>
                <w:b w:val="0"/>
                <w:color w:val="000000"/>
                <w:sz w:val="18"/>
              </w:rPr>
              <w:t>Ключ: ИНН + номер фактора + тип + дата идентификации</w:t>
            </w:r>
          </w:p>
        </w:tc>
      </w:tr>
      <w:tr>
        <w:tc>
          <w:tcPr>
            <w:tcW w:w="2835" w:type="dxa"/>
            <w:shd w:fill="D6E4F0"/>
          </w:tcPr>
          <w:p>
            <w:r/>
            <w:r>
              <w:rPr>
                <w:rFonts w:ascii="Calibri" w:hAnsi="Calibri"/>
                <w:b w:val="0"/>
                <w:color w:val="000000"/>
                <w:sz w:val="18"/>
              </w:rPr>
              <w:t>Удалено дубликатов</w:t>
            </w:r>
          </w:p>
        </w:tc>
        <w:tc>
          <w:tcPr>
            <w:tcW w:w="1701" w:type="dxa"/>
            <w:shd w:fill="D6E4F0"/>
          </w:tcPr>
          <w:p>
            <w:pPr>
              <w:jc w:val="right"/>
            </w:pPr>
            <w:r/>
            <w:r>
              <w:rPr>
                <w:rFonts w:ascii="Calibri" w:hAnsi="Calibri"/>
                <w:b w:val="0"/>
                <w:color w:val="000000"/>
                <w:sz w:val="18"/>
              </w:rPr>
              <w:t>1 144 085</w:t>
            </w:r>
          </w:p>
        </w:tc>
        <w:tc>
          <w:tcPr>
            <w:tcW w:w="5953" w:type="dxa"/>
            <w:shd w:fill="D6E4F0"/>
          </w:tcPr>
          <w:p>
            <w:r/>
            <w:r>
              <w:rPr>
                <w:rFonts w:ascii="Calibri" w:hAnsi="Calibri"/>
                <w:b w:val="0"/>
                <w:color w:val="000000"/>
                <w:sz w:val="18"/>
              </w:rPr>
              <w:t>Множественные версии одних и тех же событий</w:t>
            </w:r>
          </w:p>
        </w:tc>
      </w:tr>
      <w:tr>
        <w:tc>
          <w:tcPr>
            <w:tcW w:w="2835" w:type="dxa"/>
          </w:tcPr>
          <w:p>
            <w:r/>
            <w:r>
              <w:rPr>
                <w:rFonts w:ascii="Calibri" w:hAnsi="Calibri"/>
                <w:b w:val="0"/>
                <w:color w:val="000000"/>
                <w:sz w:val="18"/>
              </w:rPr>
              <w:t>Уникальных ИНН</w:t>
            </w:r>
          </w:p>
        </w:tc>
        <w:tc>
          <w:tcPr>
            <w:tcW w:w="1701" w:type="dxa"/>
          </w:tcPr>
          <w:p>
            <w:pPr>
              <w:jc w:val="right"/>
            </w:pPr>
            <w:r/>
            <w:r>
              <w:rPr>
                <w:rFonts w:ascii="Calibri" w:hAnsi="Calibri"/>
                <w:b w:val="0"/>
                <w:color w:val="000000"/>
                <w:sz w:val="18"/>
              </w:rPr>
              <w:t>9 919</w:t>
            </w:r>
          </w:p>
        </w:tc>
        <w:tc>
          <w:tcPr>
            <w:tcW w:w="5953" w:type="dxa"/>
          </w:tcPr>
          <w:p>
            <w:r/>
            <w:r>
              <w:rPr>
                <w:rFonts w:ascii="Calibri" w:hAnsi="Calibri"/>
                <w:b w:val="0"/>
                <w:color w:val="000000"/>
                <w:sz w:val="18"/>
              </w:rPr>
              <w:t>Компании с хотя бы одним ФП/СФП</w:t>
            </w:r>
          </w:p>
        </w:tc>
      </w:tr>
    </w:tbl>
    <w:p/>
    <w:p>
      <w:r>
        <w:rPr>
          <w:color w:val="000000"/>
        </w:rPr>
        <w:t>Исходный файл CRM содержит 1 586 608 записей. После фильтрации по релевантным источникам данных (Н2.0, Справочник CRM-системы, CRM-система) остаётся 1 354 106 записей. Дедупликация по составному ключу (ИНН + номер фактора + тип + дата идентификации) сокращает объём до 106 160 уникальных записей. Высокий процент удалённых дубликатов (свыше 90%) является ожидаемым: в сыром CRM-выгрузке хранятся множественные версии и обновления одних и тех же событий. В итоге анализ охватывает 9 919 уникальных ИНН.</w:t>
      </w:r>
    </w:p>
    <w:p>
      <w:r>
        <w:rPr>
          <w:rFonts w:ascii="Calibri" w:hAnsi="Calibri"/>
          <w:b/>
          <w:i/>
          <w:color w:val="000000"/>
          <w:sz w:val="20"/>
        </w:rPr>
        <w:t xml:space="preserve">Вывод: </w:t>
      </w:r>
      <w:r>
        <w:rPr>
          <w:rFonts w:ascii="Calibri" w:hAnsi="Calibri"/>
          <w:i/>
          <w:color w:val="000000"/>
          <w:sz w:val="20"/>
        </w:rPr>
        <w:t>Данные прошли трёхэтапную подготовку (фильтрация источников → дедупликация → нормализация ИНН). Итоговый набор из 106 160 записей по 9 919 компаниям является репрезентативным для анализа факторов проблемности.</w:t>
      </w:r>
    </w:p>
    <w:p>
      <w:pPr>
        <w:pStyle w:val="Heading2"/>
      </w:pPr>
      <w:r>
        <w:rPr>
          <w:color w:val="000000"/>
        </w:rPr>
        <w:t>1.1. Логика определения дефолта компании</w:t>
      </w:r>
    </w:p>
    <w:p>
      <w:r>
        <w:rPr>
          <w:color w:val="000000"/>
        </w:rPr>
        <w:t>В рамках данного анализа используется понятие «Фактор проблемности» — событие, сигнализирующее о потенциальном ухудшении кредитного качества заёмщика. Факторы проблемности подразделяются на два типа: факторы проблемности (далее — ФП) и существенные факторы проблемности (далее — СФП). Далее в документе используются указанные аббревиатуры.</w:t>
      </w:r>
    </w:p>
    <w:p>
      <w:r>
        <w:rPr>
          <w:color w:val="000000"/>
        </w:rPr>
        <w:t>Компания признаётся дефолтной, если в её истории зафиксировано хотя бы одно появление любого ФП или СФП из набора определяющих факторов, специфичного для сегмента компании. Датой дефолта считается дата первого такого определяющего фактора. Ниже приведены наборы определяющих факторов для каждого сегмента.</w:t>
      </w:r>
    </w:p>
    <w:p>
      <w:r>
        <w:rPr>
          <w:color w:val="000000"/>
        </w:rPr>
        <w:t>ККБ:</w:t>
      </w:r>
    </w:p>
    <w:tbl>
      <w:tblPr>
        <w:tblStyle w:val="TableGrid"/>
        <w:tblW w:type="auto" w:w="0"/>
        <w:jc w:val="center"/>
        <w:tblLook w:firstColumn="1" w:firstRow="1" w:lastColumn="0" w:lastRow="0" w:noHBand="0" w:noVBand="1" w:val="04A0"/>
        <w:tblLayout w:type="fixed"/>
      </w:tblPr>
      <w:tblGrid>
        <w:gridCol w:w="1701"/>
        <w:gridCol w:w="6804"/>
      </w:tblGrid>
      <w:tr>
        <w:tc>
          <w:tcPr>
            <w:tcW w:w="1701" w:type="dxa"/>
            <w:shd w:fill="1F4E79"/>
          </w:tcPr>
          <w:p>
            <w:pPr>
              <w:jc w:val="center"/>
            </w:pPr>
            <w:r/>
            <w:r>
              <w:rPr>
                <w:rFonts w:ascii="Calibri" w:hAnsi="Calibri"/>
                <w:b/>
                <w:color w:val="FFFFFF"/>
                <w:sz w:val="18"/>
              </w:rPr>
              <w:t>Тип</w:t>
            </w:r>
          </w:p>
        </w:tc>
        <w:tc>
          <w:tcPr>
            <w:tcW w:w="6804" w:type="dxa"/>
            <w:shd w:fill="1F4E79"/>
          </w:tcPr>
          <w:p>
            <w:pPr>
              <w:jc w:val="center"/>
            </w:pPr>
            <w:r/>
            <w:r>
              <w:rPr>
                <w:rFonts w:ascii="Calibri" w:hAnsi="Calibri"/>
                <w:b/>
                <w:color w:val="FFFFFF"/>
                <w:sz w:val="18"/>
              </w:rPr>
              <w:t>Определяющие факторы</w:t>
            </w:r>
          </w:p>
        </w:tc>
      </w:tr>
      <w:tr>
        <w:tc>
          <w:tcPr>
            <w:tcW w:w="1701" w:type="dxa"/>
          </w:tcPr>
          <w:p>
            <w:r/>
            <w:r>
              <w:rPr>
                <w:rFonts w:ascii="Calibri" w:hAnsi="Calibri"/>
                <w:b w:val="0"/>
                <w:color w:val="000000"/>
                <w:sz w:val="18"/>
              </w:rPr>
              <w:t>ФП</w:t>
            </w:r>
          </w:p>
        </w:tc>
        <w:tc>
          <w:tcPr>
            <w:tcW w:w="6804" w:type="dxa"/>
          </w:tcPr>
          <w:p>
            <w:r/>
            <w:r>
              <w:rPr>
                <w:rFonts w:ascii="Calibri" w:hAnsi="Calibri"/>
                <w:b w:val="0"/>
                <w:color w:val="000000"/>
                <w:sz w:val="18"/>
              </w:rPr>
              <w:t>13, 13.1, 15.1.3.1</w:t>
            </w:r>
          </w:p>
        </w:tc>
      </w:tr>
      <w:tr>
        <w:tc>
          <w:tcPr>
            <w:tcW w:w="1701" w:type="dxa"/>
            <w:shd w:fill="D6E4F0"/>
          </w:tcPr>
          <w:p>
            <w:r/>
            <w:r>
              <w:rPr>
                <w:rFonts w:ascii="Calibri" w:hAnsi="Calibri"/>
                <w:b w:val="0"/>
                <w:color w:val="000000"/>
                <w:sz w:val="18"/>
              </w:rPr>
              <w:t>СФП</w:t>
            </w:r>
          </w:p>
        </w:tc>
        <w:tc>
          <w:tcPr>
            <w:tcW w:w="6804" w:type="dxa"/>
            <w:shd w:fill="D6E4F0"/>
          </w:tcPr>
          <w:p>
            <w:r/>
            <w:r>
              <w:rPr>
                <w:rFonts w:ascii="Calibri" w:hAnsi="Calibri"/>
                <w:b w:val="0"/>
                <w:color w:val="000000"/>
                <w:sz w:val="18"/>
              </w:rPr>
              <w:t>15.2.1, 15.2.2, 15.2.1.1, 15.2.1.2</w:t>
            </w:r>
          </w:p>
        </w:tc>
      </w:tr>
    </w:tbl>
    <w:p/>
    <w:p>
      <w:r>
        <w:rPr>
          <w:color w:val="000000"/>
        </w:rPr>
        <w:t>МСБ:</w:t>
      </w:r>
    </w:p>
    <w:tbl>
      <w:tblPr>
        <w:tblStyle w:val="TableGrid"/>
        <w:tblW w:type="auto" w:w="0"/>
        <w:jc w:val="center"/>
        <w:tblLook w:firstColumn="1" w:firstRow="1" w:lastColumn="0" w:lastRow="0" w:noHBand="0" w:noVBand="1" w:val="04A0"/>
        <w:tblLayout w:type="fixed"/>
      </w:tblPr>
      <w:tblGrid>
        <w:gridCol w:w="1701"/>
        <w:gridCol w:w="6804"/>
      </w:tblGrid>
      <w:tr>
        <w:tc>
          <w:tcPr>
            <w:tcW w:w="1701" w:type="dxa"/>
            <w:shd w:fill="1F4E79"/>
          </w:tcPr>
          <w:p>
            <w:pPr>
              <w:jc w:val="center"/>
            </w:pPr>
            <w:r/>
            <w:r>
              <w:rPr>
                <w:rFonts w:ascii="Calibri" w:hAnsi="Calibri"/>
                <w:b/>
                <w:color w:val="FFFFFF"/>
                <w:sz w:val="18"/>
              </w:rPr>
              <w:t>Тип</w:t>
            </w:r>
          </w:p>
        </w:tc>
        <w:tc>
          <w:tcPr>
            <w:tcW w:w="6804" w:type="dxa"/>
            <w:shd w:fill="1F4E79"/>
          </w:tcPr>
          <w:p>
            <w:pPr>
              <w:jc w:val="center"/>
            </w:pPr>
            <w:r/>
            <w:r>
              <w:rPr>
                <w:rFonts w:ascii="Calibri" w:hAnsi="Calibri"/>
                <w:b/>
                <w:color w:val="FFFFFF"/>
                <w:sz w:val="18"/>
              </w:rPr>
              <w:t>Определяющие факторы</w:t>
            </w:r>
          </w:p>
        </w:tc>
      </w:tr>
      <w:tr>
        <w:tc>
          <w:tcPr>
            <w:tcW w:w="1701" w:type="dxa"/>
          </w:tcPr>
          <w:p>
            <w:r/>
            <w:r>
              <w:rPr>
                <w:rFonts w:ascii="Calibri" w:hAnsi="Calibri"/>
                <w:b w:val="0"/>
                <w:color w:val="000000"/>
                <w:sz w:val="18"/>
              </w:rPr>
              <w:t>ФП</w:t>
            </w:r>
          </w:p>
        </w:tc>
        <w:tc>
          <w:tcPr>
            <w:tcW w:w="6804" w:type="dxa"/>
          </w:tcPr>
          <w:p>
            <w:r/>
            <w:r>
              <w:rPr>
                <w:rFonts w:ascii="Calibri" w:hAnsi="Calibri"/>
                <w:b w:val="0"/>
                <w:color w:val="000000"/>
                <w:sz w:val="18"/>
              </w:rPr>
              <w:t>13, 15.1.3</w:t>
            </w:r>
          </w:p>
        </w:tc>
      </w:tr>
      <w:tr>
        <w:tc>
          <w:tcPr>
            <w:tcW w:w="1701" w:type="dxa"/>
            <w:shd w:fill="D6E4F0"/>
          </w:tcPr>
          <w:p>
            <w:r/>
            <w:r>
              <w:rPr>
                <w:rFonts w:ascii="Calibri" w:hAnsi="Calibri"/>
                <w:b w:val="0"/>
                <w:color w:val="000000"/>
                <w:sz w:val="18"/>
              </w:rPr>
              <w:t>СФП</w:t>
            </w:r>
          </w:p>
        </w:tc>
        <w:tc>
          <w:tcPr>
            <w:tcW w:w="6804" w:type="dxa"/>
            <w:shd w:fill="D6E4F0"/>
          </w:tcPr>
          <w:p>
            <w:r/>
            <w:r>
              <w:rPr>
                <w:rFonts w:ascii="Calibri" w:hAnsi="Calibri"/>
                <w:b w:val="0"/>
                <w:color w:val="000000"/>
                <w:sz w:val="18"/>
              </w:rPr>
              <w:t>15.2, 15.2.1.1</w:t>
            </w:r>
          </w:p>
        </w:tc>
      </w:tr>
    </w:tbl>
    <w:p/>
    <w:p>
      <w:r>
        <w:rPr>
          <w:color w:val="000000"/>
        </w:rPr>
        <w:t>МкБ:</w:t>
      </w:r>
    </w:p>
    <w:tbl>
      <w:tblPr>
        <w:tblStyle w:val="TableGrid"/>
        <w:tblW w:type="auto" w:w="0"/>
        <w:jc w:val="center"/>
        <w:tblLook w:firstColumn="1" w:firstRow="1" w:lastColumn="0" w:lastRow="0" w:noHBand="0" w:noVBand="1" w:val="04A0"/>
        <w:tblLayout w:type="fixed"/>
      </w:tblPr>
      <w:tblGrid>
        <w:gridCol w:w="1701"/>
        <w:gridCol w:w="6804"/>
      </w:tblGrid>
      <w:tr>
        <w:tc>
          <w:tcPr>
            <w:tcW w:w="1701" w:type="dxa"/>
            <w:shd w:fill="1F4E79"/>
          </w:tcPr>
          <w:p>
            <w:pPr>
              <w:jc w:val="center"/>
            </w:pPr>
            <w:r/>
            <w:r>
              <w:rPr>
                <w:rFonts w:ascii="Calibri" w:hAnsi="Calibri"/>
                <w:b/>
                <w:color w:val="FFFFFF"/>
                <w:sz w:val="18"/>
              </w:rPr>
              <w:t>Тип</w:t>
            </w:r>
          </w:p>
        </w:tc>
        <w:tc>
          <w:tcPr>
            <w:tcW w:w="6804" w:type="dxa"/>
            <w:shd w:fill="1F4E79"/>
          </w:tcPr>
          <w:p>
            <w:pPr>
              <w:jc w:val="center"/>
            </w:pPr>
            <w:r/>
            <w:r>
              <w:rPr>
                <w:rFonts w:ascii="Calibri" w:hAnsi="Calibri"/>
                <w:b/>
                <w:color w:val="FFFFFF"/>
                <w:sz w:val="18"/>
              </w:rPr>
              <w:t>Определяющие факторы</w:t>
            </w:r>
          </w:p>
        </w:tc>
      </w:tr>
      <w:tr>
        <w:tc>
          <w:tcPr>
            <w:tcW w:w="1701" w:type="dxa"/>
          </w:tcPr>
          <w:p>
            <w:r/>
            <w:r>
              <w:rPr>
                <w:rFonts w:ascii="Calibri" w:hAnsi="Calibri"/>
                <w:b w:val="0"/>
                <w:color w:val="000000"/>
                <w:sz w:val="18"/>
              </w:rPr>
              <w:t>ФП</w:t>
            </w:r>
          </w:p>
        </w:tc>
        <w:tc>
          <w:tcPr>
            <w:tcW w:w="6804" w:type="dxa"/>
          </w:tcPr>
          <w:p>
            <w:r/>
            <w:r>
              <w:rPr>
                <w:rFonts w:ascii="Calibri" w:hAnsi="Calibri"/>
                <w:b w:val="0"/>
                <w:color w:val="000000"/>
                <w:sz w:val="18"/>
              </w:rPr>
              <w:t>13, 15.1.2</w:t>
            </w:r>
          </w:p>
        </w:tc>
      </w:tr>
      <w:tr>
        <w:tc>
          <w:tcPr>
            <w:tcW w:w="1701" w:type="dxa"/>
            <w:shd w:fill="D6E4F0"/>
          </w:tcPr>
          <w:p>
            <w:r/>
            <w:r>
              <w:rPr>
                <w:rFonts w:ascii="Calibri" w:hAnsi="Calibri"/>
                <w:b w:val="0"/>
                <w:color w:val="000000"/>
                <w:sz w:val="18"/>
              </w:rPr>
              <w:t>СФП</w:t>
            </w:r>
          </w:p>
        </w:tc>
        <w:tc>
          <w:tcPr>
            <w:tcW w:w="6804" w:type="dxa"/>
            <w:shd w:fill="D6E4F0"/>
          </w:tcPr>
          <w:p>
            <w:r/>
            <w:r>
              <w:rPr>
                <w:rFonts w:ascii="Calibri" w:hAnsi="Calibri"/>
                <w:b w:val="0"/>
                <w:color w:val="000000"/>
                <w:sz w:val="18"/>
              </w:rPr>
              <w:t>15.2, 15.2У, 15.2.1У</w:t>
            </w:r>
          </w:p>
        </w:tc>
      </w:tr>
    </w:tbl>
    <w:p/>
    <w:p>
      <w:r>
        <w:rPr>
          <w:color w:val="000000"/>
        </w:rPr>
        <w:t>Определяющие факторы исключаются из набора анализируемых ФП: они задают целевую переменную (факт дефолта) и не могут одновременно выступать предикторами, иначе результаты корреляционного анализа и Lift будут тавтологически завышены.</w:t>
      </w:r>
    </w:p>
    <w:p>
      <w:r>
        <w:rPr>
          <w:rFonts w:ascii="Calibri" w:hAnsi="Calibri"/>
          <w:b/>
          <w:i/>
          <w:color w:val="000000"/>
          <w:sz w:val="20"/>
        </w:rPr>
        <w:t xml:space="preserve">Вывод: </w:t>
      </w:r>
      <w:r>
        <w:rPr>
          <w:rFonts w:ascii="Calibri" w:hAnsi="Calibri"/>
          <w:i/>
          <w:color w:val="000000"/>
          <w:sz w:val="20"/>
        </w:rPr>
        <w:t>Логика дефолта основана на наличии хотя бы одного определяющего ФП/СФП из сегментно-специфичного набора. Наборы различаются: МкБ — 5 факторов, МСБ — 4 фактора, ККБ — 7 факторов. Исключение определяющих факторов из числа анализируемых предикторов является обязательным условием для предотвращения тавтологии в дальнейших расчётах корреляции и Lift.</w:t>
      </w:r>
    </w:p>
    <w:p>
      <w:pPr>
        <w:pStyle w:val="Heading2"/>
      </w:pPr>
      <w:r>
        <w:rPr>
          <w:color w:val="000000"/>
        </w:rPr>
        <w:t>1.2. Проверка наличия определяющих факторов</w:t>
      </w:r>
    </w:p>
    <w:p>
      <w:r>
        <w:rPr>
          <w:color w:val="000000"/>
        </w:rPr>
        <w:t>Проверяется, присутствуют ли все заявленные определяющие факторы в данных CRM.</w:t>
      </w:r>
    </w:p>
    <w:tbl>
      <w:tblPr>
        <w:tblStyle w:val="TableGrid"/>
        <w:tblW w:type="auto" w:w="0"/>
        <w:jc w:val="center"/>
        <w:tblLook w:firstColumn="1" w:firstRow="1" w:lastColumn="0" w:lastRow="0" w:noHBand="0" w:noVBand="1" w:val="04A0"/>
        <w:tblLayout w:type="fixed"/>
      </w:tblPr>
      <w:tblGrid>
        <w:gridCol w:w="1417"/>
        <w:gridCol w:w="850"/>
        <w:gridCol w:w="1701"/>
        <w:gridCol w:w="1417"/>
        <w:gridCol w:w="1417"/>
      </w:tblGrid>
      <w:tr>
        <w:tc>
          <w:tcPr>
            <w:tcW w:w="1417" w:type="dxa"/>
            <w:shd w:fill="1F4E79"/>
          </w:tcPr>
          <w:p>
            <w:pPr>
              <w:jc w:val="center"/>
            </w:pPr>
            <w:r/>
            <w:r>
              <w:rPr>
                <w:rFonts w:ascii="Calibri" w:hAnsi="Calibri"/>
                <w:b/>
                <w:color w:val="FFFFFF"/>
                <w:sz w:val="18"/>
              </w:rPr>
              <w:t>Сегмент</w:t>
            </w:r>
          </w:p>
        </w:tc>
        <w:tc>
          <w:tcPr>
            <w:tcW w:w="850" w:type="dxa"/>
            <w:shd w:fill="1F4E79"/>
          </w:tcPr>
          <w:p>
            <w:pPr>
              <w:jc w:val="center"/>
            </w:pPr>
            <w:r/>
            <w:r>
              <w:rPr>
                <w:rFonts w:ascii="Calibri" w:hAnsi="Calibri"/>
                <w:b/>
                <w:color w:val="FFFFFF"/>
                <w:sz w:val="18"/>
              </w:rPr>
              <w:t>Тип</w:t>
            </w:r>
          </w:p>
        </w:tc>
        <w:tc>
          <w:tcPr>
            <w:tcW w:w="1701" w:type="dxa"/>
            <w:shd w:fill="1F4E79"/>
          </w:tcPr>
          <w:p>
            <w:pPr>
              <w:jc w:val="center"/>
            </w:pPr>
            <w:r/>
            <w:r>
              <w:rPr>
                <w:rFonts w:ascii="Calibri" w:hAnsi="Calibri"/>
                <w:b/>
                <w:color w:val="FFFFFF"/>
                <w:sz w:val="18"/>
              </w:rPr>
              <w:t>Фактор</w:t>
            </w:r>
          </w:p>
        </w:tc>
        <w:tc>
          <w:tcPr>
            <w:tcW w:w="1417" w:type="dxa"/>
            <w:shd w:fill="1F4E79"/>
          </w:tcPr>
          <w:p>
            <w:pPr>
              <w:jc w:val="center"/>
            </w:pPr>
            <w:r/>
            <w:r>
              <w:rPr>
                <w:rFonts w:ascii="Calibri" w:hAnsi="Calibri"/>
                <w:b/>
                <w:color w:val="FFFFFF"/>
                <w:sz w:val="18"/>
              </w:rPr>
              <w:t>Найден?</w:t>
            </w:r>
          </w:p>
        </w:tc>
        <w:tc>
          <w:tcPr>
            <w:tcW w:w="1417" w:type="dxa"/>
            <w:shd w:fill="1F4E79"/>
          </w:tcPr>
          <w:p>
            <w:pPr>
              <w:jc w:val="center"/>
            </w:pPr>
            <w:r/>
            <w:r>
              <w:rPr>
                <w:rFonts w:ascii="Calibri" w:hAnsi="Calibri"/>
                <w:b/>
                <w:color w:val="FFFFFF"/>
                <w:sz w:val="18"/>
              </w:rPr>
              <w:t>Записей</w:t>
            </w:r>
          </w:p>
        </w:tc>
      </w:tr>
      <w:tr>
        <w:tc>
          <w:tcPr>
            <w:tcW w:w="1417" w:type="dxa"/>
          </w:tcPr>
          <w:p>
            <w:r/>
            <w:r>
              <w:rPr>
                <w:rFonts w:ascii="Calibri" w:hAnsi="Calibri"/>
                <w:b w:val="0"/>
                <w:color w:val="000000"/>
                <w:sz w:val="18"/>
              </w:rPr>
              <w:t>МкБ</w:t>
            </w:r>
          </w:p>
        </w:tc>
        <w:tc>
          <w:tcPr>
            <w:tcW w:w="850" w:type="dxa"/>
          </w:tcPr>
          <w:p>
            <w:r/>
            <w:r>
              <w:rPr>
                <w:rFonts w:ascii="Calibri" w:hAnsi="Calibri"/>
                <w:b w:val="0"/>
                <w:color w:val="000000"/>
                <w:sz w:val="18"/>
              </w:rPr>
              <w:t>ФП</w:t>
            </w:r>
          </w:p>
        </w:tc>
        <w:tc>
          <w:tcPr>
            <w:tcW w:w="1701" w:type="dxa"/>
          </w:tcPr>
          <w:p>
            <w:r/>
            <w:r>
              <w:rPr>
                <w:rFonts w:ascii="Calibri" w:hAnsi="Calibri"/>
                <w:b w:val="0"/>
                <w:color w:val="000000"/>
                <w:sz w:val="18"/>
              </w:rPr>
              <w:t>13</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208</w:t>
            </w:r>
          </w:p>
        </w:tc>
      </w:tr>
      <w:tr>
        <w:tc>
          <w:tcPr>
            <w:tcW w:w="1417" w:type="dxa"/>
            <w:shd w:fill="D6E4F0"/>
          </w:tcPr>
          <w:p>
            <w:r/>
            <w:r>
              <w:rPr>
                <w:rFonts w:ascii="Calibri" w:hAnsi="Calibri"/>
                <w:b w:val="0"/>
                <w:color w:val="000000"/>
                <w:sz w:val="18"/>
              </w:rPr>
              <w:t>МкБ</w:t>
            </w:r>
          </w:p>
        </w:tc>
        <w:tc>
          <w:tcPr>
            <w:tcW w:w="850" w:type="dxa"/>
            <w:shd w:fill="D6E4F0"/>
          </w:tcPr>
          <w:p>
            <w:r/>
            <w:r>
              <w:rPr>
                <w:rFonts w:ascii="Calibri" w:hAnsi="Calibri"/>
                <w:b w:val="0"/>
                <w:color w:val="000000"/>
                <w:sz w:val="18"/>
              </w:rPr>
              <w:t>ФП</w:t>
            </w:r>
          </w:p>
        </w:tc>
        <w:tc>
          <w:tcPr>
            <w:tcW w:w="1701" w:type="dxa"/>
            <w:shd w:fill="D6E4F0"/>
          </w:tcPr>
          <w:p>
            <w:r/>
            <w:r>
              <w:rPr>
                <w:rFonts w:ascii="Calibri" w:hAnsi="Calibri"/>
                <w:b w:val="0"/>
                <w:color w:val="000000"/>
                <w:sz w:val="18"/>
              </w:rPr>
              <w:t>15.1.2</w:t>
            </w:r>
          </w:p>
        </w:tc>
        <w:tc>
          <w:tcPr>
            <w:tcW w:w="1417" w:type="dxa"/>
            <w:shd w:fill="D6E4F0"/>
          </w:tcPr>
          <w:p>
            <w:r/>
            <w:r>
              <w:rPr>
                <w:rFonts w:ascii="Calibri" w:hAnsi="Calibri"/>
                <w:b w:val="0"/>
                <w:color w:val="000000"/>
                <w:sz w:val="18"/>
              </w:rPr>
              <w:t>Да</w:t>
            </w:r>
          </w:p>
        </w:tc>
        <w:tc>
          <w:tcPr>
            <w:tcW w:w="1417" w:type="dxa"/>
            <w:shd w:fill="D6E4F0"/>
          </w:tcPr>
          <w:p>
            <w:pPr>
              <w:jc w:val="right"/>
            </w:pPr>
            <w:r/>
            <w:r>
              <w:rPr>
                <w:rFonts w:ascii="Calibri" w:hAnsi="Calibri"/>
                <w:b w:val="0"/>
                <w:color w:val="000000"/>
                <w:sz w:val="18"/>
              </w:rPr>
              <w:t>56</w:t>
            </w:r>
          </w:p>
        </w:tc>
      </w:tr>
      <w:tr>
        <w:tc>
          <w:tcPr>
            <w:tcW w:w="1417" w:type="dxa"/>
          </w:tcPr>
          <w:p>
            <w:r/>
            <w:r>
              <w:rPr>
                <w:rFonts w:ascii="Calibri" w:hAnsi="Calibri"/>
                <w:b w:val="0"/>
                <w:color w:val="000000"/>
                <w:sz w:val="18"/>
              </w:rPr>
              <w:t>МкБ</w:t>
            </w:r>
          </w:p>
        </w:tc>
        <w:tc>
          <w:tcPr>
            <w:tcW w:w="850" w:type="dxa"/>
          </w:tcPr>
          <w:p>
            <w:r/>
            <w:r>
              <w:rPr>
                <w:rFonts w:ascii="Calibri" w:hAnsi="Calibri"/>
                <w:b w:val="0"/>
                <w:color w:val="000000"/>
                <w:sz w:val="18"/>
              </w:rPr>
              <w:t>СФП</w:t>
            </w:r>
          </w:p>
        </w:tc>
        <w:tc>
          <w:tcPr>
            <w:tcW w:w="1701" w:type="dxa"/>
          </w:tcPr>
          <w:p>
            <w:r/>
            <w:r>
              <w:rPr>
                <w:rFonts w:ascii="Calibri" w:hAnsi="Calibri"/>
                <w:b w:val="0"/>
                <w:color w:val="000000"/>
                <w:sz w:val="18"/>
              </w:rPr>
              <w:t>15.2</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98</w:t>
            </w:r>
          </w:p>
        </w:tc>
      </w:tr>
      <w:tr>
        <w:tc>
          <w:tcPr>
            <w:tcW w:w="1417" w:type="dxa"/>
            <w:shd w:fill="D6E4F0"/>
          </w:tcPr>
          <w:p>
            <w:r/>
            <w:r>
              <w:rPr>
                <w:rFonts w:ascii="Calibri" w:hAnsi="Calibri"/>
                <w:b w:val="0"/>
                <w:color w:val="000000"/>
                <w:sz w:val="18"/>
              </w:rPr>
              <w:t>МкБ</w:t>
            </w:r>
          </w:p>
        </w:tc>
        <w:tc>
          <w:tcPr>
            <w:tcW w:w="850" w:type="dxa"/>
            <w:shd w:fill="D6E4F0"/>
          </w:tcPr>
          <w:p>
            <w:r/>
            <w:r>
              <w:rPr>
                <w:rFonts w:ascii="Calibri" w:hAnsi="Calibri"/>
                <w:b w:val="0"/>
                <w:color w:val="000000"/>
                <w:sz w:val="18"/>
              </w:rPr>
              <w:t>СФП</w:t>
            </w:r>
          </w:p>
        </w:tc>
        <w:tc>
          <w:tcPr>
            <w:tcW w:w="1701" w:type="dxa"/>
            <w:shd w:fill="D6E4F0"/>
          </w:tcPr>
          <w:p>
            <w:r/>
            <w:r>
              <w:rPr>
                <w:rFonts w:ascii="Calibri" w:hAnsi="Calibri"/>
                <w:b w:val="0"/>
                <w:color w:val="000000"/>
                <w:sz w:val="18"/>
              </w:rPr>
              <w:t>15.2.1У</w:t>
            </w:r>
          </w:p>
        </w:tc>
        <w:tc>
          <w:tcPr>
            <w:tcW w:w="1417" w:type="dxa"/>
            <w:shd w:fill="D6E4F0"/>
          </w:tcPr>
          <w:p>
            <w:r/>
            <w:r>
              <w:rPr>
                <w:rFonts w:ascii="Calibri" w:hAnsi="Calibri"/>
                <w:b w:val="0"/>
                <w:color w:val="000000"/>
                <w:sz w:val="18"/>
              </w:rPr>
              <w:t>Да</w:t>
            </w:r>
          </w:p>
        </w:tc>
        <w:tc>
          <w:tcPr>
            <w:tcW w:w="1417" w:type="dxa"/>
            <w:shd w:fill="D6E4F0"/>
          </w:tcPr>
          <w:p>
            <w:pPr>
              <w:jc w:val="right"/>
            </w:pPr>
            <w:r/>
            <w:r>
              <w:rPr>
                <w:rFonts w:ascii="Calibri" w:hAnsi="Calibri"/>
                <w:b w:val="0"/>
                <w:color w:val="000000"/>
                <w:sz w:val="18"/>
              </w:rPr>
              <w:t>2</w:t>
            </w:r>
          </w:p>
        </w:tc>
      </w:tr>
      <w:tr>
        <w:tc>
          <w:tcPr>
            <w:tcW w:w="1417" w:type="dxa"/>
          </w:tcPr>
          <w:p>
            <w:r/>
            <w:r>
              <w:rPr>
                <w:rFonts w:ascii="Calibri" w:hAnsi="Calibri"/>
                <w:b w:val="0"/>
                <w:color w:val="000000"/>
                <w:sz w:val="18"/>
              </w:rPr>
              <w:t>МкБ</w:t>
            </w:r>
          </w:p>
        </w:tc>
        <w:tc>
          <w:tcPr>
            <w:tcW w:w="850" w:type="dxa"/>
          </w:tcPr>
          <w:p>
            <w:r/>
            <w:r>
              <w:rPr>
                <w:rFonts w:ascii="Calibri" w:hAnsi="Calibri"/>
                <w:b w:val="0"/>
                <w:color w:val="000000"/>
                <w:sz w:val="18"/>
              </w:rPr>
              <w:t>СФП</w:t>
            </w:r>
          </w:p>
        </w:tc>
        <w:tc>
          <w:tcPr>
            <w:tcW w:w="1701" w:type="dxa"/>
          </w:tcPr>
          <w:p>
            <w:r/>
            <w:r>
              <w:rPr>
                <w:rFonts w:ascii="Calibri" w:hAnsi="Calibri"/>
                <w:b w:val="0"/>
                <w:color w:val="000000"/>
                <w:sz w:val="18"/>
              </w:rPr>
              <w:t>15.2У</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58</w:t>
            </w:r>
          </w:p>
        </w:tc>
      </w:tr>
      <w:tr>
        <w:tc>
          <w:tcPr>
            <w:tcW w:w="1417" w:type="dxa"/>
            <w:shd w:fill="D6E4F0"/>
          </w:tcPr>
          <w:p>
            <w:r/>
            <w:r>
              <w:rPr>
                <w:rFonts w:ascii="Calibri" w:hAnsi="Calibri"/>
                <w:b w:val="0"/>
                <w:color w:val="000000"/>
                <w:sz w:val="18"/>
              </w:rPr>
              <w:t>МСБ</w:t>
            </w:r>
          </w:p>
        </w:tc>
        <w:tc>
          <w:tcPr>
            <w:tcW w:w="850" w:type="dxa"/>
            <w:shd w:fill="D6E4F0"/>
          </w:tcPr>
          <w:p>
            <w:r/>
            <w:r>
              <w:rPr>
                <w:rFonts w:ascii="Calibri" w:hAnsi="Calibri"/>
                <w:b w:val="0"/>
                <w:color w:val="000000"/>
                <w:sz w:val="18"/>
              </w:rPr>
              <w:t>ФП</w:t>
            </w:r>
          </w:p>
        </w:tc>
        <w:tc>
          <w:tcPr>
            <w:tcW w:w="1701" w:type="dxa"/>
            <w:shd w:fill="D6E4F0"/>
          </w:tcPr>
          <w:p>
            <w:r/>
            <w:r>
              <w:rPr>
                <w:rFonts w:ascii="Calibri" w:hAnsi="Calibri"/>
                <w:b w:val="0"/>
                <w:color w:val="000000"/>
                <w:sz w:val="18"/>
              </w:rPr>
              <w:t>13</w:t>
            </w:r>
          </w:p>
        </w:tc>
        <w:tc>
          <w:tcPr>
            <w:tcW w:w="1417" w:type="dxa"/>
            <w:shd w:fill="D6E4F0"/>
          </w:tcPr>
          <w:p>
            <w:r/>
            <w:r>
              <w:rPr>
                <w:rFonts w:ascii="Calibri" w:hAnsi="Calibri"/>
                <w:b w:val="0"/>
                <w:color w:val="000000"/>
                <w:sz w:val="18"/>
              </w:rPr>
              <w:t>Да</w:t>
            </w:r>
          </w:p>
        </w:tc>
        <w:tc>
          <w:tcPr>
            <w:tcW w:w="1417" w:type="dxa"/>
            <w:shd w:fill="D6E4F0"/>
          </w:tcPr>
          <w:p>
            <w:pPr>
              <w:jc w:val="right"/>
            </w:pPr>
            <w:r/>
            <w:r>
              <w:rPr>
                <w:rFonts w:ascii="Calibri" w:hAnsi="Calibri"/>
                <w:b w:val="0"/>
                <w:color w:val="000000"/>
                <w:sz w:val="18"/>
              </w:rPr>
              <w:t>162</w:t>
            </w:r>
          </w:p>
        </w:tc>
      </w:tr>
      <w:tr>
        <w:tc>
          <w:tcPr>
            <w:tcW w:w="1417" w:type="dxa"/>
          </w:tcPr>
          <w:p>
            <w:r/>
            <w:r>
              <w:rPr>
                <w:rFonts w:ascii="Calibri" w:hAnsi="Calibri"/>
                <w:b w:val="0"/>
                <w:color w:val="000000"/>
                <w:sz w:val="18"/>
              </w:rPr>
              <w:t>МСБ</w:t>
            </w:r>
          </w:p>
        </w:tc>
        <w:tc>
          <w:tcPr>
            <w:tcW w:w="850" w:type="dxa"/>
          </w:tcPr>
          <w:p>
            <w:r/>
            <w:r>
              <w:rPr>
                <w:rFonts w:ascii="Calibri" w:hAnsi="Calibri"/>
                <w:b w:val="0"/>
                <w:color w:val="000000"/>
                <w:sz w:val="18"/>
              </w:rPr>
              <w:t>ФП</w:t>
            </w:r>
          </w:p>
        </w:tc>
        <w:tc>
          <w:tcPr>
            <w:tcW w:w="1701" w:type="dxa"/>
          </w:tcPr>
          <w:p>
            <w:r/>
            <w:r>
              <w:rPr>
                <w:rFonts w:ascii="Calibri" w:hAnsi="Calibri"/>
                <w:b w:val="0"/>
                <w:color w:val="000000"/>
                <w:sz w:val="18"/>
              </w:rPr>
              <w:t>15.1.3</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34</w:t>
            </w:r>
          </w:p>
        </w:tc>
      </w:tr>
      <w:tr>
        <w:tc>
          <w:tcPr>
            <w:tcW w:w="1417" w:type="dxa"/>
            <w:shd w:fill="D6E4F0"/>
          </w:tcPr>
          <w:p>
            <w:r/>
            <w:r>
              <w:rPr>
                <w:rFonts w:ascii="Calibri" w:hAnsi="Calibri"/>
                <w:b w:val="0"/>
                <w:color w:val="000000"/>
                <w:sz w:val="18"/>
              </w:rPr>
              <w:t>МСБ</w:t>
            </w:r>
          </w:p>
        </w:tc>
        <w:tc>
          <w:tcPr>
            <w:tcW w:w="850" w:type="dxa"/>
            <w:shd w:fill="D6E4F0"/>
          </w:tcPr>
          <w:p>
            <w:r/>
            <w:r>
              <w:rPr>
                <w:rFonts w:ascii="Calibri" w:hAnsi="Calibri"/>
                <w:b w:val="0"/>
                <w:color w:val="000000"/>
                <w:sz w:val="18"/>
              </w:rPr>
              <w:t>СФП</w:t>
            </w:r>
          </w:p>
        </w:tc>
        <w:tc>
          <w:tcPr>
            <w:tcW w:w="1701" w:type="dxa"/>
            <w:shd w:fill="D6E4F0"/>
          </w:tcPr>
          <w:p>
            <w:r/>
            <w:r>
              <w:rPr>
                <w:rFonts w:ascii="Calibri" w:hAnsi="Calibri"/>
                <w:b w:val="0"/>
                <w:color w:val="000000"/>
                <w:sz w:val="18"/>
              </w:rPr>
              <w:t>15.2</w:t>
            </w:r>
          </w:p>
        </w:tc>
        <w:tc>
          <w:tcPr>
            <w:tcW w:w="1417" w:type="dxa"/>
            <w:shd w:fill="D6E4F0"/>
          </w:tcPr>
          <w:p>
            <w:r/>
            <w:r>
              <w:rPr>
                <w:rFonts w:ascii="Calibri" w:hAnsi="Calibri"/>
                <w:b w:val="0"/>
                <w:color w:val="000000"/>
                <w:sz w:val="18"/>
              </w:rPr>
              <w:t>Да</w:t>
            </w:r>
          </w:p>
        </w:tc>
        <w:tc>
          <w:tcPr>
            <w:tcW w:w="1417" w:type="dxa"/>
            <w:shd w:fill="D6E4F0"/>
          </w:tcPr>
          <w:p>
            <w:pPr>
              <w:jc w:val="right"/>
            </w:pPr>
            <w:r/>
            <w:r>
              <w:rPr>
                <w:rFonts w:ascii="Calibri" w:hAnsi="Calibri"/>
                <w:b w:val="0"/>
                <w:color w:val="000000"/>
                <w:sz w:val="18"/>
              </w:rPr>
              <w:t>49</w:t>
            </w:r>
          </w:p>
        </w:tc>
      </w:tr>
      <w:tr>
        <w:tc>
          <w:tcPr>
            <w:tcW w:w="1417" w:type="dxa"/>
          </w:tcPr>
          <w:p>
            <w:r/>
            <w:r>
              <w:rPr>
                <w:rFonts w:ascii="Calibri" w:hAnsi="Calibri"/>
                <w:b w:val="0"/>
                <w:color w:val="000000"/>
                <w:sz w:val="18"/>
              </w:rPr>
              <w:t>МСБ</w:t>
            </w:r>
          </w:p>
        </w:tc>
        <w:tc>
          <w:tcPr>
            <w:tcW w:w="850" w:type="dxa"/>
          </w:tcPr>
          <w:p>
            <w:r/>
            <w:r>
              <w:rPr>
                <w:rFonts w:ascii="Calibri" w:hAnsi="Calibri"/>
                <w:b w:val="0"/>
                <w:color w:val="000000"/>
                <w:sz w:val="18"/>
              </w:rPr>
              <w:t>СФП</w:t>
            </w:r>
          </w:p>
        </w:tc>
        <w:tc>
          <w:tcPr>
            <w:tcW w:w="1701" w:type="dxa"/>
          </w:tcPr>
          <w:p>
            <w:r/>
            <w:r>
              <w:rPr>
                <w:rFonts w:ascii="Calibri" w:hAnsi="Calibri"/>
                <w:b w:val="0"/>
                <w:color w:val="000000"/>
                <w:sz w:val="18"/>
              </w:rPr>
              <w:t>15.2.1.1</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1</w:t>
            </w:r>
          </w:p>
        </w:tc>
      </w:tr>
      <w:tr>
        <w:tc>
          <w:tcPr>
            <w:tcW w:w="1417" w:type="dxa"/>
            <w:shd w:fill="D6E4F0"/>
          </w:tcPr>
          <w:p>
            <w:r/>
            <w:r>
              <w:rPr>
                <w:rFonts w:ascii="Calibri" w:hAnsi="Calibri"/>
                <w:b w:val="0"/>
                <w:color w:val="000000"/>
                <w:sz w:val="18"/>
              </w:rPr>
              <w:t>ККБ</w:t>
            </w:r>
          </w:p>
        </w:tc>
        <w:tc>
          <w:tcPr>
            <w:tcW w:w="850" w:type="dxa"/>
            <w:shd w:fill="D6E4F0"/>
          </w:tcPr>
          <w:p>
            <w:r/>
            <w:r>
              <w:rPr>
                <w:rFonts w:ascii="Calibri" w:hAnsi="Calibri"/>
                <w:b w:val="0"/>
                <w:color w:val="000000"/>
                <w:sz w:val="18"/>
              </w:rPr>
              <w:t>ФП</w:t>
            </w:r>
          </w:p>
        </w:tc>
        <w:tc>
          <w:tcPr>
            <w:tcW w:w="1701" w:type="dxa"/>
            <w:shd w:fill="D6E4F0"/>
          </w:tcPr>
          <w:p>
            <w:r/>
            <w:r>
              <w:rPr>
                <w:rFonts w:ascii="Calibri" w:hAnsi="Calibri"/>
                <w:b w:val="0"/>
                <w:color w:val="000000"/>
                <w:sz w:val="18"/>
              </w:rPr>
              <w:t>13</w:t>
            </w:r>
          </w:p>
        </w:tc>
        <w:tc>
          <w:tcPr>
            <w:tcW w:w="1417" w:type="dxa"/>
            <w:shd w:fill="D6E4F0"/>
          </w:tcPr>
          <w:p>
            <w:r/>
            <w:r>
              <w:rPr>
                <w:rFonts w:ascii="Calibri" w:hAnsi="Calibri"/>
                <w:b w:val="0"/>
                <w:color w:val="000000"/>
                <w:sz w:val="18"/>
              </w:rPr>
              <w:t>Да</w:t>
            </w:r>
          </w:p>
        </w:tc>
        <w:tc>
          <w:tcPr>
            <w:tcW w:w="1417" w:type="dxa"/>
            <w:shd w:fill="D6E4F0"/>
          </w:tcPr>
          <w:p>
            <w:pPr>
              <w:jc w:val="right"/>
            </w:pPr>
            <w:r/>
            <w:r>
              <w:rPr>
                <w:rFonts w:ascii="Calibri" w:hAnsi="Calibri"/>
                <w:b w:val="0"/>
                <w:color w:val="000000"/>
                <w:sz w:val="18"/>
              </w:rPr>
              <w:t>256</w:t>
            </w:r>
          </w:p>
        </w:tc>
      </w:tr>
      <w:tr>
        <w:tc>
          <w:tcPr>
            <w:tcW w:w="1417" w:type="dxa"/>
          </w:tcPr>
          <w:p>
            <w:r/>
            <w:r>
              <w:rPr>
                <w:rFonts w:ascii="Calibri" w:hAnsi="Calibri"/>
                <w:b w:val="0"/>
                <w:color w:val="000000"/>
                <w:sz w:val="18"/>
              </w:rPr>
              <w:t>ККБ</w:t>
            </w:r>
          </w:p>
        </w:tc>
        <w:tc>
          <w:tcPr>
            <w:tcW w:w="850" w:type="dxa"/>
          </w:tcPr>
          <w:p>
            <w:r/>
            <w:r>
              <w:rPr>
                <w:rFonts w:ascii="Calibri" w:hAnsi="Calibri"/>
                <w:b w:val="0"/>
                <w:color w:val="000000"/>
                <w:sz w:val="18"/>
              </w:rPr>
              <w:t>ФП</w:t>
            </w:r>
          </w:p>
        </w:tc>
        <w:tc>
          <w:tcPr>
            <w:tcW w:w="1701" w:type="dxa"/>
          </w:tcPr>
          <w:p>
            <w:r/>
            <w:r>
              <w:rPr>
                <w:rFonts w:ascii="Calibri" w:hAnsi="Calibri"/>
                <w:b w:val="0"/>
                <w:color w:val="000000"/>
                <w:sz w:val="18"/>
              </w:rPr>
              <w:t>13.1</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60</w:t>
            </w:r>
          </w:p>
        </w:tc>
      </w:tr>
      <w:tr>
        <w:tc>
          <w:tcPr>
            <w:tcW w:w="1417" w:type="dxa"/>
            <w:shd w:fill="D6E4F0"/>
          </w:tcPr>
          <w:p>
            <w:r/>
            <w:r>
              <w:rPr>
                <w:rFonts w:ascii="Calibri" w:hAnsi="Calibri"/>
                <w:b w:val="0"/>
                <w:color w:val="000000"/>
                <w:sz w:val="18"/>
              </w:rPr>
              <w:t>ККБ</w:t>
            </w:r>
          </w:p>
        </w:tc>
        <w:tc>
          <w:tcPr>
            <w:tcW w:w="850" w:type="dxa"/>
            <w:shd w:fill="D6E4F0"/>
          </w:tcPr>
          <w:p>
            <w:r/>
            <w:r>
              <w:rPr>
                <w:rFonts w:ascii="Calibri" w:hAnsi="Calibri"/>
                <w:b w:val="0"/>
                <w:color w:val="000000"/>
                <w:sz w:val="18"/>
              </w:rPr>
              <w:t>ФП</w:t>
            </w:r>
          </w:p>
        </w:tc>
        <w:tc>
          <w:tcPr>
            <w:tcW w:w="1701" w:type="dxa"/>
            <w:shd w:fill="D6E4F0"/>
          </w:tcPr>
          <w:p>
            <w:r/>
            <w:r>
              <w:rPr>
                <w:rFonts w:ascii="Calibri" w:hAnsi="Calibri"/>
                <w:b w:val="0"/>
                <w:color w:val="000000"/>
                <w:sz w:val="18"/>
              </w:rPr>
              <w:t>15.1.3.1</w:t>
            </w:r>
          </w:p>
        </w:tc>
        <w:tc>
          <w:tcPr>
            <w:tcW w:w="1417" w:type="dxa"/>
            <w:shd w:fill="D6E4F0"/>
          </w:tcPr>
          <w:p>
            <w:r/>
            <w:r>
              <w:rPr>
                <w:rFonts w:ascii="Calibri" w:hAnsi="Calibri"/>
                <w:b w:val="0"/>
                <w:color w:val="000000"/>
                <w:sz w:val="18"/>
              </w:rPr>
              <w:t>НЕТ</w:t>
            </w:r>
          </w:p>
        </w:tc>
        <w:tc>
          <w:tcPr>
            <w:tcW w:w="1417" w:type="dxa"/>
            <w:shd w:fill="D6E4F0"/>
          </w:tcPr>
          <w:p>
            <w:pPr>
              <w:jc w:val="right"/>
            </w:pPr>
            <w:r/>
            <w:r>
              <w:rPr>
                <w:rFonts w:ascii="Calibri" w:hAnsi="Calibri"/>
                <w:b w:val="0"/>
                <w:color w:val="000000"/>
                <w:sz w:val="18"/>
              </w:rPr>
              <w:t>0</w:t>
            </w:r>
          </w:p>
        </w:tc>
      </w:tr>
      <w:tr>
        <w:tc>
          <w:tcPr>
            <w:tcW w:w="1417" w:type="dxa"/>
          </w:tcPr>
          <w:p>
            <w:r/>
            <w:r>
              <w:rPr>
                <w:rFonts w:ascii="Calibri" w:hAnsi="Calibri"/>
                <w:b w:val="0"/>
                <w:color w:val="000000"/>
                <w:sz w:val="18"/>
              </w:rPr>
              <w:t>ККБ</w:t>
            </w:r>
          </w:p>
        </w:tc>
        <w:tc>
          <w:tcPr>
            <w:tcW w:w="850" w:type="dxa"/>
          </w:tcPr>
          <w:p>
            <w:r/>
            <w:r>
              <w:rPr>
                <w:rFonts w:ascii="Calibri" w:hAnsi="Calibri"/>
                <w:b w:val="0"/>
                <w:color w:val="000000"/>
                <w:sz w:val="18"/>
              </w:rPr>
              <w:t>СФП</w:t>
            </w:r>
          </w:p>
        </w:tc>
        <w:tc>
          <w:tcPr>
            <w:tcW w:w="1701" w:type="dxa"/>
          </w:tcPr>
          <w:p>
            <w:r/>
            <w:r>
              <w:rPr>
                <w:rFonts w:ascii="Calibri" w:hAnsi="Calibri"/>
                <w:b w:val="0"/>
                <w:color w:val="000000"/>
                <w:sz w:val="18"/>
              </w:rPr>
              <w:t>15.2.1</w:t>
            </w:r>
          </w:p>
        </w:tc>
        <w:tc>
          <w:tcPr>
            <w:tcW w:w="1417" w:type="dxa"/>
          </w:tcPr>
          <w:p>
            <w:r/>
            <w:r>
              <w:rPr>
                <w:rFonts w:ascii="Calibri" w:hAnsi="Calibri"/>
                <w:b w:val="0"/>
                <w:color w:val="000000"/>
                <w:sz w:val="18"/>
              </w:rPr>
              <w:t>Да</w:t>
            </w:r>
          </w:p>
        </w:tc>
        <w:tc>
          <w:tcPr>
            <w:tcW w:w="1417" w:type="dxa"/>
          </w:tcPr>
          <w:p>
            <w:pPr>
              <w:jc w:val="right"/>
            </w:pPr>
            <w:r/>
            <w:r>
              <w:rPr>
                <w:rFonts w:ascii="Calibri" w:hAnsi="Calibri"/>
                <w:b w:val="0"/>
                <w:color w:val="000000"/>
                <w:sz w:val="18"/>
              </w:rPr>
              <w:t>3</w:t>
            </w:r>
          </w:p>
        </w:tc>
      </w:tr>
      <w:tr>
        <w:tc>
          <w:tcPr>
            <w:tcW w:w="1417" w:type="dxa"/>
            <w:shd w:fill="D6E4F0"/>
          </w:tcPr>
          <w:p>
            <w:r/>
            <w:r>
              <w:rPr>
                <w:rFonts w:ascii="Calibri" w:hAnsi="Calibri"/>
                <w:b w:val="0"/>
                <w:color w:val="000000"/>
                <w:sz w:val="18"/>
              </w:rPr>
              <w:t>ККБ</w:t>
            </w:r>
          </w:p>
        </w:tc>
        <w:tc>
          <w:tcPr>
            <w:tcW w:w="850" w:type="dxa"/>
            <w:shd w:fill="D6E4F0"/>
          </w:tcPr>
          <w:p>
            <w:r/>
            <w:r>
              <w:rPr>
                <w:rFonts w:ascii="Calibri" w:hAnsi="Calibri"/>
                <w:b w:val="0"/>
                <w:color w:val="000000"/>
                <w:sz w:val="18"/>
              </w:rPr>
              <w:t>СФП</w:t>
            </w:r>
          </w:p>
        </w:tc>
        <w:tc>
          <w:tcPr>
            <w:tcW w:w="1701" w:type="dxa"/>
            <w:shd w:fill="D6E4F0"/>
          </w:tcPr>
          <w:p>
            <w:r/>
            <w:r>
              <w:rPr>
                <w:rFonts w:ascii="Calibri" w:hAnsi="Calibri"/>
                <w:b w:val="0"/>
                <w:color w:val="000000"/>
                <w:sz w:val="18"/>
              </w:rPr>
              <w:t>15.2.1.1</w:t>
            </w:r>
          </w:p>
        </w:tc>
        <w:tc>
          <w:tcPr>
            <w:tcW w:w="1417" w:type="dxa"/>
            <w:shd w:fill="D6E4F0"/>
          </w:tcPr>
          <w:p>
            <w:r/>
            <w:r>
              <w:rPr>
                <w:rFonts w:ascii="Calibri" w:hAnsi="Calibri"/>
                <w:b w:val="0"/>
                <w:color w:val="000000"/>
                <w:sz w:val="18"/>
              </w:rPr>
              <w:t>НЕТ</w:t>
            </w:r>
          </w:p>
        </w:tc>
        <w:tc>
          <w:tcPr>
            <w:tcW w:w="1417" w:type="dxa"/>
            <w:shd w:fill="D6E4F0"/>
          </w:tcPr>
          <w:p>
            <w:pPr>
              <w:jc w:val="right"/>
            </w:pPr>
            <w:r/>
            <w:r>
              <w:rPr>
                <w:rFonts w:ascii="Calibri" w:hAnsi="Calibri"/>
                <w:b w:val="0"/>
                <w:color w:val="000000"/>
                <w:sz w:val="18"/>
              </w:rPr>
              <w:t>0</w:t>
            </w:r>
          </w:p>
        </w:tc>
      </w:tr>
      <w:tr>
        <w:tc>
          <w:tcPr>
            <w:tcW w:w="1417" w:type="dxa"/>
          </w:tcPr>
          <w:p>
            <w:r/>
            <w:r>
              <w:rPr>
                <w:rFonts w:ascii="Calibri" w:hAnsi="Calibri"/>
                <w:b w:val="0"/>
                <w:color w:val="000000"/>
                <w:sz w:val="18"/>
              </w:rPr>
              <w:t>ККБ</w:t>
            </w:r>
          </w:p>
        </w:tc>
        <w:tc>
          <w:tcPr>
            <w:tcW w:w="850" w:type="dxa"/>
          </w:tcPr>
          <w:p>
            <w:r/>
            <w:r>
              <w:rPr>
                <w:rFonts w:ascii="Calibri" w:hAnsi="Calibri"/>
                <w:b w:val="0"/>
                <w:color w:val="000000"/>
                <w:sz w:val="18"/>
              </w:rPr>
              <w:t>СФП</w:t>
            </w:r>
          </w:p>
        </w:tc>
        <w:tc>
          <w:tcPr>
            <w:tcW w:w="1701" w:type="dxa"/>
          </w:tcPr>
          <w:p>
            <w:r/>
            <w:r>
              <w:rPr>
                <w:rFonts w:ascii="Calibri" w:hAnsi="Calibri"/>
                <w:b w:val="0"/>
                <w:color w:val="000000"/>
                <w:sz w:val="18"/>
              </w:rPr>
              <w:t>15.2.1.2</w:t>
            </w:r>
          </w:p>
        </w:tc>
        <w:tc>
          <w:tcPr>
            <w:tcW w:w="1417" w:type="dxa"/>
          </w:tcPr>
          <w:p>
            <w:r/>
            <w:r>
              <w:rPr>
                <w:rFonts w:ascii="Calibri" w:hAnsi="Calibri"/>
                <w:b w:val="0"/>
                <w:color w:val="000000"/>
                <w:sz w:val="18"/>
              </w:rPr>
              <w:t>НЕТ</w:t>
            </w:r>
          </w:p>
        </w:tc>
        <w:tc>
          <w:tcPr>
            <w:tcW w:w="1417" w:type="dxa"/>
          </w:tcPr>
          <w:p>
            <w:pPr>
              <w:jc w:val="right"/>
            </w:pPr>
            <w:r/>
            <w:r>
              <w:rPr>
                <w:rFonts w:ascii="Calibri" w:hAnsi="Calibri"/>
                <w:b w:val="0"/>
                <w:color w:val="000000"/>
                <w:sz w:val="18"/>
              </w:rPr>
              <w:t>0</w:t>
            </w:r>
          </w:p>
        </w:tc>
      </w:tr>
      <w:tr>
        <w:tc>
          <w:tcPr>
            <w:tcW w:w="1417" w:type="dxa"/>
            <w:shd w:fill="D6E4F0"/>
          </w:tcPr>
          <w:p>
            <w:r/>
            <w:r>
              <w:rPr>
                <w:rFonts w:ascii="Calibri" w:hAnsi="Calibri"/>
                <w:b w:val="0"/>
                <w:color w:val="000000"/>
                <w:sz w:val="18"/>
              </w:rPr>
              <w:t>ККБ</w:t>
            </w:r>
          </w:p>
        </w:tc>
        <w:tc>
          <w:tcPr>
            <w:tcW w:w="850" w:type="dxa"/>
            <w:shd w:fill="D6E4F0"/>
          </w:tcPr>
          <w:p>
            <w:r/>
            <w:r>
              <w:rPr>
                <w:rFonts w:ascii="Calibri" w:hAnsi="Calibri"/>
                <w:b w:val="0"/>
                <w:color w:val="000000"/>
                <w:sz w:val="18"/>
              </w:rPr>
              <w:t>СФП</w:t>
            </w:r>
          </w:p>
        </w:tc>
        <w:tc>
          <w:tcPr>
            <w:tcW w:w="1701" w:type="dxa"/>
            <w:shd w:fill="D6E4F0"/>
          </w:tcPr>
          <w:p>
            <w:r/>
            <w:r>
              <w:rPr>
                <w:rFonts w:ascii="Calibri" w:hAnsi="Calibri"/>
                <w:b w:val="0"/>
                <w:color w:val="000000"/>
                <w:sz w:val="18"/>
              </w:rPr>
              <w:t>15.2.2</w:t>
            </w:r>
          </w:p>
        </w:tc>
        <w:tc>
          <w:tcPr>
            <w:tcW w:w="1417" w:type="dxa"/>
            <w:shd w:fill="D6E4F0"/>
          </w:tcPr>
          <w:p>
            <w:r/>
            <w:r>
              <w:rPr>
                <w:rFonts w:ascii="Calibri" w:hAnsi="Calibri"/>
                <w:b w:val="0"/>
                <w:color w:val="000000"/>
                <w:sz w:val="18"/>
              </w:rPr>
              <w:t>НЕТ</w:t>
            </w:r>
          </w:p>
        </w:tc>
        <w:tc>
          <w:tcPr>
            <w:tcW w:w="1417" w:type="dxa"/>
            <w:shd w:fill="D6E4F0"/>
          </w:tcPr>
          <w:p>
            <w:pPr>
              <w:jc w:val="right"/>
            </w:pPr>
            <w:r/>
            <w:r>
              <w:rPr>
                <w:rFonts w:ascii="Calibri" w:hAnsi="Calibri"/>
                <w:b w:val="0"/>
                <w:color w:val="000000"/>
                <w:sz w:val="18"/>
              </w:rPr>
              <w:t>0</w:t>
            </w:r>
          </w:p>
        </w:tc>
      </w:tr>
    </w:tbl>
    <w:p/>
    <w:p>
      <w:r>
        <w:rPr>
          <w:color w:val="000000"/>
        </w:rPr>
        <w:t>Все определяющие факторы для сегментов МкБ и МСБ присутствуют в данных. Однако в сегменте ККБ обнаружены 4 отсутствующих фактора:</w:t>
      </w:r>
    </w:p>
    <w:p>
      <w:r>
        <w:rPr>
          <w:color w:val="000000"/>
        </w:rPr>
        <w:t xml:space="preserve">    • ККБ ФП 15.1.3.1 — не найден в данных;</w:t>
      </w:r>
    </w:p>
    <w:p>
      <w:r>
        <w:rPr>
          <w:color w:val="000000"/>
        </w:rPr>
        <w:t xml:space="preserve">    • ККБ СФП 15.2.1.1 — не найден в данных;</w:t>
      </w:r>
    </w:p>
    <w:p>
      <w:r>
        <w:rPr>
          <w:color w:val="000000"/>
        </w:rPr>
        <w:t xml:space="preserve">    • ККБ СФП 15.2.1.2 — не найден в данных;</w:t>
      </w:r>
    </w:p>
    <w:p>
      <w:r>
        <w:rPr>
          <w:color w:val="000000"/>
        </w:rPr>
        <w:t xml:space="preserve">    • ККБ СФП 15.2.2 — не найден в данных.</w:t>
      </w:r>
    </w:p>
    <w:p>
      <w:r>
        <w:rPr>
          <w:color w:val="000000"/>
        </w:rPr>
        <w:t>Таким образом, дефолты в ККБ фактически определяются только тремя факторами: 13 и 13.1 (ФП), а также 15.2.1 (СФП). Отсутствие четырёх из семи заявленных определяющих факторов может влиять на полноту идентификации дефолтов в сегменте ККБ.</w:t>
      </w:r>
    </w:p>
    <w:p>
      <w:r>
        <w:rPr>
          <w:rFonts w:ascii="Calibri" w:hAnsi="Calibri"/>
          <w:b/>
          <w:i/>
          <w:color w:val="000000"/>
          <w:sz w:val="20"/>
        </w:rPr>
        <w:t xml:space="preserve">Вывод: </w:t>
      </w:r>
      <w:r>
        <w:rPr>
          <w:rFonts w:ascii="Calibri" w:hAnsi="Calibri"/>
          <w:i/>
          <w:color w:val="000000"/>
          <w:sz w:val="20"/>
        </w:rPr>
        <w:t>Для МкБ и МСБ все определяющие факторы присутствуют в данных — логика дефолта работает полноценно. Для ККБ 4 из 7 факторов отсутствуют, что сужает критерии дефолта до трёх факторов (13, 13.1, 15.2.1) и может приводить к занижению реального числа дефолтов в этом сегменте.</w:t>
      </w:r>
    </w:p>
    <w:p>
      <w:pPr>
        <w:pStyle w:val="Heading2"/>
      </w:pPr>
      <w:r>
        <w:rPr>
          <w:color w:val="000000"/>
        </w:rPr>
        <w:t>1.3. Количество дефолтов по сегментам</w:t>
      </w:r>
    </w:p>
    <w:tbl>
      <w:tblPr>
        <w:tblStyle w:val="TableGrid"/>
        <w:tblW w:type="auto" w:w="0"/>
        <w:jc w:val="center"/>
        <w:tblLook w:firstColumn="1" w:firstRow="1" w:lastColumn="0" w:lastRow="0" w:noHBand="0" w:noVBand="1" w:val="04A0"/>
        <w:tblLayout w:type="fixed"/>
      </w:tblPr>
      <w:tblGrid>
        <w:gridCol w:w="1984"/>
        <w:gridCol w:w="2268"/>
        <w:gridCol w:w="1984"/>
        <w:gridCol w:w="1984"/>
      </w:tblGrid>
      <w:tr>
        <w:tc>
          <w:tcPr>
            <w:tcW w:w="1984" w:type="dxa"/>
            <w:shd w:fill="1F4E79"/>
          </w:tcPr>
          <w:p>
            <w:pPr>
              <w:jc w:val="center"/>
            </w:pPr>
            <w:r/>
            <w:r>
              <w:rPr>
                <w:rFonts w:ascii="Calibri" w:hAnsi="Calibri"/>
                <w:b/>
                <w:color w:val="FFFFFF"/>
                <w:sz w:val="18"/>
              </w:rPr>
              <w:t>Сегмент</w:t>
            </w:r>
          </w:p>
        </w:tc>
        <w:tc>
          <w:tcPr>
            <w:tcW w:w="2268" w:type="dxa"/>
            <w:shd w:fill="1F4E79"/>
          </w:tcPr>
          <w:p>
            <w:pPr>
              <w:jc w:val="center"/>
            </w:pPr>
            <w:r/>
            <w:r>
              <w:rPr>
                <w:rFonts w:ascii="Calibri" w:hAnsi="Calibri"/>
                <w:b/>
                <w:color w:val="FFFFFF"/>
                <w:sz w:val="18"/>
              </w:rPr>
              <w:t>Всего компаний</w:t>
            </w:r>
          </w:p>
        </w:tc>
        <w:tc>
          <w:tcPr>
            <w:tcW w:w="1984" w:type="dxa"/>
            <w:shd w:fill="1F4E79"/>
          </w:tcPr>
          <w:p>
            <w:pPr>
              <w:jc w:val="center"/>
            </w:pPr>
            <w:r/>
            <w:r>
              <w:rPr>
                <w:rFonts w:ascii="Calibri" w:hAnsi="Calibri"/>
                <w:b/>
                <w:color w:val="FFFFFF"/>
                <w:sz w:val="18"/>
              </w:rPr>
              <w:t>Дефолтных</w:t>
            </w:r>
          </w:p>
        </w:tc>
        <w:tc>
          <w:tcPr>
            <w:tcW w:w="1984" w:type="dxa"/>
            <w:shd w:fill="1F4E79"/>
          </w:tcPr>
          <w:p>
            <w:pPr>
              <w:jc w:val="center"/>
            </w:pPr>
            <w:r/>
            <w:r>
              <w:rPr>
                <w:rFonts w:ascii="Calibri" w:hAnsi="Calibri"/>
                <w:b/>
                <w:color w:val="FFFFFF"/>
                <w:sz w:val="18"/>
              </w:rPr>
              <w:t>Вер. дефолта</w:t>
            </w:r>
          </w:p>
        </w:tc>
      </w:tr>
      <w:tr>
        <w:tc>
          <w:tcPr>
            <w:tcW w:w="1984" w:type="dxa"/>
          </w:tcPr>
          <w:p>
            <w:r/>
            <w:r>
              <w:rPr>
                <w:rFonts w:ascii="Calibri" w:hAnsi="Calibri"/>
                <w:b w:val="0"/>
                <w:color w:val="000000"/>
                <w:sz w:val="18"/>
              </w:rPr>
              <w:t>МкБ</w:t>
            </w:r>
          </w:p>
        </w:tc>
        <w:tc>
          <w:tcPr>
            <w:tcW w:w="2268" w:type="dxa"/>
          </w:tcPr>
          <w:p>
            <w:pPr>
              <w:jc w:val="right"/>
            </w:pPr>
            <w:r/>
            <w:r>
              <w:rPr>
                <w:rFonts w:ascii="Calibri" w:hAnsi="Calibri"/>
                <w:b w:val="0"/>
                <w:color w:val="000000"/>
                <w:sz w:val="18"/>
              </w:rPr>
              <w:t>6 541</w:t>
            </w:r>
          </w:p>
        </w:tc>
        <w:tc>
          <w:tcPr>
            <w:tcW w:w="1984" w:type="dxa"/>
          </w:tcPr>
          <w:p>
            <w:pPr>
              <w:jc w:val="right"/>
            </w:pPr>
            <w:r/>
            <w:r>
              <w:rPr>
                <w:rFonts w:ascii="Calibri" w:hAnsi="Calibri"/>
                <w:b w:val="0"/>
                <w:color w:val="000000"/>
                <w:sz w:val="18"/>
              </w:rPr>
              <w:t>260</w:t>
            </w:r>
          </w:p>
        </w:tc>
        <w:tc>
          <w:tcPr>
            <w:tcW w:w="1984" w:type="dxa"/>
          </w:tcPr>
          <w:p>
            <w:pPr>
              <w:jc w:val="right"/>
            </w:pPr>
            <w:r/>
            <w:r>
              <w:rPr>
                <w:rFonts w:ascii="Calibri" w:hAnsi="Calibri"/>
                <w:b w:val="0"/>
                <w:color w:val="000000"/>
                <w:sz w:val="18"/>
              </w:rPr>
              <w:t>3,97%</w:t>
            </w:r>
          </w:p>
        </w:tc>
      </w:tr>
      <w:tr>
        <w:tc>
          <w:tcPr>
            <w:tcW w:w="1984" w:type="dxa"/>
            <w:shd w:fill="D6E4F0"/>
          </w:tcPr>
          <w:p>
            <w:r/>
            <w:r>
              <w:rPr>
                <w:rFonts w:ascii="Calibri" w:hAnsi="Calibri"/>
                <w:b w:val="0"/>
                <w:color w:val="000000"/>
                <w:sz w:val="18"/>
              </w:rPr>
              <w:t>МСБ</w:t>
            </w:r>
          </w:p>
        </w:tc>
        <w:tc>
          <w:tcPr>
            <w:tcW w:w="2268" w:type="dxa"/>
            <w:shd w:fill="D6E4F0"/>
          </w:tcPr>
          <w:p>
            <w:pPr>
              <w:jc w:val="right"/>
            </w:pPr>
            <w:r/>
            <w:r>
              <w:rPr>
                <w:rFonts w:ascii="Calibri" w:hAnsi="Calibri"/>
                <w:b w:val="0"/>
                <w:color w:val="000000"/>
                <w:sz w:val="18"/>
              </w:rPr>
              <w:t>2 267</w:t>
            </w:r>
          </w:p>
        </w:tc>
        <w:tc>
          <w:tcPr>
            <w:tcW w:w="1984" w:type="dxa"/>
            <w:shd w:fill="D6E4F0"/>
          </w:tcPr>
          <w:p>
            <w:pPr>
              <w:jc w:val="right"/>
            </w:pPr>
            <w:r/>
            <w:r>
              <w:rPr>
                <w:rFonts w:ascii="Calibri" w:hAnsi="Calibri"/>
                <w:b w:val="0"/>
                <w:color w:val="000000"/>
                <w:sz w:val="18"/>
              </w:rPr>
              <w:t>122</w:t>
            </w:r>
          </w:p>
        </w:tc>
        <w:tc>
          <w:tcPr>
            <w:tcW w:w="1984" w:type="dxa"/>
            <w:shd w:fill="D6E4F0"/>
          </w:tcPr>
          <w:p>
            <w:pPr>
              <w:jc w:val="right"/>
            </w:pPr>
            <w:r/>
            <w:r>
              <w:rPr>
                <w:rFonts w:ascii="Calibri" w:hAnsi="Calibri"/>
                <w:b w:val="0"/>
                <w:color w:val="000000"/>
                <w:sz w:val="18"/>
              </w:rPr>
              <w:t>5,38%</w:t>
            </w:r>
          </w:p>
        </w:tc>
      </w:tr>
      <w:tr>
        <w:tc>
          <w:tcPr>
            <w:tcW w:w="1984" w:type="dxa"/>
          </w:tcPr>
          <w:p>
            <w:r/>
            <w:r>
              <w:rPr>
                <w:rFonts w:ascii="Calibri" w:hAnsi="Calibri"/>
                <w:b w:val="0"/>
                <w:color w:val="000000"/>
                <w:sz w:val="18"/>
              </w:rPr>
              <w:t>ККБ</w:t>
            </w:r>
          </w:p>
        </w:tc>
        <w:tc>
          <w:tcPr>
            <w:tcW w:w="2268" w:type="dxa"/>
          </w:tcPr>
          <w:p>
            <w:pPr>
              <w:jc w:val="right"/>
            </w:pPr>
            <w:r/>
            <w:r>
              <w:rPr>
                <w:rFonts w:ascii="Calibri" w:hAnsi="Calibri"/>
                <w:b w:val="0"/>
                <w:color w:val="000000"/>
                <w:sz w:val="18"/>
              </w:rPr>
              <w:t>1 111</w:t>
            </w:r>
          </w:p>
        </w:tc>
        <w:tc>
          <w:tcPr>
            <w:tcW w:w="1984" w:type="dxa"/>
          </w:tcPr>
          <w:p>
            <w:pPr>
              <w:jc w:val="right"/>
            </w:pPr>
            <w:r/>
            <w:r>
              <w:rPr>
                <w:rFonts w:ascii="Calibri" w:hAnsi="Calibri"/>
                <w:b w:val="0"/>
                <w:color w:val="000000"/>
                <w:sz w:val="18"/>
              </w:rPr>
              <w:t>157</w:t>
            </w:r>
          </w:p>
        </w:tc>
        <w:tc>
          <w:tcPr>
            <w:tcW w:w="1984" w:type="dxa"/>
          </w:tcPr>
          <w:p>
            <w:pPr>
              <w:jc w:val="right"/>
            </w:pPr>
            <w:r/>
            <w:r>
              <w:rPr>
                <w:rFonts w:ascii="Calibri" w:hAnsi="Calibri"/>
                <w:b w:val="0"/>
                <w:color w:val="000000"/>
                <w:sz w:val="18"/>
              </w:rPr>
              <w:t>14,13%</w:t>
            </w:r>
          </w:p>
        </w:tc>
      </w:tr>
      <w:tr>
        <w:tc>
          <w:tcPr>
            <w:tcW w:w="1984" w:type="dxa"/>
            <w:shd w:fill="D6E4F0"/>
          </w:tcPr>
          <w:p>
            <w:r/>
            <w:r>
              <w:rPr>
                <w:rFonts w:ascii="Calibri" w:hAnsi="Calibri"/>
                <w:b w:val="0"/>
                <w:color w:val="000000"/>
                <w:sz w:val="18"/>
              </w:rPr>
              <w:t>ИТОГО</w:t>
            </w:r>
          </w:p>
        </w:tc>
        <w:tc>
          <w:tcPr>
            <w:tcW w:w="2268" w:type="dxa"/>
            <w:shd w:fill="D6E4F0"/>
          </w:tcPr>
          <w:p>
            <w:pPr>
              <w:jc w:val="right"/>
            </w:pPr>
            <w:r/>
            <w:r>
              <w:rPr>
                <w:rFonts w:ascii="Calibri" w:hAnsi="Calibri"/>
                <w:b w:val="0"/>
                <w:color w:val="000000"/>
                <w:sz w:val="18"/>
              </w:rPr>
              <w:t>9 919</w:t>
            </w:r>
          </w:p>
        </w:tc>
        <w:tc>
          <w:tcPr>
            <w:tcW w:w="1984" w:type="dxa"/>
            <w:shd w:fill="D6E4F0"/>
          </w:tcPr>
          <w:p>
            <w:pPr>
              <w:jc w:val="right"/>
            </w:pPr>
            <w:r/>
            <w:r>
              <w:rPr>
                <w:rFonts w:ascii="Calibri" w:hAnsi="Calibri"/>
                <w:b w:val="0"/>
                <w:color w:val="000000"/>
                <w:sz w:val="18"/>
              </w:rPr>
              <w:t>539</w:t>
            </w:r>
          </w:p>
        </w:tc>
        <w:tc>
          <w:tcPr>
            <w:tcW w:w="1984" w:type="dxa"/>
            <w:shd w:fill="D6E4F0"/>
          </w:tcPr>
          <w:p>
            <w:pPr>
              <w:jc w:val="right"/>
            </w:pPr>
            <w:r/>
            <w:r>
              <w:rPr>
                <w:rFonts w:ascii="Calibri" w:hAnsi="Calibri"/>
                <w:b w:val="0"/>
                <w:color w:val="000000"/>
                <w:sz w:val="18"/>
              </w:rPr>
              <w:t>5,43%</w:t>
            </w:r>
          </w:p>
        </w:tc>
      </w:tr>
    </w:tbl>
    <w:p/>
    <w:p>
      <w:r>
        <w:rPr>
          <w:color w:val="000000"/>
        </w:rPr>
        <w:t>Наибольшая вероятность дефолта наблюдается в сегменте ККБ (14,13%), несмотря на то, что в этом сегменте наименьшее количество компаний. В МкБ вероятность дефолта составляет 3,97%, в МСБ — 5,38%. Общая вероятность дефолта по всей выборке — 5,43%.</w:t>
      </w:r>
    </w:p>
    <w:p>
      <w:r>
        <w:rPr>
          <w:rFonts w:ascii="Calibri" w:hAnsi="Calibri"/>
          <w:b/>
          <w:i/>
          <w:color w:val="000000"/>
          <w:sz w:val="20"/>
        </w:rPr>
        <w:t xml:space="preserve">Вывод: </w:t>
      </w:r>
      <w:r>
        <w:rPr>
          <w:rFonts w:ascii="Calibri" w:hAnsi="Calibri"/>
          <w:i/>
          <w:color w:val="000000"/>
          <w:sz w:val="20"/>
        </w:rPr>
        <w:t>Вероятность дефолта существенно различается по сегментам: ККБ (14,13%) в 3,6 раза выше МкБ (3,97%). Это подтверждает необходимость сегментного подхода при построении моделей и интерпретации факторов проблемности. Общая доля дефолтов (5,43%) находится в допустимом диапазоне для построения предиктивных моделей.</w:t>
      </w:r>
    </w:p>
    <w:p>
      <w:pPr>
        <w:pStyle w:val="Heading2"/>
      </w:pPr>
      <w:r>
        <w:rPr>
          <w:color w:val="000000"/>
        </w:rPr>
        <w:t>1.4. Анализ определяющего ФП/СФП</w:t>
      </w:r>
    </w:p>
    <w:p>
      <w:r>
        <w:rPr>
          <w:color w:val="000000"/>
        </w:rPr>
        <w:t>Для каждой дефолтной компании определён фактор, который первым вызвал присвоение статуса дефолта.</w:t>
      </w:r>
    </w:p>
    <w:p>
      <w:r>
        <w:rPr>
          <w:color w:val="000000"/>
        </w:rPr>
        <w:t>МкБ:</w:t>
      </w:r>
    </w:p>
    <w:tbl>
      <w:tblPr>
        <w:tblStyle w:val="TableGrid"/>
        <w:tblW w:type="auto" w:w="0"/>
        <w:jc w:val="center"/>
        <w:tblLook w:firstColumn="1" w:firstRow="1" w:lastColumn="0" w:lastRow="0" w:noHBand="0" w:noVBand="1" w:val="04A0"/>
        <w:tblLayout w:type="fixed"/>
      </w:tblPr>
      <w:tblGrid>
        <w:gridCol w:w="1701"/>
        <w:gridCol w:w="1134"/>
        <w:gridCol w:w="1701"/>
        <w:gridCol w:w="1417"/>
      </w:tblGrid>
      <w:tr>
        <w:tc>
          <w:tcPr>
            <w:tcW w:w="1701" w:type="dxa"/>
            <w:shd w:fill="1F4E79"/>
          </w:tcPr>
          <w:p>
            <w:pPr>
              <w:jc w:val="center"/>
            </w:pPr>
            <w:r/>
            <w:r>
              <w:rPr>
                <w:rFonts w:ascii="Calibri" w:hAnsi="Calibri"/>
                <w:b/>
                <w:color w:val="FFFFFF"/>
                <w:sz w:val="18"/>
              </w:rPr>
              <w:t>Фактор</w:t>
            </w:r>
          </w:p>
        </w:tc>
        <w:tc>
          <w:tcPr>
            <w:tcW w:w="1134" w:type="dxa"/>
            <w:shd w:fill="1F4E79"/>
          </w:tcPr>
          <w:p>
            <w:pPr>
              <w:jc w:val="center"/>
            </w:pPr>
            <w:r/>
            <w:r>
              <w:rPr>
                <w:rFonts w:ascii="Calibri" w:hAnsi="Calibri"/>
                <w:b/>
                <w:color w:val="FFFFFF"/>
                <w:sz w:val="18"/>
              </w:rPr>
              <w:t>Тип</w:t>
            </w:r>
          </w:p>
        </w:tc>
        <w:tc>
          <w:tcPr>
            <w:tcW w:w="1701" w:type="dxa"/>
            <w:shd w:fill="1F4E79"/>
          </w:tcPr>
          <w:p>
            <w:pPr>
              <w:jc w:val="center"/>
            </w:pPr>
            <w:r/>
            <w:r>
              <w:rPr>
                <w:rFonts w:ascii="Calibri" w:hAnsi="Calibri"/>
                <w:b/>
                <w:color w:val="FFFFFF"/>
                <w:sz w:val="18"/>
              </w:rPr>
              <w:t>Количество</w:t>
            </w:r>
          </w:p>
        </w:tc>
        <w:tc>
          <w:tcPr>
            <w:tcW w:w="1417" w:type="dxa"/>
            <w:shd w:fill="1F4E79"/>
          </w:tcPr>
          <w:p>
            <w:pPr>
              <w:jc w:val="center"/>
            </w:pPr>
            <w:r/>
            <w:r>
              <w:rPr>
                <w:rFonts w:ascii="Calibri" w:hAnsi="Calibri"/>
                <w:b/>
                <w:color w:val="FFFFFF"/>
                <w:sz w:val="18"/>
              </w:rPr>
              <w:t>Доля</w:t>
            </w:r>
          </w:p>
        </w:tc>
      </w:tr>
      <w:tr>
        <w:tc>
          <w:tcPr>
            <w:tcW w:w="1701" w:type="dxa"/>
          </w:tcPr>
          <w:p>
            <w:r/>
            <w:r>
              <w:rPr>
                <w:rFonts w:ascii="Calibri" w:hAnsi="Calibri"/>
                <w:b w:val="0"/>
                <w:color w:val="000000"/>
                <w:sz w:val="18"/>
              </w:rPr>
              <w:t>13</w:t>
            </w:r>
          </w:p>
        </w:tc>
        <w:tc>
          <w:tcPr>
            <w:tcW w:w="1134" w:type="dxa"/>
          </w:tcPr>
          <w:p>
            <w:r/>
            <w:r>
              <w:rPr>
                <w:rFonts w:ascii="Calibri" w:hAnsi="Calibri"/>
                <w:b w:val="0"/>
                <w:color w:val="000000"/>
                <w:sz w:val="18"/>
              </w:rPr>
              <w:t>ФП</w:t>
            </w:r>
          </w:p>
        </w:tc>
        <w:tc>
          <w:tcPr>
            <w:tcW w:w="1701" w:type="dxa"/>
          </w:tcPr>
          <w:p>
            <w:pPr>
              <w:jc w:val="right"/>
            </w:pPr>
            <w:r/>
            <w:r>
              <w:rPr>
                <w:rFonts w:ascii="Calibri" w:hAnsi="Calibri"/>
                <w:b w:val="0"/>
                <w:color w:val="000000"/>
                <w:sz w:val="18"/>
              </w:rPr>
              <w:t>141</w:t>
            </w:r>
          </w:p>
        </w:tc>
        <w:tc>
          <w:tcPr>
            <w:tcW w:w="1417" w:type="dxa"/>
          </w:tcPr>
          <w:p>
            <w:pPr>
              <w:jc w:val="right"/>
            </w:pPr>
            <w:r/>
            <w:r>
              <w:rPr>
                <w:rFonts w:ascii="Calibri" w:hAnsi="Calibri"/>
                <w:b w:val="0"/>
                <w:color w:val="000000"/>
                <w:sz w:val="18"/>
              </w:rPr>
              <w:t>54,2%</w:t>
            </w:r>
          </w:p>
        </w:tc>
      </w:tr>
      <w:tr>
        <w:tc>
          <w:tcPr>
            <w:tcW w:w="1701" w:type="dxa"/>
            <w:shd w:fill="D6E4F0"/>
          </w:tcPr>
          <w:p>
            <w:r/>
            <w:r>
              <w:rPr>
                <w:rFonts w:ascii="Calibri" w:hAnsi="Calibri"/>
                <w:b w:val="0"/>
                <w:color w:val="000000"/>
                <w:sz w:val="18"/>
              </w:rPr>
              <w:t>15.2</w:t>
            </w:r>
          </w:p>
        </w:tc>
        <w:tc>
          <w:tcPr>
            <w:tcW w:w="1134" w:type="dxa"/>
            <w:shd w:fill="D6E4F0"/>
          </w:tcPr>
          <w:p>
            <w:r/>
            <w:r>
              <w:rPr>
                <w:rFonts w:ascii="Calibri" w:hAnsi="Calibri"/>
                <w:b w:val="0"/>
                <w:color w:val="000000"/>
                <w:sz w:val="18"/>
              </w:rPr>
              <w:t>СФП</w:t>
            </w:r>
          </w:p>
        </w:tc>
        <w:tc>
          <w:tcPr>
            <w:tcW w:w="1701" w:type="dxa"/>
            <w:shd w:fill="D6E4F0"/>
          </w:tcPr>
          <w:p>
            <w:pPr>
              <w:jc w:val="right"/>
            </w:pPr>
            <w:r/>
            <w:r>
              <w:rPr>
                <w:rFonts w:ascii="Calibri" w:hAnsi="Calibri"/>
                <w:b w:val="0"/>
                <w:color w:val="000000"/>
                <w:sz w:val="18"/>
              </w:rPr>
              <w:t>66</w:t>
            </w:r>
          </w:p>
        </w:tc>
        <w:tc>
          <w:tcPr>
            <w:tcW w:w="1417" w:type="dxa"/>
            <w:shd w:fill="D6E4F0"/>
          </w:tcPr>
          <w:p>
            <w:pPr>
              <w:jc w:val="right"/>
            </w:pPr>
            <w:r/>
            <w:r>
              <w:rPr>
                <w:rFonts w:ascii="Calibri" w:hAnsi="Calibri"/>
                <w:b w:val="0"/>
                <w:color w:val="000000"/>
                <w:sz w:val="18"/>
              </w:rPr>
              <w:t>25,4%</w:t>
            </w:r>
          </w:p>
        </w:tc>
      </w:tr>
      <w:tr>
        <w:tc>
          <w:tcPr>
            <w:tcW w:w="1701" w:type="dxa"/>
          </w:tcPr>
          <w:p>
            <w:r/>
            <w:r>
              <w:rPr>
                <w:rFonts w:ascii="Calibri" w:hAnsi="Calibri"/>
                <w:b w:val="0"/>
                <w:color w:val="000000"/>
                <w:sz w:val="18"/>
              </w:rPr>
              <w:t>15.2У</w:t>
            </w:r>
          </w:p>
        </w:tc>
        <w:tc>
          <w:tcPr>
            <w:tcW w:w="1134" w:type="dxa"/>
          </w:tcPr>
          <w:p>
            <w:r/>
            <w:r>
              <w:rPr>
                <w:rFonts w:ascii="Calibri" w:hAnsi="Calibri"/>
                <w:b w:val="0"/>
                <w:color w:val="000000"/>
                <w:sz w:val="18"/>
              </w:rPr>
              <w:t>СФП</w:t>
            </w:r>
          </w:p>
        </w:tc>
        <w:tc>
          <w:tcPr>
            <w:tcW w:w="1701" w:type="dxa"/>
          </w:tcPr>
          <w:p>
            <w:pPr>
              <w:jc w:val="right"/>
            </w:pPr>
            <w:r/>
            <w:r>
              <w:rPr>
                <w:rFonts w:ascii="Calibri" w:hAnsi="Calibri"/>
                <w:b w:val="0"/>
                <w:color w:val="000000"/>
                <w:sz w:val="18"/>
              </w:rPr>
              <w:t>42</w:t>
            </w:r>
          </w:p>
        </w:tc>
        <w:tc>
          <w:tcPr>
            <w:tcW w:w="1417" w:type="dxa"/>
          </w:tcPr>
          <w:p>
            <w:pPr>
              <w:jc w:val="right"/>
            </w:pPr>
            <w:r/>
            <w:r>
              <w:rPr>
                <w:rFonts w:ascii="Calibri" w:hAnsi="Calibri"/>
                <w:b w:val="0"/>
                <w:color w:val="000000"/>
                <w:sz w:val="18"/>
              </w:rPr>
              <w:t>16,2%</w:t>
            </w:r>
          </w:p>
        </w:tc>
      </w:tr>
      <w:tr>
        <w:tc>
          <w:tcPr>
            <w:tcW w:w="1701" w:type="dxa"/>
            <w:shd w:fill="D6E4F0"/>
          </w:tcPr>
          <w:p>
            <w:r/>
            <w:r>
              <w:rPr>
                <w:rFonts w:ascii="Calibri" w:hAnsi="Calibri"/>
                <w:b w:val="0"/>
                <w:color w:val="000000"/>
                <w:sz w:val="18"/>
              </w:rPr>
              <w:t>15.1.2</w:t>
            </w:r>
          </w:p>
        </w:tc>
        <w:tc>
          <w:tcPr>
            <w:tcW w:w="1134" w:type="dxa"/>
            <w:shd w:fill="D6E4F0"/>
          </w:tcPr>
          <w:p>
            <w:r/>
            <w:r>
              <w:rPr>
                <w:rFonts w:ascii="Calibri" w:hAnsi="Calibri"/>
                <w:b w:val="0"/>
                <w:color w:val="000000"/>
                <w:sz w:val="18"/>
              </w:rPr>
              <w:t>ФП</w:t>
            </w:r>
          </w:p>
        </w:tc>
        <w:tc>
          <w:tcPr>
            <w:tcW w:w="1701" w:type="dxa"/>
            <w:shd w:fill="D6E4F0"/>
          </w:tcPr>
          <w:p>
            <w:pPr>
              <w:jc w:val="right"/>
            </w:pPr>
            <w:r/>
            <w:r>
              <w:rPr>
                <w:rFonts w:ascii="Calibri" w:hAnsi="Calibri"/>
                <w:b w:val="0"/>
                <w:color w:val="000000"/>
                <w:sz w:val="18"/>
              </w:rPr>
              <w:t>9</w:t>
            </w:r>
          </w:p>
        </w:tc>
        <w:tc>
          <w:tcPr>
            <w:tcW w:w="1417" w:type="dxa"/>
            <w:shd w:fill="D6E4F0"/>
          </w:tcPr>
          <w:p>
            <w:pPr>
              <w:jc w:val="right"/>
            </w:pPr>
            <w:r/>
            <w:r>
              <w:rPr>
                <w:rFonts w:ascii="Calibri" w:hAnsi="Calibri"/>
                <w:b w:val="0"/>
                <w:color w:val="000000"/>
                <w:sz w:val="18"/>
              </w:rPr>
              <w:t>3,5%</w:t>
            </w:r>
          </w:p>
        </w:tc>
      </w:tr>
      <w:tr>
        <w:tc>
          <w:tcPr>
            <w:tcW w:w="1701" w:type="dxa"/>
          </w:tcPr>
          <w:p>
            <w:r/>
            <w:r>
              <w:rPr>
                <w:rFonts w:ascii="Calibri" w:hAnsi="Calibri"/>
                <w:b w:val="0"/>
                <w:color w:val="000000"/>
                <w:sz w:val="18"/>
              </w:rPr>
              <w:t>15.2.1У</w:t>
            </w:r>
          </w:p>
        </w:tc>
        <w:tc>
          <w:tcPr>
            <w:tcW w:w="1134" w:type="dxa"/>
          </w:tcPr>
          <w:p>
            <w:r/>
            <w:r>
              <w:rPr>
                <w:rFonts w:ascii="Calibri" w:hAnsi="Calibri"/>
                <w:b w:val="0"/>
                <w:color w:val="000000"/>
                <w:sz w:val="18"/>
              </w:rPr>
              <w:t>СФП</w:t>
            </w:r>
          </w:p>
        </w:tc>
        <w:tc>
          <w:tcPr>
            <w:tcW w:w="1701" w:type="dxa"/>
          </w:tcPr>
          <w:p>
            <w:pPr>
              <w:jc w:val="right"/>
            </w:pPr>
            <w:r/>
            <w:r>
              <w:rPr>
                <w:rFonts w:ascii="Calibri" w:hAnsi="Calibri"/>
                <w:b w:val="0"/>
                <w:color w:val="000000"/>
                <w:sz w:val="18"/>
              </w:rPr>
              <w:t>2</w:t>
            </w:r>
          </w:p>
        </w:tc>
        <w:tc>
          <w:tcPr>
            <w:tcW w:w="1417" w:type="dxa"/>
          </w:tcPr>
          <w:p>
            <w:pPr>
              <w:jc w:val="right"/>
            </w:pPr>
            <w:r/>
            <w:r>
              <w:rPr>
                <w:rFonts w:ascii="Calibri" w:hAnsi="Calibri"/>
                <w:b w:val="0"/>
                <w:color w:val="000000"/>
                <w:sz w:val="18"/>
              </w:rPr>
              <w:t>0,8%</w:t>
            </w:r>
          </w:p>
        </w:tc>
      </w:tr>
    </w:tbl>
    <w:p/>
    <w:p>
      <w:r>
        <w:rPr>
          <w:color w:val="000000"/>
        </w:rPr>
        <w:t>МСБ:</w:t>
      </w:r>
    </w:p>
    <w:tbl>
      <w:tblPr>
        <w:tblStyle w:val="TableGrid"/>
        <w:tblW w:type="auto" w:w="0"/>
        <w:jc w:val="center"/>
        <w:tblLook w:firstColumn="1" w:firstRow="1" w:lastColumn="0" w:lastRow="0" w:noHBand="0" w:noVBand="1" w:val="04A0"/>
        <w:tblLayout w:type="fixed"/>
      </w:tblPr>
      <w:tblGrid>
        <w:gridCol w:w="1701"/>
        <w:gridCol w:w="1134"/>
        <w:gridCol w:w="1701"/>
        <w:gridCol w:w="1417"/>
      </w:tblGrid>
      <w:tr>
        <w:tc>
          <w:tcPr>
            <w:tcW w:w="1701" w:type="dxa"/>
            <w:shd w:fill="1F4E79"/>
          </w:tcPr>
          <w:p>
            <w:pPr>
              <w:jc w:val="center"/>
            </w:pPr>
            <w:r/>
            <w:r>
              <w:rPr>
                <w:rFonts w:ascii="Calibri" w:hAnsi="Calibri"/>
                <w:b/>
                <w:color w:val="FFFFFF"/>
                <w:sz w:val="18"/>
              </w:rPr>
              <w:t>Фактор</w:t>
            </w:r>
          </w:p>
        </w:tc>
        <w:tc>
          <w:tcPr>
            <w:tcW w:w="1134" w:type="dxa"/>
            <w:shd w:fill="1F4E79"/>
          </w:tcPr>
          <w:p>
            <w:pPr>
              <w:jc w:val="center"/>
            </w:pPr>
            <w:r/>
            <w:r>
              <w:rPr>
                <w:rFonts w:ascii="Calibri" w:hAnsi="Calibri"/>
                <w:b/>
                <w:color w:val="FFFFFF"/>
                <w:sz w:val="18"/>
              </w:rPr>
              <w:t>Тип</w:t>
            </w:r>
          </w:p>
        </w:tc>
        <w:tc>
          <w:tcPr>
            <w:tcW w:w="1701" w:type="dxa"/>
            <w:shd w:fill="1F4E79"/>
          </w:tcPr>
          <w:p>
            <w:pPr>
              <w:jc w:val="center"/>
            </w:pPr>
            <w:r/>
            <w:r>
              <w:rPr>
                <w:rFonts w:ascii="Calibri" w:hAnsi="Calibri"/>
                <w:b/>
                <w:color w:val="FFFFFF"/>
                <w:sz w:val="18"/>
              </w:rPr>
              <w:t>Количество</w:t>
            </w:r>
          </w:p>
        </w:tc>
        <w:tc>
          <w:tcPr>
            <w:tcW w:w="1417" w:type="dxa"/>
            <w:shd w:fill="1F4E79"/>
          </w:tcPr>
          <w:p>
            <w:pPr>
              <w:jc w:val="center"/>
            </w:pPr>
            <w:r/>
            <w:r>
              <w:rPr>
                <w:rFonts w:ascii="Calibri" w:hAnsi="Calibri"/>
                <w:b/>
                <w:color w:val="FFFFFF"/>
                <w:sz w:val="18"/>
              </w:rPr>
              <w:t>Доля</w:t>
            </w:r>
          </w:p>
        </w:tc>
      </w:tr>
      <w:tr>
        <w:tc>
          <w:tcPr>
            <w:tcW w:w="1701" w:type="dxa"/>
          </w:tcPr>
          <w:p>
            <w:r/>
            <w:r>
              <w:rPr>
                <w:rFonts w:ascii="Calibri" w:hAnsi="Calibri"/>
                <w:b w:val="0"/>
                <w:color w:val="000000"/>
                <w:sz w:val="18"/>
              </w:rPr>
              <w:t>13</w:t>
            </w:r>
          </w:p>
        </w:tc>
        <w:tc>
          <w:tcPr>
            <w:tcW w:w="1134" w:type="dxa"/>
          </w:tcPr>
          <w:p>
            <w:r/>
            <w:r>
              <w:rPr>
                <w:rFonts w:ascii="Calibri" w:hAnsi="Calibri"/>
                <w:b w:val="0"/>
                <w:color w:val="000000"/>
                <w:sz w:val="18"/>
              </w:rPr>
              <w:t>ФП</w:t>
            </w:r>
          </w:p>
        </w:tc>
        <w:tc>
          <w:tcPr>
            <w:tcW w:w="1701" w:type="dxa"/>
          </w:tcPr>
          <w:p>
            <w:pPr>
              <w:jc w:val="right"/>
            </w:pPr>
            <w:r/>
            <w:r>
              <w:rPr>
                <w:rFonts w:ascii="Calibri" w:hAnsi="Calibri"/>
                <w:b w:val="0"/>
                <w:color w:val="000000"/>
                <w:sz w:val="18"/>
              </w:rPr>
              <w:t>94</w:t>
            </w:r>
          </w:p>
        </w:tc>
        <w:tc>
          <w:tcPr>
            <w:tcW w:w="1417" w:type="dxa"/>
          </w:tcPr>
          <w:p>
            <w:pPr>
              <w:jc w:val="right"/>
            </w:pPr>
            <w:r/>
            <w:r>
              <w:rPr>
                <w:rFonts w:ascii="Calibri" w:hAnsi="Calibri"/>
                <w:b w:val="0"/>
                <w:color w:val="000000"/>
                <w:sz w:val="18"/>
              </w:rPr>
              <w:t>77,0%</w:t>
            </w:r>
          </w:p>
        </w:tc>
      </w:tr>
      <w:tr>
        <w:tc>
          <w:tcPr>
            <w:tcW w:w="1701" w:type="dxa"/>
            <w:shd w:fill="D6E4F0"/>
          </w:tcPr>
          <w:p>
            <w:r/>
            <w:r>
              <w:rPr>
                <w:rFonts w:ascii="Calibri" w:hAnsi="Calibri"/>
                <w:b w:val="0"/>
                <w:color w:val="000000"/>
                <w:sz w:val="18"/>
              </w:rPr>
              <w:t>15.2</w:t>
            </w:r>
          </w:p>
        </w:tc>
        <w:tc>
          <w:tcPr>
            <w:tcW w:w="1134" w:type="dxa"/>
            <w:shd w:fill="D6E4F0"/>
          </w:tcPr>
          <w:p>
            <w:r/>
            <w:r>
              <w:rPr>
                <w:rFonts w:ascii="Calibri" w:hAnsi="Calibri"/>
                <w:b w:val="0"/>
                <w:color w:val="000000"/>
                <w:sz w:val="18"/>
              </w:rPr>
              <w:t>СФП</w:t>
            </w:r>
          </w:p>
        </w:tc>
        <w:tc>
          <w:tcPr>
            <w:tcW w:w="1701" w:type="dxa"/>
            <w:shd w:fill="D6E4F0"/>
          </w:tcPr>
          <w:p>
            <w:pPr>
              <w:jc w:val="right"/>
            </w:pPr>
            <w:r/>
            <w:r>
              <w:rPr>
                <w:rFonts w:ascii="Calibri" w:hAnsi="Calibri"/>
                <w:b w:val="0"/>
                <w:color w:val="000000"/>
                <w:sz w:val="18"/>
              </w:rPr>
              <w:t>22</w:t>
            </w:r>
          </w:p>
        </w:tc>
        <w:tc>
          <w:tcPr>
            <w:tcW w:w="1417" w:type="dxa"/>
            <w:shd w:fill="D6E4F0"/>
          </w:tcPr>
          <w:p>
            <w:pPr>
              <w:jc w:val="right"/>
            </w:pPr>
            <w:r/>
            <w:r>
              <w:rPr>
                <w:rFonts w:ascii="Calibri" w:hAnsi="Calibri"/>
                <w:b w:val="0"/>
                <w:color w:val="000000"/>
                <w:sz w:val="18"/>
              </w:rPr>
              <w:t>18,0%</w:t>
            </w:r>
          </w:p>
        </w:tc>
      </w:tr>
      <w:tr>
        <w:tc>
          <w:tcPr>
            <w:tcW w:w="1701" w:type="dxa"/>
          </w:tcPr>
          <w:p>
            <w:r/>
            <w:r>
              <w:rPr>
                <w:rFonts w:ascii="Calibri" w:hAnsi="Calibri"/>
                <w:b w:val="0"/>
                <w:color w:val="000000"/>
                <w:sz w:val="18"/>
              </w:rPr>
              <w:t>15.1.3</w:t>
            </w:r>
          </w:p>
        </w:tc>
        <w:tc>
          <w:tcPr>
            <w:tcW w:w="1134" w:type="dxa"/>
          </w:tcPr>
          <w:p>
            <w:r/>
            <w:r>
              <w:rPr>
                <w:rFonts w:ascii="Calibri" w:hAnsi="Calibri"/>
                <w:b w:val="0"/>
                <w:color w:val="000000"/>
                <w:sz w:val="18"/>
              </w:rPr>
              <w:t>ФП</w:t>
            </w:r>
          </w:p>
        </w:tc>
        <w:tc>
          <w:tcPr>
            <w:tcW w:w="1701" w:type="dxa"/>
          </w:tcPr>
          <w:p>
            <w:pPr>
              <w:jc w:val="right"/>
            </w:pPr>
            <w:r/>
            <w:r>
              <w:rPr>
                <w:rFonts w:ascii="Calibri" w:hAnsi="Calibri"/>
                <w:b w:val="0"/>
                <w:color w:val="000000"/>
                <w:sz w:val="18"/>
              </w:rPr>
              <w:t>5</w:t>
            </w:r>
          </w:p>
        </w:tc>
        <w:tc>
          <w:tcPr>
            <w:tcW w:w="1417" w:type="dxa"/>
          </w:tcPr>
          <w:p>
            <w:pPr>
              <w:jc w:val="right"/>
            </w:pPr>
            <w:r/>
            <w:r>
              <w:rPr>
                <w:rFonts w:ascii="Calibri" w:hAnsi="Calibri"/>
                <w:b w:val="0"/>
                <w:color w:val="000000"/>
                <w:sz w:val="18"/>
              </w:rPr>
              <w:t>4,1%</w:t>
            </w:r>
          </w:p>
        </w:tc>
      </w:tr>
      <w:tr>
        <w:tc>
          <w:tcPr>
            <w:tcW w:w="1701" w:type="dxa"/>
            <w:shd w:fill="D6E4F0"/>
          </w:tcPr>
          <w:p>
            <w:r/>
            <w:r>
              <w:rPr>
                <w:rFonts w:ascii="Calibri" w:hAnsi="Calibri"/>
                <w:b w:val="0"/>
                <w:color w:val="000000"/>
                <w:sz w:val="18"/>
              </w:rPr>
              <w:t>15.2.1.1</w:t>
            </w:r>
          </w:p>
        </w:tc>
        <w:tc>
          <w:tcPr>
            <w:tcW w:w="1134" w:type="dxa"/>
            <w:shd w:fill="D6E4F0"/>
          </w:tcPr>
          <w:p>
            <w:r/>
            <w:r>
              <w:rPr>
                <w:rFonts w:ascii="Calibri" w:hAnsi="Calibri"/>
                <w:b w:val="0"/>
                <w:color w:val="000000"/>
                <w:sz w:val="18"/>
              </w:rPr>
              <w:t>СФП</w:t>
            </w:r>
          </w:p>
        </w:tc>
        <w:tc>
          <w:tcPr>
            <w:tcW w:w="1701" w:type="dxa"/>
            <w:shd w:fill="D6E4F0"/>
          </w:tcPr>
          <w:p>
            <w:pPr>
              <w:jc w:val="right"/>
            </w:pPr>
            <w:r/>
            <w:r>
              <w:rPr>
                <w:rFonts w:ascii="Calibri" w:hAnsi="Calibri"/>
                <w:b w:val="0"/>
                <w:color w:val="000000"/>
                <w:sz w:val="18"/>
              </w:rPr>
              <w:t>1</w:t>
            </w:r>
          </w:p>
        </w:tc>
        <w:tc>
          <w:tcPr>
            <w:tcW w:w="1417" w:type="dxa"/>
            <w:shd w:fill="D6E4F0"/>
          </w:tcPr>
          <w:p>
            <w:pPr>
              <w:jc w:val="right"/>
            </w:pPr>
            <w:r/>
            <w:r>
              <w:rPr>
                <w:rFonts w:ascii="Calibri" w:hAnsi="Calibri"/>
                <w:b w:val="0"/>
                <w:color w:val="000000"/>
                <w:sz w:val="18"/>
              </w:rPr>
              <w:t>0,8%</w:t>
            </w:r>
          </w:p>
        </w:tc>
      </w:tr>
    </w:tbl>
    <w:p/>
    <w:p>
      <w:r>
        <w:rPr>
          <w:color w:val="000000"/>
        </w:rPr>
        <w:t>ККБ:</w:t>
      </w:r>
    </w:p>
    <w:tbl>
      <w:tblPr>
        <w:tblStyle w:val="TableGrid"/>
        <w:tblW w:type="auto" w:w="0"/>
        <w:jc w:val="center"/>
        <w:tblLook w:firstColumn="1" w:firstRow="1" w:lastColumn="0" w:lastRow="0" w:noHBand="0" w:noVBand="1" w:val="04A0"/>
        <w:tblLayout w:type="fixed"/>
      </w:tblPr>
      <w:tblGrid>
        <w:gridCol w:w="1701"/>
        <w:gridCol w:w="1134"/>
        <w:gridCol w:w="1701"/>
        <w:gridCol w:w="1417"/>
      </w:tblGrid>
      <w:tr>
        <w:tc>
          <w:tcPr>
            <w:tcW w:w="1701" w:type="dxa"/>
            <w:shd w:fill="1F4E79"/>
          </w:tcPr>
          <w:p>
            <w:pPr>
              <w:jc w:val="center"/>
            </w:pPr>
            <w:r/>
            <w:r>
              <w:rPr>
                <w:rFonts w:ascii="Calibri" w:hAnsi="Calibri"/>
                <w:b/>
                <w:color w:val="FFFFFF"/>
                <w:sz w:val="18"/>
              </w:rPr>
              <w:t>Фактор</w:t>
            </w:r>
          </w:p>
        </w:tc>
        <w:tc>
          <w:tcPr>
            <w:tcW w:w="1134" w:type="dxa"/>
            <w:shd w:fill="1F4E79"/>
          </w:tcPr>
          <w:p>
            <w:pPr>
              <w:jc w:val="center"/>
            </w:pPr>
            <w:r/>
            <w:r>
              <w:rPr>
                <w:rFonts w:ascii="Calibri" w:hAnsi="Calibri"/>
                <w:b/>
                <w:color w:val="FFFFFF"/>
                <w:sz w:val="18"/>
              </w:rPr>
              <w:t>Тип</w:t>
            </w:r>
          </w:p>
        </w:tc>
        <w:tc>
          <w:tcPr>
            <w:tcW w:w="1701" w:type="dxa"/>
            <w:shd w:fill="1F4E79"/>
          </w:tcPr>
          <w:p>
            <w:pPr>
              <w:jc w:val="center"/>
            </w:pPr>
            <w:r/>
            <w:r>
              <w:rPr>
                <w:rFonts w:ascii="Calibri" w:hAnsi="Calibri"/>
                <w:b/>
                <w:color w:val="FFFFFF"/>
                <w:sz w:val="18"/>
              </w:rPr>
              <w:t>Количество</w:t>
            </w:r>
          </w:p>
        </w:tc>
        <w:tc>
          <w:tcPr>
            <w:tcW w:w="1417" w:type="dxa"/>
            <w:shd w:fill="1F4E79"/>
          </w:tcPr>
          <w:p>
            <w:pPr>
              <w:jc w:val="center"/>
            </w:pPr>
            <w:r/>
            <w:r>
              <w:rPr>
                <w:rFonts w:ascii="Calibri" w:hAnsi="Calibri"/>
                <w:b/>
                <w:color w:val="FFFFFF"/>
                <w:sz w:val="18"/>
              </w:rPr>
              <w:t>Доля</w:t>
            </w:r>
          </w:p>
        </w:tc>
      </w:tr>
      <w:tr>
        <w:tc>
          <w:tcPr>
            <w:tcW w:w="1701" w:type="dxa"/>
          </w:tcPr>
          <w:p>
            <w:r/>
            <w:r>
              <w:rPr>
                <w:rFonts w:ascii="Calibri" w:hAnsi="Calibri"/>
                <w:b w:val="0"/>
                <w:color w:val="000000"/>
                <w:sz w:val="18"/>
              </w:rPr>
              <w:t>13</w:t>
            </w:r>
          </w:p>
        </w:tc>
        <w:tc>
          <w:tcPr>
            <w:tcW w:w="1134" w:type="dxa"/>
          </w:tcPr>
          <w:p>
            <w:r/>
            <w:r>
              <w:rPr>
                <w:rFonts w:ascii="Calibri" w:hAnsi="Calibri"/>
                <w:b w:val="0"/>
                <w:color w:val="000000"/>
                <w:sz w:val="18"/>
              </w:rPr>
              <w:t>ФП</w:t>
            </w:r>
          </w:p>
        </w:tc>
        <w:tc>
          <w:tcPr>
            <w:tcW w:w="1701" w:type="dxa"/>
          </w:tcPr>
          <w:p>
            <w:pPr>
              <w:jc w:val="right"/>
            </w:pPr>
            <w:r/>
            <w:r>
              <w:rPr>
                <w:rFonts w:ascii="Calibri" w:hAnsi="Calibri"/>
                <w:b w:val="0"/>
                <w:color w:val="000000"/>
                <w:sz w:val="18"/>
              </w:rPr>
              <w:t>116</w:t>
            </w:r>
          </w:p>
        </w:tc>
        <w:tc>
          <w:tcPr>
            <w:tcW w:w="1417" w:type="dxa"/>
          </w:tcPr>
          <w:p>
            <w:pPr>
              <w:jc w:val="right"/>
            </w:pPr>
            <w:r/>
            <w:r>
              <w:rPr>
                <w:rFonts w:ascii="Calibri" w:hAnsi="Calibri"/>
                <w:b w:val="0"/>
                <w:color w:val="000000"/>
                <w:sz w:val="18"/>
              </w:rPr>
              <w:t>73,9%</w:t>
            </w:r>
          </w:p>
        </w:tc>
      </w:tr>
      <w:tr>
        <w:tc>
          <w:tcPr>
            <w:tcW w:w="1701" w:type="dxa"/>
            <w:shd w:fill="D6E4F0"/>
          </w:tcPr>
          <w:p>
            <w:r/>
            <w:r>
              <w:rPr>
                <w:rFonts w:ascii="Calibri" w:hAnsi="Calibri"/>
                <w:b w:val="0"/>
                <w:color w:val="000000"/>
                <w:sz w:val="18"/>
              </w:rPr>
              <w:t>13.1</w:t>
            </w:r>
          </w:p>
        </w:tc>
        <w:tc>
          <w:tcPr>
            <w:tcW w:w="1134" w:type="dxa"/>
            <w:shd w:fill="D6E4F0"/>
          </w:tcPr>
          <w:p>
            <w:r/>
            <w:r>
              <w:rPr>
                <w:rFonts w:ascii="Calibri" w:hAnsi="Calibri"/>
                <w:b w:val="0"/>
                <w:color w:val="000000"/>
                <w:sz w:val="18"/>
              </w:rPr>
              <w:t>ФП</w:t>
            </w:r>
          </w:p>
        </w:tc>
        <w:tc>
          <w:tcPr>
            <w:tcW w:w="1701" w:type="dxa"/>
            <w:shd w:fill="D6E4F0"/>
          </w:tcPr>
          <w:p>
            <w:pPr>
              <w:jc w:val="right"/>
            </w:pPr>
            <w:r/>
            <w:r>
              <w:rPr>
                <w:rFonts w:ascii="Calibri" w:hAnsi="Calibri"/>
                <w:b w:val="0"/>
                <w:color w:val="000000"/>
                <w:sz w:val="18"/>
              </w:rPr>
              <w:t>39</w:t>
            </w:r>
          </w:p>
        </w:tc>
        <w:tc>
          <w:tcPr>
            <w:tcW w:w="1417" w:type="dxa"/>
            <w:shd w:fill="D6E4F0"/>
          </w:tcPr>
          <w:p>
            <w:pPr>
              <w:jc w:val="right"/>
            </w:pPr>
            <w:r/>
            <w:r>
              <w:rPr>
                <w:rFonts w:ascii="Calibri" w:hAnsi="Calibri"/>
                <w:b w:val="0"/>
                <w:color w:val="000000"/>
                <w:sz w:val="18"/>
              </w:rPr>
              <w:t>24,8%</w:t>
            </w:r>
          </w:p>
        </w:tc>
      </w:tr>
      <w:tr>
        <w:tc>
          <w:tcPr>
            <w:tcW w:w="1701" w:type="dxa"/>
          </w:tcPr>
          <w:p>
            <w:r/>
            <w:r>
              <w:rPr>
                <w:rFonts w:ascii="Calibri" w:hAnsi="Calibri"/>
                <w:b w:val="0"/>
                <w:color w:val="000000"/>
                <w:sz w:val="18"/>
              </w:rPr>
              <w:t>15.2.1</w:t>
            </w:r>
          </w:p>
        </w:tc>
        <w:tc>
          <w:tcPr>
            <w:tcW w:w="1134" w:type="dxa"/>
          </w:tcPr>
          <w:p>
            <w:r/>
            <w:r>
              <w:rPr>
                <w:rFonts w:ascii="Calibri" w:hAnsi="Calibri"/>
                <w:b w:val="0"/>
                <w:color w:val="000000"/>
                <w:sz w:val="18"/>
              </w:rPr>
              <w:t>СФП</w:t>
            </w:r>
          </w:p>
        </w:tc>
        <w:tc>
          <w:tcPr>
            <w:tcW w:w="1701" w:type="dxa"/>
          </w:tcPr>
          <w:p>
            <w:pPr>
              <w:jc w:val="right"/>
            </w:pPr>
            <w:r/>
            <w:r>
              <w:rPr>
                <w:rFonts w:ascii="Calibri" w:hAnsi="Calibri"/>
                <w:b w:val="0"/>
                <w:color w:val="000000"/>
                <w:sz w:val="18"/>
              </w:rPr>
              <w:t>2</w:t>
            </w:r>
          </w:p>
        </w:tc>
        <w:tc>
          <w:tcPr>
            <w:tcW w:w="1417" w:type="dxa"/>
          </w:tcPr>
          <w:p>
            <w:pPr>
              <w:jc w:val="right"/>
            </w:pPr>
            <w:r/>
            <w:r>
              <w:rPr>
                <w:rFonts w:ascii="Calibri" w:hAnsi="Calibri"/>
                <w:b w:val="0"/>
                <w:color w:val="000000"/>
                <w:sz w:val="18"/>
              </w:rPr>
              <w:t>1,3%</w:t>
            </w:r>
          </w:p>
        </w:tc>
      </w:tr>
    </w:tbl>
    <w:p/>
    <w:p>
      <w:r>
        <w:rPr>
          <w:color w:val="000000"/>
        </w:rPr>
        <w:t>Фактор 13 (ФП) является доминирующим определяющим фактором во всех трёх сегментах, вызывая от 54% до 77% всех дефолтов. В МкБ значительную роль также играют СФП 15.2 и 15.2У, которые суммарно определяют 41,6% дефолтов. В ККБ дефолты почти исключительно вызваны ФП (98,7%), что связано с отсутствием в данных большинства заявленных СФП для этого сегмента.</w:t>
      </w:r>
    </w:p>
    <w:p>
      <w:r>
        <w:rPr>
          <w:rFonts w:ascii="Calibri" w:hAnsi="Calibri"/>
          <w:b/>
          <w:i/>
          <w:color w:val="000000"/>
          <w:sz w:val="20"/>
        </w:rPr>
        <w:t xml:space="preserve">Вывод: </w:t>
      </w:r>
      <w:r>
        <w:rPr>
          <w:rFonts w:ascii="Calibri" w:hAnsi="Calibri"/>
          <w:i/>
          <w:color w:val="000000"/>
          <w:sz w:val="20"/>
        </w:rPr>
        <w:t>Фактор 13 является основным триггером дефолта во всех сегментах (54–77%). В МкБ роль СФП значительно выше (41,6% дефолтов), тогда как в ККБ дефолты определяются практически исключительно ФП. Это означает, что мониторинг фактора 13 является приоритетным при раннем выявлении дефолтов.</w:t>
      </w:r>
    </w:p>
    <w:p>
      <w:pPr>
        <w:pStyle w:val="Heading2"/>
      </w:pPr>
      <w:r>
        <w:rPr>
          <w:color w:val="000000"/>
        </w:rPr>
        <w:t>1.5. Анализ выбора минимального окна наблюдений</w:t>
      </w:r>
    </w:p>
    <w:p>
      <w:r>
        <w:rPr>
          <w:color w:val="000000"/>
        </w:rPr>
        <w:t>Для корректного анализа необходимо, чтобы до момента дефолта прошло достаточно времени для накопления наблюдаемых ФП. Если дефолт произошёл в самом начале анализируемого периода, у компании не было достаточной истории — включение таких случаев исказит результаты. Ниже оценивается влияние различных окон наблюдения на потерю дефолтов.</w:t>
      </w:r>
    </w:p>
    <w:tbl>
      <w:tblPr>
        <w:tblStyle w:val="TableGrid"/>
        <w:tblW w:type="auto" w:w="0"/>
        <w:jc w:val="center"/>
        <w:tblLook w:firstColumn="1" w:firstRow="1" w:lastColumn="0" w:lastRow="0" w:noHBand="0" w:noVBand="1" w:val="04A0"/>
        <w:tblLayout w:type="fixed"/>
      </w:tblPr>
      <w:tblGrid>
        <w:gridCol w:w="1417"/>
        <w:gridCol w:w="2268"/>
        <w:gridCol w:w="2268"/>
        <w:gridCol w:w="2268"/>
        <w:gridCol w:w="2268"/>
      </w:tblGrid>
      <w:tr>
        <w:tc>
          <w:tcPr>
            <w:tcW w:w="1417" w:type="dxa"/>
            <w:shd w:fill="1F4E79"/>
          </w:tcPr>
          <w:p>
            <w:pPr>
              <w:jc w:val="center"/>
            </w:pPr>
            <w:r/>
            <w:r>
              <w:rPr>
                <w:rFonts w:ascii="Calibri" w:hAnsi="Calibri"/>
                <w:b/>
                <w:color w:val="FFFFFF"/>
                <w:sz w:val="18"/>
              </w:rPr>
              <w:t>Окно</w:t>
            </w:r>
          </w:p>
        </w:tc>
        <w:tc>
          <w:tcPr>
            <w:tcW w:w="2268" w:type="dxa"/>
            <w:shd w:fill="1F4E79"/>
          </w:tcPr>
          <w:p>
            <w:pPr>
              <w:jc w:val="center"/>
            </w:pPr>
            <w:r/>
            <w:r>
              <w:rPr>
                <w:rFonts w:ascii="Calibri" w:hAnsi="Calibri"/>
                <w:b/>
                <w:color w:val="FFFFFF"/>
                <w:sz w:val="18"/>
              </w:rPr>
              <w:t>МкБ</w:t>
            </w:r>
          </w:p>
        </w:tc>
        <w:tc>
          <w:tcPr>
            <w:tcW w:w="2268" w:type="dxa"/>
            <w:shd w:fill="1F4E79"/>
          </w:tcPr>
          <w:p>
            <w:pPr>
              <w:jc w:val="center"/>
            </w:pPr>
            <w:r/>
            <w:r>
              <w:rPr>
                <w:rFonts w:ascii="Calibri" w:hAnsi="Calibri"/>
                <w:b/>
                <w:color w:val="FFFFFF"/>
                <w:sz w:val="18"/>
              </w:rPr>
              <w:t>МСБ</w:t>
            </w:r>
          </w:p>
        </w:tc>
        <w:tc>
          <w:tcPr>
            <w:tcW w:w="2268" w:type="dxa"/>
            <w:shd w:fill="1F4E79"/>
          </w:tcPr>
          <w:p>
            <w:pPr>
              <w:jc w:val="center"/>
            </w:pPr>
            <w:r/>
            <w:r>
              <w:rPr>
                <w:rFonts w:ascii="Calibri" w:hAnsi="Calibri"/>
                <w:b/>
                <w:color w:val="FFFFFF"/>
                <w:sz w:val="18"/>
              </w:rPr>
              <w:t>ККБ</w:t>
            </w:r>
          </w:p>
        </w:tc>
        <w:tc>
          <w:tcPr>
            <w:tcW w:w="2268" w:type="dxa"/>
            <w:shd w:fill="1F4E79"/>
          </w:tcPr>
          <w:p>
            <w:pPr>
              <w:jc w:val="center"/>
            </w:pPr>
            <w:r/>
            <w:r>
              <w:rPr>
                <w:rFonts w:ascii="Calibri" w:hAnsi="Calibri"/>
                <w:b/>
                <w:color w:val="FFFFFF"/>
                <w:sz w:val="18"/>
              </w:rPr>
              <w:t>ИТОГО</w:t>
            </w:r>
          </w:p>
        </w:tc>
      </w:tr>
      <w:tr>
        <w:tc>
          <w:tcPr>
            <w:tcW w:w="1417" w:type="dxa"/>
          </w:tcPr>
          <w:p>
            <w:r/>
            <w:r>
              <w:rPr>
                <w:rFonts w:ascii="Calibri" w:hAnsi="Calibri"/>
                <w:b w:val="0"/>
                <w:color w:val="000000"/>
                <w:sz w:val="18"/>
              </w:rPr>
              <w:t>Без огр.</w:t>
            </w:r>
          </w:p>
        </w:tc>
        <w:tc>
          <w:tcPr>
            <w:tcW w:w="2268" w:type="dxa"/>
          </w:tcPr>
          <w:p>
            <w:r/>
            <w:r>
              <w:rPr>
                <w:rFonts w:ascii="Calibri" w:hAnsi="Calibri"/>
                <w:b w:val="0"/>
                <w:color w:val="000000"/>
                <w:sz w:val="18"/>
              </w:rPr>
              <w:t>260/260 (−0%)</w:t>
            </w:r>
          </w:p>
        </w:tc>
        <w:tc>
          <w:tcPr>
            <w:tcW w:w="2268" w:type="dxa"/>
          </w:tcPr>
          <w:p>
            <w:r/>
            <w:r>
              <w:rPr>
                <w:rFonts w:ascii="Calibri" w:hAnsi="Calibri"/>
                <w:b w:val="0"/>
                <w:color w:val="000000"/>
                <w:sz w:val="18"/>
              </w:rPr>
              <w:t>122/122 (−0%)</w:t>
            </w:r>
          </w:p>
        </w:tc>
        <w:tc>
          <w:tcPr>
            <w:tcW w:w="2268" w:type="dxa"/>
          </w:tcPr>
          <w:p>
            <w:r/>
            <w:r>
              <w:rPr>
                <w:rFonts w:ascii="Calibri" w:hAnsi="Calibri"/>
                <w:b w:val="0"/>
                <w:color w:val="000000"/>
                <w:sz w:val="18"/>
              </w:rPr>
              <w:t>157/157 (−0%)</w:t>
            </w:r>
          </w:p>
        </w:tc>
        <w:tc>
          <w:tcPr>
            <w:tcW w:w="2268" w:type="dxa"/>
          </w:tcPr>
          <w:p>
            <w:r/>
            <w:r>
              <w:rPr>
                <w:rFonts w:ascii="Calibri" w:hAnsi="Calibri"/>
                <w:b w:val="0"/>
                <w:color w:val="000000"/>
                <w:sz w:val="18"/>
              </w:rPr>
              <w:t>539/539 (−0%)</w:t>
            </w:r>
          </w:p>
        </w:tc>
      </w:tr>
      <w:tr>
        <w:tc>
          <w:tcPr>
            <w:tcW w:w="1417" w:type="dxa"/>
            <w:shd w:fill="D6E4F0"/>
          </w:tcPr>
          <w:p>
            <w:r/>
            <w:r>
              <w:rPr>
                <w:rFonts w:ascii="Calibri" w:hAnsi="Calibri"/>
                <w:b w:val="0"/>
                <w:color w:val="000000"/>
                <w:sz w:val="18"/>
              </w:rPr>
              <w:t>≥3 мес.</w:t>
            </w:r>
          </w:p>
        </w:tc>
        <w:tc>
          <w:tcPr>
            <w:tcW w:w="2268" w:type="dxa"/>
            <w:shd w:fill="D6E4F0"/>
          </w:tcPr>
          <w:p>
            <w:r/>
            <w:r>
              <w:rPr>
                <w:rFonts w:ascii="Calibri" w:hAnsi="Calibri"/>
                <w:b w:val="0"/>
                <w:color w:val="000000"/>
                <w:sz w:val="18"/>
              </w:rPr>
              <w:t>241/260 (−7%)</w:t>
            </w:r>
          </w:p>
        </w:tc>
        <w:tc>
          <w:tcPr>
            <w:tcW w:w="2268" w:type="dxa"/>
            <w:shd w:fill="D6E4F0"/>
          </w:tcPr>
          <w:p>
            <w:r/>
            <w:r>
              <w:rPr>
                <w:rFonts w:ascii="Calibri" w:hAnsi="Calibri"/>
                <w:b w:val="0"/>
                <w:color w:val="000000"/>
                <w:sz w:val="18"/>
              </w:rPr>
              <w:t>118/122 (−3%)</w:t>
            </w:r>
          </w:p>
        </w:tc>
        <w:tc>
          <w:tcPr>
            <w:tcW w:w="2268" w:type="dxa"/>
            <w:shd w:fill="D6E4F0"/>
          </w:tcPr>
          <w:p>
            <w:r/>
            <w:r>
              <w:rPr>
                <w:rFonts w:ascii="Calibri" w:hAnsi="Calibri"/>
                <w:b w:val="0"/>
                <w:color w:val="000000"/>
                <w:sz w:val="18"/>
              </w:rPr>
              <w:t>141/157 (−10%)</w:t>
            </w:r>
          </w:p>
        </w:tc>
        <w:tc>
          <w:tcPr>
            <w:tcW w:w="2268" w:type="dxa"/>
            <w:shd w:fill="D6E4F0"/>
          </w:tcPr>
          <w:p>
            <w:r/>
            <w:r>
              <w:rPr>
                <w:rFonts w:ascii="Calibri" w:hAnsi="Calibri"/>
                <w:b w:val="0"/>
                <w:color w:val="000000"/>
                <w:sz w:val="18"/>
              </w:rPr>
              <w:t>500/539 (−7%)</w:t>
            </w:r>
          </w:p>
        </w:tc>
      </w:tr>
      <w:tr>
        <w:tc>
          <w:tcPr>
            <w:tcW w:w="1417" w:type="dxa"/>
          </w:tcPr>
          <w:p>
            <w:r/>
            <w:r>
              <w:rPr>
                <w:rFonts w:ascii="Calibri" w:hAnsi="Calibri"/>
                <w:b w:val="0"/>
                <w:color w:val="000000"/>
                <w:sz w:val="18"/>
              </w:rPr>
              <w:t>≥6 мес.</w:t>
            </w:r>
          </w:p>
        </w:tc>
        <w:tc>
          <w:tcPr>
            <w:tcW w:w="2268" w:type="dxa"/>
          </w:tcPr>
          <w:p>
            <w:r/>
            <w:r>
              <w:rPr>
                <w:rFonts w:ascii="Calibri" w:hAnsi="Calibri"/>
                <w:b w:val="0"/>
                <w:color w:val="000000"/>
                <w:sz w:val="18"/>
              </w:rPr>
              <w:t>233/260 (−10%)</w:t>
            </w:r>
          </w:p>
        </w:tc>
        <w:tc>
          <w:tcPr>
            <w:tcW w:w="2268" w:type="dxa"/>
          </w:tcPr>
          <w:p>
            <w:r/>
            <w:r>
              <w:rPr>
                <w:rFonts w:ascii="Calibri" w:hAnsi="Calibri"/>
                <w:b w:val="0"/>
                <w:color w:val="000000"/>
                <w:sz w:val="18"/>
              </w:rPr>
              <w:t>115/122 (−6%)</w:t>
            </w:r>
          </w:p>
        </w:tc>
        <w:tc>
          <w:tcPr>
            <w:tcW w:w="2268" w:type="dxa"/>
          </w:tcPr>
          <w:p>
            <w:r/>
            <w:r>
              <w:rPr>
                <w:rFonts w:ascii="Calibri" w:hAnsi="Calibri"/>
                <w:b w:val="0"/>
                <w:color w:val="000000"/>
                <w:sz w:val="18"/>
              </w:rPr>
              <w:t>134/157 (−15%)</w:t>
            </w:r>
          </w:p>
        </w:tc>
        <w:tc>
          <w:tcPr>
            <w:tcW w:w="2268" w:type="dxa"/>
          </w:tcPr>
          <w:p>
            <w:r/>
            <w:r>
              <w:rPr>
                <w:rFonts w:ascii="Calibri" w:hAnsi="Calibri"/>
                <w:b w:val="0"/>
                <w:color w:val="000000"/>
                <w:sz w:val="18"/>
              </w:rPr>
              <w:t>482/539 (−11%)</w:t>
            </w:r>
          </w:p>
        </w:tc>
      </w:tr>
      <w:tr>
        <w:tc>
          <w:tcPr>
            <w:tcW w:w="1417" w:type="dxa"/>
            <w:shd w:fill="D6E4F0"/>
          </w:tcPr>
          <w:p>
            <w:r/>
            <w:r>
              <w:rPr>
                <w:rFonts w:ascii="Calibri" w:hAnsi="Calibri"/>
                <w:b w:val="0"/>
                <w:color w:val="000000"/>
                <w:sz w:val="18"/>
              </w:rPr>
              <w:t>≥12 мес.</w:t>
            </w:r>
          </w:p>
        </w:tc>
        <w:tc>
          <w:tcPr>
            <w:tcW w:w="2268" w:type="dxa"/>
            <w:shd w:fill="D6E4F0"/>
          </w:tcPr>
          <w:p>
            <w:r/>
            <w:r>
              <w:rPr>
                <w:rFonts w:ascii="Calibri" w:hAnsi="Calibri"/>
                <w:b w:val="0"/>
                <w:color w:val="000000"/>
                <w:sz w:val="18"/>
              </w:rPr>
              <w:t>203/260 (−22%)</w:t>
            </w:r>
          </w:p>
        </w:tc>
        <w:tc>
          <w:tcPr>
            <w:tcW w:w="2268" w:type="dxa"/>
            <w:shd w:fill="D6E4F0"/>
          </w:tcPr>
          <w:p>
            <w:r/>
            <w:r>
              <w:rPr>
                <w:rFonts w:ascii="Calibri" w:hAnsi="Calibri"/>
                <w:b w:val="0"/>
                <w:color w:val="000000"/>
                <w:sz w:val="18"/>
              </w:rPr>
              <w:t>103/122 (−16%)</w:t>
            </w:r>
          </w:p>
        </w:tc>
        <w:tc>
          <w:tcPr>
            <w:tcW w:w="2268" w:type="dxa"/>
            <w:shd w:fill="D6E4F0"/>
          </w:tcPr>
          <w:p>
            <w:r/>
            <w:r>
              <w:rPr>
                <w:rFonts w:ascii="Calibri" w:hAnsi="Calibri"/>
                <w:b w:val="0"/>
                <w:color w:val="000000"/>
                <w:sz w:val="18"/>
              </w:rPr>
              <w:t>122/157 (−22%)</w:t>
            </w:r>
          </w:p>
        </w:tc>
        <w:tc>
          <w:tcPr>
            <w:tcW w:w="2268" w:type="dxa"/>
            <w:shd w:fill="D6E4F0"/>
          </w:tcPr>
          <w:p>
            <w:r/>
            <w:r>
              <w:rPr>
                <w:rFonts w:ascii="Calibri" w:hAnsi="Calibri"/>
                <w:b w:val="0"/>
                <w:color w:val="000000"/>
                <w:sz w:val="18"/>
              </w:rPr>
              <w:t>428/539 (−21%)</w:t>
            </w:r>
          </w:p>
        </w:tc>
      </w:tr>
    </w:tbl>
    <w:p/>
    <w:p>
      <w:r>
        <w:rPr>
          <w:color w:val="000000"/>
        </w:rPr>
        <w:t>Выбрано окно 3 месяца. После применения фильтра исключено 39 ранних дефолтов. Итого: 9 880 компаний, 500 дефолтных, вероятность дефолта 5,06%.</w:t>
      </w:r>
    </w:p>
    <w:p>
      <w:r>
        <w:rPr>
          <w:color w:val="000000"/>
        </w:rPr>
        <w:t>Трёхмесячный интервал выбран как компромисс: потеря дефолтов составляет всего 7% (39 из 539), при этом обеспечивается минимум 3 месяца наблюдаемой истории ФП для каждой дефолтной компании. Окно в 6 месяцев уже приводит к потере 11% дефолтов, а 12 месяцев — к потере 21%, что чрезмерно агрессивно. Сегмент ККБ теряет наибольшую долю (−10% при 3 месяцах), что заслуживает внимания с учётом и без того небольшого размера выборки в этом сегменте.</w:t>
      </w:r>
    </w:p>
    <w:p>
      <w:r>
        <w:rPr>
          <w:rFonts w:ascii="Calibri" w:hAnsi="Calibri"/>
          <w:b/>
          <w:i/>
          <w:color w:val="000000"/>
          <w:sz w:val="20"/>
        </w:rPr>
        <w:t xml:space="preserve">Вывод: </w:t>
      </w:r>
      <w:r>
        <w:rPr>
          <w:rFonts w:ascii="Calibri" w:hAnsi="Calibri"/>
          <w:i/>
          <w:color w:val="000000"/>
          <w:sz w:val="20"/>
        </w:rPr>
        <w:t>Оптимальное окно наблюдений — 3 месяца. Потеря 7% дефолтов (39 из 539) является приемлемой ценой за обеспечение минимальной истории наблюдений. Более агрессивные фильтры (6 и 12 месяцев) приводят к чрезмерной потере данных, особенно в ККБ.</w:t>
      </w:r>
    </w:p>
    <w:p>
      <w:pPr>
        <w:pStyle w:val="Heading2"/>
      </w:pPr>
      <w:r>
        <w:rPr>
          <w:color w:val="000000"/>
        </w:rPr>
        <w:t>1.6. Фильтрация ФП по времени</w:t>
      </w:r>
    </w:p>
    <w:p>
      <w:r>
        <w:rPr>
          <w:color w:val="000000"/>
        </w:rPr>
        <w:t>Для предотвращения «утечки данных из будущего» из датасета исключаются все записи ФП, дата которых наступает после даты дефолта компании. Для недефолтных компаний в качестве референсной даты используется конец анализируемого периода (31.12.2025).</w:t>
      </w:r>
    </w:p>
    <w:tbl>
      <w:tblPr>
        <w:tblStyle w:val="TableGrid"/>
        <w:tblW w:type="auto" w:w="0"/>
        <w:jc w:val="center"/>
        <w:tblLook w:firstColumn="1" w:firstRow="1" w:lastColumn="0" w:lastRow="0" w:noHBand="0" w:noVBand="1" w:val="04A0"/>
        <w:tblLayout w:type="fixed"/>
      </w:tblPr>
      <w:tblGrid>
        <w:gridCol w:w="3969"/>
        <w:gridCol w:w="2835"/>
      </w:tblGrid>
      <w:tr>
        <w:tc>
          <w:tcPr>
            <w:tcW w:w="3969" w:type="dxa"/>
            <w:shd w:fill="1F4E79"/>
          </w:tcPr>
          <w:p>
            <w:pPr>
              <w:jc w:val="center"/>
            </w:pPr>
            <w:r/>
            <w:r>
              <w:rPr>
                <w:rFonts w:ascii="Calibri" w:hAnsi="Calibri"/>
                <w:b/>
                <w:color w:val="FFFFFF"/>
                <w:sz w:val="18"/>
              </w:rPr>
              <w:t>Показатель</w:t>
            </w:r>
          </w:p>
        </w:tc>
        <w:tc>
          <w:tcPr>
            <w:tcW w:w="2835" w:type="dxa"/>
            <w:shd w:fill="1F4E79"/>
          </w:tcPr>
          <w:p>
            <w:pPr>
              <w:jc w:val="center"/>
            </w:pPr>
            <w:r/>
            <w:r>
              <w:rPr>
                <w:rFonts w:ascii="Calibri" w:hAnsi="Calibri"/>
                <w:b/>
                <w:color w:val="FFFFFF"/>
                <w:sz w:val="18"/>
              </w:rPr>
              <w:t>Значение</w:t>
            </w:r>
          </w:p>
        </w:tc>
      </w:tr>
      <w:tr>
        <w:tc>
          <w:tcPr>
            <w:tcW w:w="3969" w:type="dxa"/>
          </w:tcPr>
          <w:p>
            <w:r/>
            <w:r>
              <w:rPr>
                <w:rFonts w:ascii="Calibri" w:hAnsi="Calibri"/>
                <w:b w:val="0"/>
                <w:color w:val="000000"/>
                <w:sz w:val="18"/>
              </w:rPr>
              <w:t>До фильтра</w:t>
            </w:r>
          </w:p>
        </w:tc>
        <w:tc>
          <w:tcPr>
            <w:tcW w:w="2835" w:type="dxa"/>
          </w:tcPr>
          <w:p>
            <w:pPr>
              <w:jc w:val="right"/>
            </w:pPr>
            <w:r/>
            <w:r>
              <w:rPr>
                <w:rFonts w:ascii="Calibri" w:hAnsi="Calibri"/>
                <w:b w:val="0"/>
                <w:color w:val="000000"/>
                <w:sz w:val="18"/>
              </w:rPr>
              <w:t>105 113</w:t>
            </w:r>
          </w:p>
        </w:tc>
      </w:tr>
      <w:tr>
        <w:tc>
          <w:tcPr>
            <w:tcW w:w="3969" w:type="dxa"/>
            <w:shd w:fill="D6E4F0"/>
          </w:tcPr>
          <w:p>
            <w:r/>
            <w:r>
              <w:rPr>
                <w:rFonts w:ascii="Calibri" w:hAnsi="Calibri"/>
                <w:b w:val="0"/>
                <w:color w:val="000000"/>
                <w:sz w:val="18"/>
              </w:rPr>
              <w:t>После фильтра</w:t>
            </w:r>
          </w:p>
        </w:tc>
        <w:tc>
          <w:tcPr>
            <w:tcW w:w="2835" w:type="dxa"/>
            <w:shd w:fill="D6E4F0"/>
          </w:tcPr>
          <w:p>
            <w:pPr>
              <w:jc w:val="right"/>
            </w:pPr>
            <w:r/>
            <w:r>
              <w:rPr>
                <w:rFonts w:ascii="Calibri" w:hAnsi="Calibri"/>
                <w:b w:val="0"/>
                <w:color w:val="000000"/>
                <w:sz w:val="18"/>
              </w:rPr>
              <w:t>99 653</w:t>
            </w:r>
          </w:p>
        </w:tc>
      </w:tr>
      <w:tr>
        <w:tc>
          <w:tcPr>
            <w:tcW w:w="3969" w:type="dxa"/>
          </w:tcPr>
          <w:p>
            <w:r/>
            <w:r>
              <w:rPr>
                <w:rFonts w:ascii="Calibri" w:hAnsi="Calibri"/>
                <w:b w:val="0"/>
                <w:color w:val="000000"/>
                <w:sz w:val="18"/>
              </w:rPr>
              <w:t>Отсечено</w:t>
            </w:r>
          </w:p>
        </w:tc>
        <w:tc>
          <w:tcPr>
            <w:tcW w:w="2835" w:type="dxa"/>
          </w:tcPr>
          <w:p>
            <w:pPr>
              <w:jc w:val="right"/>
            </w:pPr>
            <w:r/>
            <w:r>
              <w:rPr>
                <w:rFonts w:ascii="Calibri" w:hAnsi="Calibri"/>
                <w:b w:val="0"/>
                <w:color w:val="000000"/>
                <w:sz w:val="18"/>
              </w:rPr>
              <w:t>5 460</w:t>
            </w:r>
          </w:p>
        </w:tc>
      </w:tr>
      <w:tr>
        <w:tc>
          <w:tcPr>
            <w:tcW w:w="3969" w:type="dxa"/>
            <w:shd w:fill="D6E4F0"/>
          </w:tcPr>
          <w:p>
            <w:r/>
            <w:r>
              <w:rPr>
                <w:rFonts w:ascii="Calibri" w:hAnsi="Calibri"/>
                <w:b w:val="0"/>
                <w:color w:val="000000"/>
                <w:sz w:val="18"/>
              </w:rPr>
              <w:t>Исключено определяющих факторов</w:t>
            </w:r>
          </w:p>
        </w:tc>
        <w:tc>
          <w:tcPr>
            <w:tcW w:w="2835" w:type="dxa"/>
            <w:shd w:fill="D6E4F0"/>
          </w:tcPr>
          <w:p>
            <w:pPr>
              <w:jc w:val="right"/>
            </w:pPr>
            <w:r/>
            <w:r>
              <w:rPr>
                <w:rFonts w:ascii="Calibri" w:hAnsi="Calibri"/>
                <w:b w:val="0"/>
                <w:color w:val="000000"/>
                <w:sz w:val="18"/>
              </w:rPr>
              <w:t>0</w:t>
            </w:r>
          </w:p>
        </w:tc>
      </w:tr>
      <w:tr>
        <w:tc>
          <w:tcPr>
            <w:tcW w:w="3969" w:type="dxa"/>
          </w:tcPr>
          <w:p>
            <w:r/>
            <w:r>
              <w:rPr>
                <w:rFonts w:ascii="Calibri" w:hAnsi="Calibri"/>
                <w:b w:val="0"/>
                <w:color w:val="000000"/>
                <w:sz w:val="18"/>
              </w:rPr>
              <w:t>ФП в датасете</w:t>
            </w:r>
          </w:p>
        </w:tc>
        <w:tc>
          <w:tcPr>
            <w:tcW w:w="2835" w:type="dxa"/>
          </w:tcPr>
          <w:p>
            <w:pPr>
              <w:jc w:val="right"/>
            </w:pPr>
            <w:r/>
            <w:r>
              <w:rPr>
                <w:rFonts w:ascii="Calibri" w:hAnsi="Calibri"/>
                <w:b w:val="0"/>
                <w:color w:val="000000"/>
                <w:sz w:val="18"/>
              </w:rPr>
              <w:t>99 653</w:t>
            </w:r>
          </w:p>
        </w:tc>
      </w:tr>
    </w:tbl>
    <w:p/>
    <w:p>
      <w:r>
        <w:rPr>
          <w:color w:val="000000"/>
        </w:rPr>
        <w:t>Временной фильтр отсекает лишь 5 460 записей (5,2% от общего объёма). Это свидетельствует о том, что подавляющее большинство ФП-записей приходится на период до дефолта. Малая доля отсечённых записей подтверждает корректность выбранного подхода — анализ ФП, предшествующих дефолту, захватывает практически весь предиктивный сигнал. Нулевое значение исключённых определяющих факторов ожидаемо: временной фильтр (дата &lt; дата дефолта) автоматически удаляет сам определяющий фактор, поскольку дата дефолта совпадает с датой его появления.</w:t>
      </w:r>
    </w:p>
    <w:p>
      <w:r>
        <w:rPr>
          <w:rFonts w:ascii="Calibri" w:hAnsi="Calibri"/>
          <w:b/>
          <w:i/>
          <w:color w:val="000000"/>
          <w:sz w:val="20"/>
        </w:rPr>
        <w:t xml:space="preserve">Вывод: </w:t>
      </w:r>
      <w:r>
        <w:rPr>
          <w:rFonts w:ascii="Calibri" w:hAnsi="Calibri"/>
          <w:i/>
          <w:color w:val="000000"/>
          <w:sz w:val="20"/>
        </w:rPr>
        <w:t>Временной фильтр отсекает лишь 5,2% записей, что подтверждает: подавляющее большинство ФП фиксируется до момента дефолта. Подход к анализу предшествующих факторов корректен и не приводит к значимой потере предиктивного сигнала.</w:t>
      </w:r>
    </w:p>
    <w:p>
      <w:pPr>
        <w:pStyle w:val="Heading1"/>
      </w:pPr>
      <w:r>
        <w:rPr>
          <w:color w:val="000000"/>
        </w:rPr>
        <w:t>2. Итоговые данные для анализа</w:t>
      </w:r>
    </w:p>
    <w:p>
      <w:r>
        <w:rPr>
          <w:color w:val="000000"/>
        </w:rPr>
        <w:t>На основе отфильтрованных данных был сформирован итоговый датасет для анализа. Каждая строка соответствует одной компании, а столбцы содержат бинарные признаки наличия каждого уникального ФП (1 — фактор зафиксирован до дефолта, 0 — нет). Характеристики сформированного датасета:</w:t>
      </w:r>
    </w:p>
    <w:tbl>
      <w:tblPr>
        <w:tblStyle w:val="TableGrid"/>
        <w:tblW w:type="auto" w:w="0"/>
        <w:jc w:val="center"/>
        <w:tblLook w:firstColumn="1" w:firstRow="1" w:lastColumn="0" w:lastRow="0" w:noHBand="0" w:noVBand="1" w:val="04A0"/>
        <w:tblLayout w:type="fixed"/>
      </w:tblPr>
      <w:tblGrid>
        <w:gridCol w:w="2835"/>
        <w:gridCol w:w="5670"/>
      </w:tblGrid>
      <w:tr>
        <w:tc>
          <w:tcPr>
            <w:tcW w:w="2835" w:type="dxa"/>
            <w:shd w:fill="1F4E79"/>
          </w:tcPr>
          <w:p>
            <w:pPr>
              <w:jc w:val="center"/>
            </w:pPr>
            <w:r/>
            <w:r>
              <w:rPr>
                <w:rFonts w:ascii="Calibri" w:hAnsi="Calibri"/>
                <w:b/>
                <w:color w:val="FFFFFF"/>
                <w:sz w:val="18"/>
              </w:rPr>
              <w:t>Показатель</w:t>
            </w:r>
          </w:p>
        </w:tc>
        <w:tc>
          <w:tcPr>
            <w:tcW w:w="5670" w:type="dxa"/>
            <w:shd w:fill="1F4E79"/>
          </w:tcPr>
          <w:p>
            <w:pPr>
              <w:jc w:val="center"/>
            </w:pPr>
            <w:r/>
            <w:r>
              <w:rPr>
                <w:rFonts w:ascii="Calibri" w:hAnsi="Calibri"/>
                <w:b/>
                <w:color w:val="FFFFFF"/>
                <w:sz w:val="18"/>
              </w:rPr>
              <w:t>Значение</w:t>
            </w:r>
          </w:p>
        </w:tc>
      </w:tr>
      <w:tr>
        <w:tc>
          <w:tcPr>
            <w:tcW w:w="2835" w:type="dxa"/>
          </w:tcPr>
          <w:p>
            <w:r/>
            <w:r>
              <w:rPr>
                <w:rFonts w:ascii="Calibri" w:hAnsi="Calibri"/>
                <w:b w:val="0"/>
                <w:color w:val="000000"/>
                <w:sz w:val="18"/>
              </w:rPr>
              <w:t>Компаний в датасете</w:t>
            </w:r>
          </w:p>
        </w:tc>
        <w:tc>
          <w:tcPr>
            <w:tcW w:w="5670" w:type="dxa"/>
          </w:tcPr>
          <w:p>
            <w:r/>
            <w:r>
              <w:rPr>
                <w:rFonts w:ascii="Calibri" w:hAnsi="Calibri"/>
                <w:b w:val="0"/>
                <w:color w:val="000000"/>
                <w:sz w:val="18"/>
              </w:rPr>
              <w:t>9 836</w:t>
            </w:r>
          </w:p>
        </w:tc>
      </w:tr>
      <w:tr>
        <w:tc>
          <w:tcPr>
            <w:tcW w:w="2835" w:type="dxa"/>
            <w:shd w:fill="D6E4F0"/>
          </w:tcPr>
          <w:p>
            <w:r/>
            <w:r>
              <w:rPr>
                <w:rFonts w:ascii="Calibri" w:hAnsi="Calibri"/>
                <w:b w:val="0"/>
                <w:color w:val="000000"/>
                <w:sz w:val="18"/>
              </w:rPr>
              <w:t>Уникальных ФП (столбцов)</w:t>
            </w:r>
          </w:p>
        </w:tc>
        <w:tc>
          <w:tcPr>
            <w:tcW w:w="5670" w:type="dxa"/>
            <w:shd w:fill="D6E4F0"/>
          </w:tcPr>
          <w:p>
            <w:r/>
            <w:r>
              <w:rPr>
                <w:rFonts w:ascii="Calibri" w:hAnsi="Calibri"/>
                <w:b w:val="0"/>
                <w:color w:val="000000"/>
                <w:sz w:val="18"/>
              </w:rPr>
              <w:t>272</w:t>
            </w:r>
          </w:p>
        </w:tc>
      </w:tr>
      <w:tr>
        <w:tc>
          <w:tcPr>
            <w:tcW w:w="2835" w:type="dxa"/>
          </w:tcPr>
          <w:p>
            <w:r/>
            <w:r>
              <w:rPr>
                <w:rFonts w:ascii="Calibri" w:hAnsi="Calibri"/>
                <w:b w:val="0"/>
                <w:color w:val="000000"/>
                <w:sz w:val="18"/>
              </w:rPr>
              <w:t>Дефолтных компаний</w:t>
            </w:r>
          </w:p>
        </w:tc>
        <w:tc>
          <w:tcPr>
            <w:tcW w:w="5670" w:type="dxa"/>
          </w:tcPr>
          <w:p>
            <w:r/>
            <w:r>
              <w:rPr>
                <w:rFonts w:ascii="Calibri" w:hAnsi="Calibri"/>
                <w:b w:val="0"/>
                <w:color w:val="000000"/>
                <w:sz w:val="18"/>
              </w:rPr>
              <w:t>456</w:t>
            </w:r>
          </w:p>
        </w:tc>
      </w:tr>
      <w:tr>
        <w:tc>
          <w:tcPr>
            <w:tcW w:w="2835" w:type="dxa"/>
            <w:shd w:fill="D6E4F0"/>
          </w:tcPr>
          <w:p>
            <w:r/>
            <w:r>
              <w:rPr>
                <w:rFonts w:ascii="Calibri" w:hAnsi="Calibri"/>
                <w:b w:val="0"/>
                <w:color w:val="000000"/>
                <w:sz w:val="18"/>
              </w:rPr>
              <w:t>Вероятность дефолта</w:t>
            </w:r>
          </w:p>
        </w:tc>
        <w:tc>
          <w:tcPr>
            <w:tcW w:w="5670" w:type="dxa"/>
            <w:shd w:fill="D6E4F0"/>
          </w:tcPr>
          <w:p>
            <w:r/>
            <w:r>
              <w:rPr>
                <w:rFonts w:ascii="Calibri" w:hAnsi="Calibri"/>
                <w:b w:val="0"/>
                <w:color w:val="000000"/>
                <w:sz w:val="18"/>
              </w:rPr>
              <w:t>4,64%</w:t>
            </w:r>
          </w:p>
        </w:tc>
      </w:tr>
      <w:tr>
        <w:tc>
          <w:tcPr>
            <w:tcW w:w="2835" w:type="dxa"/>
          </w:tcPr>
          <w:p>
            <w:r/>
            <w:r>
              <w:rPr>
                <w:rFonts w:ascii="Calibri" w:hAnsi="Calibri"/>
                <w:b w:val="0"/>
                <w:color w:val="000000"/>
                <w:sz w:val="18"/>
              </w:rPr>
              <w:t>МкБ</w:t>
            </w:r>
          </w:p>
        </w:tc>
        <w:tc>
          <w:tcPr>
            <w:tcW w:w="5670" w:type="dxa"/>
          </w:tcPr>
          <w:p>
            <w:r/>
            <w:r>
              <w:rPr>
                <w:rFonts w:ascii="Calibri" w:hAnsi="Calibri"/>
                <w:b w:val="0"/>
                <w:color w:val="000000"/>
                <w:sz w:val="18"/>
              </w:rPr>
              <w:t>6 500 комп., 219 деф. (3,37%)</w:t>
            </w:r>
          </w:p>
        </w:tc>
      </w:tr>
      <w:tr>
        <w:tc>
          <w:tcPr>
            <w:tcW w:w="2835" w:type="dxa"/>
            <w:shd w:fill="D6E4F0"/>
          </w:tcPr>
          <w:p>
            <w:r/>
            <w:r>
              <w:rPr>
                <w:rFonts w:ascii="Calibri" w:hAnsi="Calibri"/>
                <w:b w:val="0"/>
                <w:color w:val="000000"/>
                <w:sz w:val="18"/>
              </w:rPr>
              <w:t>МСБ</w:t>
            </w:r>
          </w:p>
        </w:tc>
        <w:tc>
          <w:tcPr>
            <w:tcW w:w="5670" w:type="dxa"/>
            <w:shd w:fill="D6E4F0"/>
          </w:tcPr>
          <w:p>
            <w:r/>
            <w:r>
              <w:rPr>
                <w:rFonts w:ascii="Calibri" w:hAnsi="Calibri"/>
                <w:b w:val="0"/>
                <w:color w:val="000000"/>
                <w:sz w:val="18"/>
              </w:rPr>
              <w:t>2 253 комп., 108 деф. (4,79%)</w:t>
            </w:r>
          </w:p>
        </w:tc>
      </w:tr>
      <w:tr>
        <w:tc>
          <w:tcPr>
            <w:tcW w:w="2835" w:type="dxa"/>
          </w:tcPr>
          <w:p>
            <w:r/>
            <w:r>
              <w:rPr>
                <w:rFonts w:ascii="Calibri" w:hAnsi="Calibri"/>
                <w:b w:val="0"/>
                <w:color w:val="000000"/>
                <w:sz w:val="18"/>
              </w:rPr>
              <w:t>ККБ</w:t>
            </w:r>
          </w:p>
        </w:tc>
        <w:tc>
          <w:tcPr>
            <w:tcW w:w="5670" w:type="dxa"/>
          </w:tcPr>
          <w:p>
            <w:r/>
            <w:r>
              <w:rPr>
                <w:rFonts w:ascii="Calibri" w:hAnsi="Calibri"/>
                <w:b w:val="0"/>
                <w:color w:val="000000"/>
                <w:sz w:val="18"/>
              </w:rPr>
              <w:t>1 083 комп., 129 деф. (11,91%)</w:t>
            </w:r>
          </w:p>
        </w:tc>
      </w:tr>
    </w:tbl>
    <w:p/>
    <w:p>
      <w:r>
        <w:rPr>
          <w:b/>
          <w:color w:val="000000"/>
          <w:sz w:val="26"/>
        </w:rPr>
        <w:t>«Внезапные» дефолты</w:t>
      </w:r>
    </w:p>
    <w:p>
      <w:r>
        <w:rPr>
          <w:color w:val="000000"/>
        </w:rPr>
        <w:t>«Внезапные» дефолты — это компании, которые дефолтнули, но до даты дефолта у них не было ни одного зафиксированного ФП. Единственным событием оказался сам определяющий фактор, вызвавший дефолт. Для таких компаний предсказание дефолта по предшествующим ФП принципиально невозможно.</w:t>
      </w:r>
    </w:p>
    <w:tbl>
      <w:tblPr>
        <w:tblStyle w:val="TableGrid"/>
        <w:tblW w:type="auto" w:w="0"/>
        <w:jc w:val="center"/>
        <w:tblLook w:firstColumn="1" w:firstRow="1" w:lastColumn="0" w:lastRow="0" w:noHBand="0" w:noVBand="1" w:val="04A0"/>
        <w:tblLayout w:type="fixed"/>
      </w:tblPr>
      <w:tblGrid>
        <w:gridCol w:w="3402"/>
        <w:gridCol w:w="3402"/>
      </w:tblGrid>
      <w:tr>
        <w:tc>
          <w:tcPr>
            <w:tcW w:w="3402" w:type="dxa"/>
            <w:shd w:fill="1F4E79"/>
          </w:tcPr>
          <w:p>
            <w:pPr>
              <w:jc w:val="center"/>
            </w:pPr>
            <w:r/>
            <w:r>
              <w:rPr>
                <w:rFonts w:ascii="Calibri" w:hAnsi="Calibri"/>
                <w:b/>
                <w:color w:val="FFFFFF"/>
                <w:sz w:val="18"/>
              </w:rPr>
              <w:t>Показатель</w:t>
            </w:r>
          </w:p>
        </w:tc>
        <w:tc>
          <w:tcPr>
            <w:tcW w:w="3402" w:type="dxa"/>
            <w:shd w:fill="1F4E79"/>
          </w:tcPr>
          <w:p>
            <w:pPr>
              <w:jc w:val="center"/>
            </w:pPr>
            <w:r/>
            <w:r>
              <w:rPr>
                <w:rFonts w:ascii="Calibri" w:hAnsi="Calibri"/>
                <w:b/>
                <w:color w:val="FFFFFF"/>
                <w:sz w:val="18"/>
              </w:rPr>
              <w:t>Значение</w:t>
            </w:r>
          </w:p>
        </w:tc>
      </w:tr>
      <w:tr>
        <w:tc>
          <w:tcPr>
            <w:tcW w:w="3402" w:type="dxa"/>
          </w:tcPr>
          <w:p>
            <w:r/>
            <w:r>
              <w:rPr>
                <w:rFonts w:ascii="Calibri" w:hAnsi="Calibri"/>
                <w:b w:val="0"/>
                <w:color w:val="000000"/>
                <w:sz w:val="18"/>
              </w:rPr>
              <w:t>Всего «внезапных» дефолтов</w:t>
            </w:r>
          </w:p>
        </w:tc>
        <w:tc>
          <w:tcPr>
            <w:tcW w:w="3402" w:type="dxa"/>
          </w:tcPr>
          <w:p>
            <w:r/>
            <w:r>
              <w:rPr>
                <w:rFonts w:ascii="Calibri" w:hAnsi="Calibri"/>
                <w:b w:val="0"/>
                <w:color w:val="000000"/>
                <w:sz w:val="18"/>
              </w:rPr>
              <w:t>44 из 500 (8,8%)</w:t>
            </w:r>
          </w:p>
        </w:tc>
      </w:tr>
      <w:tr>
        <w:tc>
          <w:tcPr>
            <w:tcW w:w="3402" w:type="dxa"/>
            <w:shd w:fill="D6E4F0"/>
          </w:tcPr>
          <w:p>
            <w:r/>
            <w:r>
              <w:rPr>
                <w:rFonts w:ascii="Calibri" w:hAnsi="Calibri"/>
                <w:b w:val="0"/>
                <w:color w:val="000000"/>
                <w:sz w:val="18"/>
              </w:rPr>
              <w:t>МкБ</w:t>
            </w:r>
          </w:p>
        </w:tc>
        <w:tc>
          <w:tcPr>
            <w:tcW w:w="3402" w:type="dxa"/>
            <w:shd w:fill="D6E4F0"/>
          </w:tcPr>
          <w:p>
            <w:r/>
            <w:r>
              <w:rPr>
                <w:rFonts w:ascii="Calibri" w:hAnsi="Calibri"/>
                <w:b w:val="0"/>
                <w:color w:val="000000"/>
                <w:sz w:val="18"/>
              </w:rPr>
              <w:t>22 из 241</w:t>
            </w:r>
          </w:p>
        </w:tc>
      </w:tr>
      <w:tr>
        <w:tc>
          <w:tcPr>
            <w:tcW w:w="3402" w:type="dxa"/>
          </w:tcPr>
          <w:p>
            <w:r/>
            <w:r>
              <w:rPr>
                <w:rFonts w:ascii="Calibri" w:hAnsi="Calibri"/>
                <w:b w:val="0"/>
                <w:color w:val="000000"/>
                <w:sz w:val="18"/>
              </w:rPr>
              <w:t>МСБ</w:t>
            </w:r>
          </w:p>
        </w:tc>
        <w:tc>
          <w:tcPr>
            <w:tcW w:w="3402" w:type="dxa"/>
          </w:tcPr>
          <w:p>
            <w:r/>
            <w:r>
              <w:rPr>
                <w:rFonts w:ascii="Calibri" w:hAnsi="Calibri"/>
                <w:b w:val="0"/>
                <w:color w:val="000000"/>
                <w:sz w:val="18"/>
              </w:rPr>
              <w:t>10 из 118</w:t>
            </w:r>
          </w:p>
        </w:tc>
      </w:tr>
      <w:tr>
        <w:tc>
          <w:tcPr>
            <w:tcW w:w="3402" w:type="dxa"/>
            <w:shd w:fill="D6E4F0"/>
          </w:tcPr>
          <w:p>
            <w:r/>
            <w:r>
              <w:rPr>
                <w:rFonts w:ascii="Calibri" w:hAnsi="Calibri"/>
                <w:b w:val="0"/>
                <w:color w:val="000000"/>
                <w:sz w:val="18"/>
              </w:rPr>
              <w:t>ККБ</w:t>
            </w:r>
          </w:p>
        </w:tc>
        <w:tc>
          <w:tcPr>
            <w:tcW w:w="3402" w:type="dxa"/>
            <w:shd w:fill="D6E4F0"/>
          </w:tcPr>
          <w:p>
            <w:r/>
            <w:r>
              <w:rPr>
                <w:rFonts w:ascii="Calibri" w:hAnsi="Calibri"/>
                <w:b w:val="0"/>
                <w:color w:val="000000"/>
                <w:sz w:val="18"/>
              </w:rPr>
              <w:t>12 из 141</w:t>
            </w:r>
          </w:p>
        </w:tc>
      </w:tr>
    </w:tbl>
    <w:p/>
    <w:p>
      <w:r>
        <w:rPr>
          <w:color w:val="000000"/>
        </w:rPr>
        <w:t>Из 500 дефолтных компаний 44 (8,8%) являются «внезапными» — у них не было наблюдаемых ФП до момента дефолта. Эти компании не попадают в итоговый датасет и не участвуют в дальнейшем анализе. Оставшиеся 456 дефолтных компаний имеют наблюдаемую историю ФП и формируют основу для дальнейшего анализа.</w:t>
      </w:r>
    </w:p>
    <w:p>
      <w:r>
        <w:rPr>
          <w:rFonts w:ascii="Calibri" w:hAnsi="Calibri"/>
          <w:b/>
          <w:i/>
          <w:color w:val="000000"/>
          <w:sz w:val="20"/>
        </w:rPr>
        <w:t xml:space="preserve">Вывод: </w:t>
      </w:r>
      <w:r>
        <w:rPr>
          <w:rFonts w:ascii="Calibri" w:hAnsi="Calibri"/>
          <w:i/>
          <w:color w:val="000000"/>
          <w:sz w:val="20"/>
        </w:rPr>
        <w:t>Итоговый датасет содержит 9 836 компаний и 272 уникальных ФП. Из 500 дефолтных компаний 44 (8,8%) являются «внезапными» и исключены из анализа — для них отсутствуют наблюдаемые предикторы. Оставшиеся 456 дефолтных компаний обеспечивают достаточный объём для статистически значимого анализа факторов.</w:t>
      </w:r>
    </w:p>
    <w:p>
      <w:pPr>
        <w:pStyle w:val="Heading2"/>
      </w:pPr>
      <w:r>
        <w:rPr>
          <w:color w:val="000000"/>
        </w:rPr>
        <w:t>2.1. Распределение ФП: дефолтные vs недефолтные компании</w:t>
      </w:r>
    </w:p>
    <w:p>
      <w:r>
        <w:rPr>
          <w:color w:val="000000"/>
        </w:rPr>
        <w:t>Для каждого сегмента построены гистограммы распределения количества уникальных ФП у дефолтных и недефолтных компаний (плотность).</w:t>
      </w:r>
    </w:p>
    <w:p>
      <w:r>
        <w:rPr>
          <w:color w:val="000000"/>
        </w:rPr>
        <w:t>Во всех сегментах прослеживается устойчивая тенденция: дефолтные компании имеют бо́льшее количество уникальных ФП по сравнению с недефолтными. Распределения пересекаются, но гистограммы дефолтных компаний смещены вправо.</w:t>
      </w:r>
    </w:p>
    <w:p>
      <w:r>
        <w:rPr>
          <w:color w:val="000000"/>
        </w:rPr>
        <w:t>В МкБ недефолтные компании сконцентрированы в диапазоне 1–3 ФП, тогда как дефолтные имеют более широкое распределение, простирающееся до 8–10 ФП. В МСБ наблюдается аналогичная картина: дефолтные компании демонстрируют тяжёлый правый хвост, достигающий 14–16 ФП. В ККБ обе группы имеют широкие распределения, однако дефолтные компании заметно смещены в сторону бо́льших значений.</w:t>
      </w:r>
    </w:p>
    <w:p>
      <w:r>
        <w:rPr>
          <w:color w:val="000000"/>
        </w:rPr>
        <w:t>Данный анализ подтверждает гипотезу о том, что накопление ФП связано с повышенной вероятностью дефолта.</w:t>
      </w:r>
    </w:p>
    <w:p>
      <w:r>
        <w:rPr>
          <w:rFonts w:ascii="Calibri" w:hAnsi="Calibri"/>
          <w:b/>
          <w:i/>
          <w:color w:val="000000"/>
          <w:sz w:val="20"/>
        </w:rPr>
        <w:t xml:space="preserve">Вывод: </w:t>
      </w:r>
      <w:r>
        <w:rPr>
          <w:rFonts w:ascii="Calibri" w:hAnsi="Calibri"/>
          <w:i/>
          <w:color w:val="000000"/>
          <w:sz w:val="20"/>
        </w:rPr>
        <w:t>Количество уникальных ФП является значимым индикатором дефолта: дефолтные компании имеют систематически больше факторов проблемности. Данный признак может использоваться как самостоятельный предиктор в модели оценки риска.</w:t>
      </w:r>
    </w:p>
    <w:p>
      <w:pPr>
        <w:pStyle w:val="Heading2"/>
      </w:pPr>
      <w:r>
        <w:rPr>
          <w:color w:val="000000"/>
        </w:rPr>
        <w:t>2.2. Динамика дефолтов по месяцам и кварталам</w:t>
      </w:r>
    </w:p>
    <w:p>
      <w:r>
        <w:rPr>
          <w:color w:val="000000"/>
        </w:rPr>
        <w:t>Построены два графика: помесячная динамика дефолтов (линейный график) и поквартальная динамика (столбчатая диаграмма с группировкой по сегментам). Ниже приведена детальная таблица помесячных значений.</w:t>
      </w:r>
    </w:p>
    <w:tbl>
      <w:tblPr>
        <w:tblStyle w:val="TableGrid"/>
        <w:tblW w:type="auto" w:w="0"/>
        <w:jc w:val="center"/>
        <w:tblLook w:firstColumn="1" w:firstRow="1" w:lastColumn="0" w:lastRow="0" w:noHBand="0" w:noVBand="1" w:val="04A0"/>
        <w:tblLayout w:type="fixed"/>
      </w:tblPr>
      <w:tblGrid>
        <w:gridCol w:w="1701"/>
        <w:gridCol w:w="1417"/>
        <w:gridCol w:w="1417"/>
        <w:gridCol w:w="1417"/>
        <w:gridCol w:w="1417"/>
      </w:tblGrid>
      <w:tr>
        <w:tc>
          <w:tcPr>
            <w:tcW w:w="1701" w:type="dxa"/>
            <w:shd w:fill="1F4E79"/>
          </w:tcPr>
          <w:p>
            <w:pPr>
              <w:jc w:val="center"/>
            </w:pPr>
            <w:r/>
            <w:r>
              <w:rPr>
                <w:rFonts w:ascii="Calibri" w:hAnsi="Calibri"/>
                <w:b/>
                <w:color w:val="FFFFFF"/>
                <w:sz w:val="16"/>
              </w:rPr>
              <w:t>Месяц</w:t>
            </w:r>
          </w:p>
        </w:tc>
        <w:tc>
          <w:tcPr>
            <w:tcW w:w="1417" w:type="dxa"/>
            <w:shd w:fill="1F4E79"/>
          </w:tcPr>
          <w:p>
            <w:pPr>
              <w:jc w:val="center"/>
            </w:pPr>
            <w:r/>
            <w:r>
              <w:rPr>
                <w:rFonts w:ascii="Calibri" w:hAnsi="Calibri"/>
                <w:b/>
                <w:color w:val="FFFFFF"/>
                <w:sz w:val="16"/>
              </w:rPr>
              <w:t>МкБ</w:t>
            </w:r>
          </w:p>
        </w:tc>
        <w:tc>
          <w:tcPr>
            <w:tcW w:w="1417" w:type="dxa"/>
            <w:shd w:fill="1F4E79"/>
          </w:tcPr>
          <w:p>
            <w:pPr>
              <w:jc w:val="center"/>
            </w:pPr>
            <w:r/>
            <w:r>
              <w:rPr>
                <w:rFonts w:ascii="Calibri" w:hAnsi="Calibri"/>
                <w:b/>
                <w:color w:val="FFFFFF"/>
                <w:sz w:val="16"/>
              </w:rPr>
              <w:t>МСБ</w:t>
            </w:r>
          </w:p>
        </w:tc>
        <w:tc>
          <w:tcPr>
            <w:tcW w:w="1417" w:type="dxa"/>
            <w:shd w:fill="1F4E79"/>
          </w:tcPr>
          <w:p>
            <w:pPr>
              <w:jc w:val="center"/>
            </w:pPr>
            <w:r/>
            <w:r>
              <w:rPr>
                <w:rFonts w:ascii="Calibri" w:hAnsi="Calibri"/>
                <w:b/>
                <w:color w:val="FFFFFF"/>
                <w:sz w:val="16"/>
              </w:rPr>
              <w:t>ККБ</w:t>
            </w:r>
          </w:p>
        </w:tc>
        <w:tc>
          <w:tcPr>
            <w:tcW w:w="1417" w:type="dxa"/>
            <w:shd w:fill="1F4E79"/>
          </w:tcPr>
          <w:p>
            <w:pPr>
              <w:jc w:val="center"/>
            </w:pPr>
            <w:r/>
            <w:r>
              <w:rPr>
                <w:rFonts w:ascii="Calibri" w:hAnsi="Calibri"/>
                <w:b/>
                <w:color w:val="FFFFFF"/>
                <w:sz w:val="16"/>
              </w:rPr>
              <w:t>Итого</w:t>
            </w:r>
          </w:p>
        </w:tc>
      </w:tr>
      <w:tr>
        <w:tc>
          <w:tcPr>
            <w:tcW w:w="1701" w:type="dxa"/>
          </w:tcPr>
          <w:p>
            <w:r/>
            <w:r>
              <w:rPr>
                <w:rFonts w:ascii="Calibri" w:hAnsi="Calibri"/>
                <w:b w:val="0"/>
                <w:color w:val="000000"/>
                <w:sz w:val="16"/>
              </w:rPr>
              <w:t>2023-04</w:t>
            </w:r>
          </w:p>
        </w:tc>
        <w:tc>
          <w:tcPr>
            <w:tcW w:w="1417"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0</w:t>
            </w:r>
          </w:p>
        </w:tc>
        <w:tc>
          <w:tcPr>
            <w:tcW w:w="1417"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7</w:t>
            </w:r>
          </w:p>
        </w:tc>
      </w:tr>
      <w:tr>
        <w:tc>
          <w:tcPr>
            <w:tcW w:w="1701" w:type="dxa"/>
            <w:shd w:fill="D6E4F0"/>
          </w:tcPr>
          <w:p>
            <w:r/>
            <w:r>
              <w:rPr>
                <w:rFonts w:ascii="Calibri" w:hAnsi="Calibri"/>
                <w:b w:val="0"/>
                <w:color w:val="000000"/>
                <w:sz w:val="16"/>
              </w:rPr>
              <w:t>2023-05</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4</w:t>
            </w:r>
          </w:p>
        </w:tc>
      </w:tr>
      <w:tr>
        <w:tc>
          <w:tcPr>
            <w:tcW w:w="1701" w:type="dxa"/>
          </w:tcPr>
          <w:p>
            <w:r/>
            <w:r>
              <w:rPr>
                <w:rFonts w:ascii="Calibri" w:hAnsi="Calibri"/>
                <w:b w:val="0"/>
                <w:color w:val="000000"/>
                <w:sz w:val="16"/>
              </w:rPr>
              <w:t>2023-06</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7</w:t>
            </w:r>
          </w:p>
        </w:tc>
      </w:tr>
      <w:tr>
        <w:tc>
          <w:tcPr>
            <w:tcW w:w="1701" w:type="dxa"/>
            <w:shd w:fill="D6E4F0"/>
          </w:tcPr>
          <w:p>
            <w:r/>
            <w:r>
              <w:rPr>
                <w:rFonts w:ascii="Calibri" w:hAnsi="Calibri"/>
                <w:b w:val="0"/>
                <w:color w:val="000000"/>
                <w:sz w:val="16"/>
              </w:rPr>
              <w:t>2023-07</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0</w:t>
            </w:r>
          </w:p>
        </w:tc>
        <w:tc>
          <w:tcPr>
            <w:tcW w:w="1417"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7</w:t>
            </w:r>
          </w:p>
        </w:tc>
      </w:tr>
      <w:tr>
        <w:tc>
          <w:tcPr>
            <w:tcW w:w="1701" w:type="dxa"/>
          </w:tcPr>
          <w:p>
            <w:r/>
            <w:r>
              <w:rPr>
                <w:rFonts w:ascii="Calibri" w:hAnsi="Calibri"/>
                <w:b w:val="0"/>
                <w:color w:val="000000"/>
                <w:sz w:val="16"/>
              </w:rPr>
              <w:t>2023-08</w:t>
            </w:r>
          </w:p>
        </w:tc>
        <w:tc>
          <w:tcPr>
            <w:tcW w:w="1417"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0</w:t>
            </w:r>
          </w:p>
        </w:tc>
        <w:tc>
          <w:tcPr>
            <w:tcW w:w="1417" w:type="dxa"/>
          </w:tcPr>
          <w:p>
            <w:pPr>
              <w:jc w:val="right"/>
            </w:pPr>
            <w:r/>
            <w:r>
              <w:rPr>
                <w:rFonts w:ascii="Calibri" w:hAnsi="Calibri"/>
                <w:b w:val="0"/>
                <w:color w:val="000000"/>
                <w:sz w:val="16"/>
              </w:rPr>
              <w:t>0</w:t>
            </w:r>
          </w:p>
        </w:tc>
        <w:tc>
          <w:tcPr>
            <w:tcW w:w="1417" w:type="dxa"/>
          </w:tcPr>
          <w:p>
            <w:pPr>
              <w:jc w:val="right"/>
            </w:pPr>
            <w:r/>
            <w:r>
              <w:rPr>
                <w:rFonts w:ascii="Calibri" w:hAnsi="Calibri"/>
                <w:b w:val="0"/>
                <w:color w:val="000000"/>
                <w:sz w:val="16"/>
              </w:rPr>
              <w:t>5</w:t>
            </w:r>
          </w:p>
        </w:tc>
      </w:tr>
      <w:tr>
        <w:tc>
          <w:tcPr>
            <w:tcW w:w="1701" w:type="dxa"/>
            <w:shd w:fill="D6E4F0"/>
          </w:tcPr>
          <w:p>
            <w:r/>
            <w:r>
              <w:rPr>
                <w:rFonts w:ascii="Calibri" w:hAnsi="Calibri"/>
                <w:b w:val="0"/>
                <w:color w:val="000000"/>
                <w:sz w:val="16"/>
              </w:rPr>
              <w:t>2023-09</w:t>
            </w:r>
          </w:p>
        </w:tc>
        <w:tc>
          <w:tcPr>
            <w:tcW w:w="1417" w:type="dxa"/>
            <w:shd w:fill="D6E4F0"/>
          </w:tcPr>
          <w:p>
            <w:pPr>
              <w:jc w:val="right"/>
            </w:pPr>
            <w:r/>
            <w:r>
              <w:rPr>
                <w:rFonts w:ascii="Calibri" w:hAnsi="Calibri"/>
                <w:b w:val="0"/>
                <w:color w:val="000000"/>
                <w:sz w:val="16"/>
              </w:rPr>
              <w:t>9</w:t>
            </w:r>
          </w:p>
        </w:tc>
        <w:tc>
          <w:tcPr>
            <w:tcW w:w="1417" w:type="dxa"/>
            <w:shd w:fill="D6E4F0"/>
          </w:tcPr>
          <w:p>
            <w:pPr>
              <w:jc w:val="right"/>
            </w:pPr>
            <w:r/>
            <w:r>
              <w:rPr>
                <w:rFonts w:ascii="Calibri" w:hAnsi="Calibri"/>
                <w:b w:val="0"/>
                <w:color w:val="000000"/>
                <w:sz w:val="16"/>
              </w:rPr>
              <w:t>3</w:t>
            </w:r>
          </w:p>
        </w:tc>
        <w:tc>
          <w:tcPr>
            <w:tcW w:w="1417"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16</w:t>
            </w:r>
          </w:p>
        </w:tc>
      </w:tr>
      <w:tr>
        <w:tc>
          <w:tcPr>
            <w:tcW w:w="1701" w:type="dxa"/>
          </w:tcPr>
          <w:p>
            <w:r/>
            <w:r>
              <w:rPr>
                <w:rFonts w:ascii="Calibri" w:hAnsi="Calibri"/>
                <w:b w:val="0"/>
                <w:color w:val="000000"/>
                <w:sz w:val="16"/>
              </w:rPr>
              <w:t>2023-10</w:t>
            </w:r>
          </w:p>
        </w:tc>
        <w:tc>
          <w:tcPr>
            <w:tcW w:w="1417"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7</w:t>
            </w:r>
          </w:p>
        </w:tc>
      </w:tr>
      <w:tr>
        <w:tc>
          <w:tcPr>
            <w:tcW w:w="1701" w:type="dxa"/>
            <w:shd w:fill="D6E4F0"/>
          </w:tcPr>
          <w:p>
            <w:r/>
            <w:r>
              <w:rPr>
                <w:rFonts w:ascii="Calibri" w:hAnsi="Calibri"/>
                <w:b w:val="0"/>
                <w:color w:val="000000"/>
                <w:sz w:val="16"/>
              </w:rPr>
              <w:t>2023-11</w:t>
            </w:r>
          </w:p>
        </w:tc>
        <w:tc>
          <w:tcPr>
            <w:tcW w:w="1417"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0</w:t>
            </w:r>
          </w:p>
        </w:tc>
        <w:tc>
          <w:tcPr>
            <w:tcW w:w="1417" w:type="dxa"/>
            <w:shd w:fill="D6E4F0"/>
          </w:tcPr>
          <w:p>
            <w:pPr>
              <w:jc w:val="right"/>
            </w:pPr>
            <w:r/>
            <w:r>
              <w:rPr>
                <w:rFonts w:ascii="Calibri" w:hAnsi="Calibri"/>
                <w:b w:val="0"/>
                <w:color w:val="000000"/>
                <w:sz w:val="16"/>
              </w:rPr>
              <w:t>8</w:t>
            </w:r>
          </w:p>
        </w:tc>
      </w:tr>
      <w:tr>
        <w:tc>
          <w:tcPr>
            <w:tcW w:w="1701" w:type="dxa"/>
          </w:tcPr>
          <w:p>
            <w:r/>
            <w:r>
              <w:rPr>
                <w:rFonts w:ascii="Calibri" w:hAnsi="Calibri"/>
                <w:b w:val="0"/>
                <w:color w:val="000000"/>
                <w:sz w:val="16"/>
              </w:rPr>
              <w:t>2023-12</w:t>
            </w:r>
          </w:p>
        </w:tc>
        <w:tc>
          <w:tcPr>
            <w:tcW w:w="1417"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11</w:t>
            </w:r>
          </w:p>
        </w:tc>
      </w:tr>
      <w:tr>
        <w:tc>
          <w:tcPr>
            <w:tcW w:w="1701" w:type="dxa"/>
            <w:shd w:fill="D6E4F0"/>
          </w:tcPr>
          <w:p>
            <w:r/>
            <w:r>
              <w:rPr>
                <w:rFonts w:ascii="Calibri" w:hAnsi="Calibri"/>
                <w:b w:val="0"/>
                <w:color w:val="000000"/>
                <w:sz w:val="16"/>
              </w:rPr>
              <w:t>2024-01</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6</w:t>
            </w:r>
          </w:p>
        </w:tc>
      </w:tr>
      <w:tr>
        <w:tc>
          <w:tcPr>
            <w:tcW w:w="1701" w:type="dxa"/>
          </w:tcPr>
          <w:p>
            <w:r/>
            <w:r>
              <w:rPr>
                <w:rFonts w:ascii="Calibri" w:hAnsi="Calibri"/>
                <w:b w:val="0"/>
                <w:color w:val="000000"/>
                <w:sz w:val="16"/>
              </w:rPr>
              <w:t>2024-02</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0</w:t>
            </w:r>
          </w:p>
        </w:tc>
        <w:tc>
          <w:tcPr>
            <w:tcW w:w="1417" w:type="dxa"/>
          </w:tcPr>
          <w:p>
            <w:pPr>
              <w:jc w:val="right"/>
            </w:pPr>
            <w:r/>
            <w:r>
              <w:rPr>
                <w:rFonts w:ascii="Calibri" w:hAnsi="Calibri"/>
                <w:b w:val="0"/>
                <w:color w:val="000000"/>
                <w:sz w:val="16"/>
              </w:rPr>
              <w:t>4</w:t>
            </w:r>
          </w:p>
        </w:tc>
      </w:tr>
      <w:tr>
        <w:tc>
          <w:tcPr>
            <w:tcW w:w="1701" w:type="dxa"/>
            <w:shd w:fill="D6E4F0"/>
          </w:tcPr>
          <w:p>
            <w:r/>
            <w:r>
              <w:rPr>
                <w:rFonts w:ascii="Calibri" w:hAnsi="Calibri"/>
                <w:b w:val="0"/>
                <w:color w:val="000000"/>
                <w:sz w:val="16"/>
              </w:rPr>
              <w:t>2024-03</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0</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2</w:t>
            </w:r>
          </w:p>
        </w:tc>
      </w:tr>
      <w:tr>
        <w:tc>
          <w:tcPr>
            <w:tcW w:w="1701" w:type="dxa"/>
          </w:tcPr>
          <w:p>
            <w:r/>
            <w:r>
              <w:rPr>
                <w:rFonts w:ascii="Calibri" w:hAnsi="Calibri"/>
                <w:b w:val="0"/>
                <w:color w:val="000000"/>
                <w:sz w:val="16"/>
              </w:rPr>
              <w:t>2024-04</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5</w:t>
            </w:r>
          </w:p>
        </w:tc>
      </w:tr>
      <w:tr>
        <w:tc>
          <w:tcPr>
            <w:tcW w:w="1701" w:type="dxa"/>
            <w:shd w:fill="D6E4F0"/>
          </w:tcPr>
          <w:p>
            <w:r/>
            <w:r>
              <w:rPr>
                <w:rFonts w:ascii="Calibri" w:hAnsi="Calibri"/>
                <w:b w:val="0"/>
                <w:color w:val="000000"/>
                <w:sz w:val="16"/>
              </w:rPr>
              <w:t>2024-05</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0</w:t>
            </w:r>
          </w:p>
        </w:tc>
        <w:tc>
          <w:tcPr>
            <w:tcW w:w="1417" w:type="dxa"/>
            <w:shd w:fill="D6E4F0"/>
          </w:tcPr>
          <w:p>
            <w:pPr>
              <w:jc w:val="right"/>
            </w:pPr>
            <w:r/>
            <w:r>
              <w:rPr>
                <w:rFonts w:ascii="Calibri" w:hAnsi="Calibri"/>
                <w:b w:val="0"/>
                <w:color w:val="000000"/>
                <w:sz w:val="16"/>
              </w:rPr>
              <w:t>3</w:t>
            </w:r>
          </w:p>
        </w:tc>
      </w:tr>
      <w:tr>
        <w:tc>
          <w:tcPr>
            <w:tcW w:w="1701" w:type="dxa"/>
          </w:tcPr>
          <w:p>
            <w:r/>
            <w:r>
              <w:rPr>
                <w:rFonts w:ascii="Calibri" w:hAnsi="Calibri"/>
                <w:b w:val="0"/>
                <w:color w:val="000000"/>
                <w:sz w:val="16"/>
              </w:rPr>
              <w:t>2024-06</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0</w:t>
            </w:r>
          </w:p>
        </w:tc>
        <w:tc>
          <w:tcPr>
            <w:tcW w:w="1417" w:type="dxa"/>
          </w:tcPr>
          <w:p>
            <w:pPr>
              <w:jc w:val="right"/>
            </w:pPr>
            <w:r/>
            <w:r>
              <w:rPr>
                <w:rFonts w:ascii="Calibri" w:hAnsi="Calibri"/>
                <w:b w:val="0"/>
                <w:color w:val="000000"/>
                <w:sz w:val="16"/>
              </w:rPr>
              <w:t>2</w:t>
            </w:r>
          </w:p>
        </w:tc>
      </w:tr>
      <w:tr>
        <w:tc>
          <w:tcPr>
            <w:tcW w:w="1701" w:type="dxa"/>
            <w:shd w:fill="D6E4F0"/>
          </w:tcPr>
          <w:p>
            <w:r/>
            <w:r>
              <w:rPr>
                <w:rFonts w:ascii="Calibri" w:hAnsi="Calibri"/>
                <w:b w:val="0"/>
                <w:color w:val="000000"/>
                <w:sz w:val="16"/>
              </w:rPr>
              <w:t>2024-07</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1</w:t>
            </w:r>
          </w:p>
        </w:tc>
        <w:tc>
          <w:tcPr>
            <w:tcW w:w="1417" w:type="dxa"/>
            <w:shd w:fill="D6E4F0"/>
          </w:tcPr>
          <w:p>
            <w:pPr>
              <w:jc w:val="right"/>
            </w:pPr>
            <w:r/>
            <w:r>
              <w:rPr>
                <w:rFonts w:ascii="Calibri" w:hAnsi="Calibri"/>
                <w:b w:val="0"/>
                <w:color w:val="000000"/>
                <w:sz w:val="16"/>
              </w:rPr>
              <w:t>4</w:t>
            </w:r>
          </w:p>
        </w:tc>
      </w:tr>
      <w:tr>
        <w:tc>
          <w:tcPr>
            <w:tcW w:w="1701" w:type="dxa"/>
          </w:tcPr>
          <w:p>
            <w:r/>
            <w:r>
              <w:rPr>
                <w:rFonts w:ascii="Calibri" w:hAnsi="Calibri"/>
                <w:b w:val="0"/>
                <w:color w:val="000000"/>
                <w:sz w:val="16"/>
              </w:rPr>
              <w:t>2024-08</w:t>
            </w:r>
          </w:p>
        </w:tc>
        <w:tc>
          <w:tcPr>
            <w:tcW w:w="1417" w:type="dxa"/>
          </w:tcPr>
          <w:p>
            <w:pPr>
              <w:jc w:val="right"/>
            </w:pPr>
            <w:r/>
            <w:r>
              <w:rPr>
                <w:rFonts w:ascii="Calibri" w:hAnsi="Calibri"/>
                <w:b w:val="0"/>
                <w:color w:val="000000"/>
                <w:sz w:val="16"/>
              </w:rPr>
              <w:t>24</w:t>
            </w:r>
          </w:p>
        </w:tc>
        <w:tc>
          <w:tcPr>
            <w:tcW w:w="1417" w:type="dxa"/>
          </w:tcPr>
          <w:p>
            <w:pPr>
              <w:jc w:val="right"/>
            </w:pPr>
            <w:r/>
            <w:r>
              <w:rPr>
                <w:rFonts w:ascii="Calibri" w:hAnsi="Calibri"/>
                <w:b w:val="0"/>
                <w:color w:val="000000"/>
                <w:sz w:val="16"/>
              </w:rPr>
              <w:t>14</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39</w:t>
            </w:r>
          </w:p>
        </w:tc>
      </w:tr>
      <w:tr>
        <w:tc>
          <w:tcPr>
            <w:tcW w:w="1701" w:type="dxa"/>
            <w:shd w:fill="D6E4F0"/>
          </w:tcPr>
          <w:p>
            <w:r/>
            <w:r>
              <w:rPr>
                <w:rFonts w:ascii="Calibri" w:hAnsi="Calibri"/>
                <w:b w:val="0"/>
                <w:color w:val="000000"/>
                <w:sz w:val="16"/>
              </w:rPr>
              <w:t>2024-09</w:t>
            </w:r>
          </w:p>
        </w:tc>
        <w:tc>
          <w:tcPr>
            <w:tcW w:w="1417"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11</w:t>
            </w:r>
          </w:p>
        </w:tc>
        <w:tc>
          <w:tcPr>
            <w:tcW w:w="1417"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21</w:t>
            </w:r>
          </w:p>
        </w:tc>
      </w:tr>
      <w:tr>
        <w:tc>
          <w:tcPr>
            <w:tcW w:w="1701" w:type="dxa"/>
          </w:tcPr>
          <w:p>
            <w:r/>
            <w:r>
              <w:rPr>
                <w:rFonts w:ascii="Calibri" w:hAnsi="Calibri"/>
                <w:b w:val="0"/>
                <w:color w:val="000000"/>
                <w:sz w:val="16"/>
              </w:rPr>
              <w:t>2024-10</w:t>
            </w:r>
          </w:p>
        </w:tc>
        <w:tc>
          <w:tcPr>
            <w:tcW w:w="1417" w:type="dxa"/>
          </w:tcPr>
          <w:p>
            <w:pPr>
              <w:jc w:val="right"/>
            </w:pPr>
            <w:r/>
            <w:r>
              <w:rPr>
                <w:rFonts w:ascii="Calibri" w:hAnsi="Calibri"/>
                <w:b w:val="0"/>
                <w:color w:val="000000"/>
                <w:sz w:val="16"/>
              </w:rPr>
              <w:t>6</w:t>
            </w:r>
          </w:p>
        </w:tc>
        <w:tc>
          <w:tcPr>
            <w:tcW w:w="1417" w:type="dxa"/>
          </w:tcPr>
          <w:p>
            <w:pPr>
              <w:jc w:val="right"/>
            </w:pPr>
            <w:r/>
            <w:r>
              <w:rPr>
                <w:rFonts w:ascii="Calibri" w:hAnsi="Calibri"/>
                <w:b w:val="0"/>
                <w:color w:val="000000"/>
                <w:sz w:val="16"/>
              </w:rPr>
              <w:t>6</w:t>
            </w:r>
          </w:p>
        </w:tc>
        <w:tc>
          <w:tcPr>
            <w:tcW w:w="1417"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17</w:t>
            </w:r>
          </w:p>
        </w:tc>
      </w:tr>
      <w:tr>
        <w:tc>
          <w:tcPr>
            <w:tcW w:w="1701" w:type="dxa"/>
            <w:shd w:fill="D6E4F0"/>
          </w:tcPr>
          <w:p>
            <w:r/>
            <w:r>
              <w:rPr>
                <w:rFonts w:ascii="Calibri" w:hAnsi="Calibri"/>
                <w:b w:val="0"/>
                <w:color w:val="000000"/>
                <w:sz w:val="16"/>
              </w:rPr>
              <w:t>2024-11</w:t>
            </w:r>
          </w:p>
        </w:tc>
        <w:tc>
          <w:tcPr>
            <w:tcW w:w="1417" w:type="dxa"/>
            <w:shd w:fill="D6E4F0"/>
          </w:tcPr>
          <w:p>
            <w:pPr>
              <w:jc w:val="right"/>
            </w:pPr>
            <w:r/>
            <w:r>
              <w:rPr>
                <w:rFonts w:ascii="Calibri" w:hAnsi="Calibri"/>
                <w:b w:val="0"/>
                <w:color w:val="000000"/>
                <w:sz w:val="16"/>
              </w:rPr>
              <w:t>40</w:t>
            </w:r>
          </w:p>
        </w:tc>
        <w:tc>
          <w:tcPr>
            <w:tcW w:w="1417" w:type="dxa"/>
            <w:shd w:fill="D6E4F0"/>
          </w:tcPr>
          <w:p>
            <w:pPr>
              <w:jc w:val="right"/>
            </w:pPr>
            <w:r/>
            <w:r>
              <w:rPr>
                <w:rFonts w:ascii="Calibri" w:hAnsi="Calibri"/>
                <w:b w:val="0"/>
                <w:color w:val="000000"/>
                <w:sz w:val="16"/>
              </w:rPr>
              <w:t>14</w:t>
            </w:r>
          </w:p>
        </w:tc>
        <w:tc>
          <w:tcPr>
            <w:tcW w:w="1417"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59</w:t>
            </w:r>
          </w:p>
        </w:tc>
      </w:tr>
      <w:tr>
        <w:tc>
          <w:tcPr>
            <w:tcW w:w="1701" w:type="dxa"/>
          </w:tcPr>
          <w:p>
            <w:r/>
            <w:r>
              <w:rPr>
                <w:rFonts w:ascii="Calibri" w:hAnsi="Calibri"/>
                <w:b w:val="0"/>
                <w:color w:val="000000"/>
                <w:sz w:val="16"/>
              </w:rPr>
              <w:t>2024-12</w:t>
            </w:r>
          </w:p>
        </w:tc>
        <w:tc>
          <w:tcPr>
            <w:tcW w:w="1417" w:type="dxa"/>
          </w:tcPr>
          <w:p>
            <w:pPr>
              <w:jc w:val="right"/>
            </w:pPr>
            <w:r/>
            <w:r>
              <w:rPr>
                <w:rFonts w:ascii="Calibri" w:hAnsi="Calibri"/>
                <w:b w:val="0"/>
                <w:color w:val="000000"/>
                <w:sz w:val="16"/>
              </w:rPr>
              <w:t>39</w:t>
            </w:r>
          </w:p>
        </w:tc>
        <w:tc>
          <w:tcPr>
            <w:tcW w:w="1417" w:type="dxa"/>
          </w:tcPr>
          <w:p>
            <w:pPr>
              <w:jc w:val="right"/>
            </w:pPr>
            <w:r/>
            <w:r>
              <w:rPr>
                <w:rFonts w:ascii="Calibri" w:hAnsi="Calibri"/>
                <w:b w:val="0"/>
                <w:color w:val="000000"/>
                <w:sz w:val="16"/>
              </w:rPr>
              <w:t>8</w:t>
            </w:r>
          </w:p>
        </w:tc>
        <w:tc>
          <w:tcPr>
            <w:tcW w:w="1417"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51</w:t>
            </w:r>
          </w:p>
        </w:tc>
      </w:tr>
      <w:tr>
        <w:tc>
          <w:tcPr>
            <w:tcW w:w="1701" w:type="dxa"/>
            <w:shd w:fill="D6E4F0"/>
          </w:tcPr>
          <w:p>
            <w:r/>
            <w:r>
              <w:rPr>
                <w:rFonts w:ascii="Calibri" w:hAnsi="Calibri"/>
                <w:b w:val="0"/>
                <w:color w:val="000000"/>
                <w:sz w:val="16"/>
              </w:rPr>
              <w:t>2025-01</w:t>
            </w:r>
          </w:p>
        </w:tc>
        <w:tc>
          <w:tcPr>
            <w:tcW w:w="1417" w:type="dxa"/>
            <w:shd w:fill="D6E4F0"/>
          </w:tcPr>
          <w:p>
            <w:pPr>
              <w:jc w:val="right"/>
            </w:pPr>
            <w:r/>
            <w:r>
              <w:rPr>
                <w:rFonts w:ascii="Calibri" w:hAnsi="Calibri"/>
                <w:b w:val="0"/>
                <w:color w:val="000000"/>
                <w:sz w:val="16"/>
              </w:rPr>
              <w:t>27</w:t>
            </w:r>
          </w:p>
        </w:tc>
        <w:tc>
          <w:tcPr>
            <w:tcW w:w="1417" w:type="dxa"/>
            <w:shd w:fill="D6E4F0"/>
          </w:tcPr>
          <w:p>
            <w:pPr>
              <w:jc w:val="right"/>
            </w:pPr>
            <w:r/>
            <w:r>
              <w:rPr>
                <w:rFonts w:ascii="Calibri" w:hAnsi="Calibri"/>
                <w:b w:val="0"/>
                <w:color w:val="000000"/>
                <w:sz w:val="16"/>
              </w:rPr>
              <w:t>7</w:t>
            </w:r>
          </w:p>
        </w:tc>
        <w:tc>
          <w:tcPr>
            <w:tcW w:w="1417" w:type="dxa"/>
            <w:shd w:fill="D6E4F0"/>
          </w:tcPr>
          <w:p>
            <w:pPr>
              <w:jc w:val="right"/>
            </w:pPr>
            <w:r/>
            <w:r>
              <w:rPr>
                <w:rFonts w:ascii="Calibri" w:hAnsi="Calibri"/>
                <w:b w:val="0"/>
                <w:color w:val="000000"/>
                <w:sz w:val="16"/>
              </w:rPr>
              <w:t>11</w:t>
            </w:r>
          </w:p>
        </w:tc>
        <w:tc>
          <w:tcPr>
            <w:tcW w:w="1417" w:type="dxa"/>
            <w:shd w:fill="D6E4F0"/>
          </w:tcPr>
          <w:p>
            <w:pPr>
              <w:jc w:val="right"/>
            </w:pPr>
            <w:r/>
            <w:r>
              <w:rPr>
                <w:rFonts w:ascii="Calibri" w:hAnsi="Calibri"/>
                <w:b w:val="0"/>
                <w:color w:val="000000"/>
                <w:sz w:val="16"/>
              </w:rPr>
              <w:t>45</w:t>
            </w:r>
          </w:p>
        </w:tc>
      </w:tr>
      <w:tr>
        <w:tc>
          <w:tcPr>
            <w:tcW w:w="1701" w:type="dxa"/>
          </w:tcPr>
          <w:p>
            <w:r/>
            <w:r>
              <w:rPr>
                <w:rFonts w:ascii="Calibri" w:hAnsi="Calibri"/>
                <w:b w:val="0"/>
                <w:color w:val="000000"/>
                <w:sz w:val="16"/>
              </w:rPr>
              <w:t>2025-02</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6</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9</w:t>
            </w:r>
          </w:p>
        </w:tc>
      </w:tr>
      <w:tr>
        <w:tc>
          <w:tcPr>
            <w:tcW w:w="1701" w:type="dxa"/>
            <w:shd w:fill="D6E4F0"/>
          </w:tcPr>
          <w:p>
            <w:r/>
            <w:r>
              <w:rPr>
                <w:rFonts w:ascii="Calibri" w:hAnsi="Calibri"/>
                <w:b w:val="0"/>
                <w:color w:val="000000"/>
                <w:sz w:val="16"/>
              </w:rPr>
              <w:t>2025-03</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16</w:t>
            </w:r>
          </w:p>
        </w:tc>
        <w:tc>
          <w:tcPr>
            <w:tcW w:w="1417" w:type="dxa"/>
            <w:shd w:fill="D6E4F0"/>
          </w:tcPr>
          <w:p>
            <w:pPr>
              <w:jc w:val="right"/>
            </w:pPr>
            <w:r/>
            <w:r>
              <w:rPr>
                <w:rFonts w:ascii="Calibri" w:hAnsi="Calibri"/>
                <w:b w:val="0"/>
                <w:color w:val="000000"/>
                <w:sz w:val="16"/>
              </w:rPr>
              <w:t>20</w:t>
            </w:r>
          </w:p>
        </w:tc>
      </w:tr>
      <w:tr>
        <w:tc>
          <w:tcPr>
            <w:tcW w:w="1701" w:type="dxa"/>
          </w:tcPr>
          <w:p>
            <w:r/>
            <w:r>
              <w:rPr>
                <w:rFonts w:ascii="Calibri" w:hAnsi="Calibri"/>
                <w:b w:val="0"/>
                <w:color w:val="000000"/>
                <w:sz w:val="16"/>
              </w:rPr>
              <w:t>2025-04</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2</w:t>
            </w:r>
          </w:p>
        </w:tc>
        <w:tc>
          <w:tcPr>
            <w:tcW w:w="1417"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7</w:t>
            </w:r>
          </w:p>
        </w:tc>
      </w:tr>
      <w:tr>
        <w:tc>
          <w:tcPr>
            <w:tcW w:w="1701" w:type="dxa"/>
            <w:shd w:fill="D6E4F0"/>
          </w:tcPr>
          <w:p>
            <w:r/>
            <w:r>
              <w:rPr>
                <w:rFonts w:ascii="Calibri" w:hAnsi="Calibri"/>
                <w:b w:val="0"/>
                <w:color w:val="000000"/>
                <w:sz w:val="16"/>
              </w:rPr>
              <w:t>2025-05</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0</w:t>
            </w:r>
          </w:p>
        </w:tc>
        <w:tc>
          <w:tcPr>
            <w:tcW w:w="1417" w:type="dxa"/>
            <w:shd w:fill="D6E4F0"/>
          </w:tcPr>
          <w:p>
            <w:pPr>
              <w:jc w:val="right"/>
            </w:pPr>
            <w:r/>
            <w:r>
              <w:rPr>
                <w:rFonts w:ascii="Calibri" w:hAnsi="Calibri"/>
                <w:b w:val="0"/>
                <w:color w:val="000000"/>
                <w:sz w:val="16"/>
              </w:rPr>
              <w:t>15</w:t>
            </w:r>
          </w:p>
        </w:tc>
        <w:tc>
          <w:tcPr>
            <w:tcW w:w="1417" w:type="dxa"/>
            <w:shd w:fill="D6E4F0"/>
          </w:tcPr>
          <w:p>
            <w:pPr>
              <w:jc w:val="right"/>
            </w:pPr>
            <w:r/>
            <w:r>
              <w:rPr>
                <w:rFonts w:ascii="Calibri" w:hAnsi="Calibri"/>
                <w:b w:val="0"/>
                <w:color w:val="000000"/>
                <w:sz w:val="16"/>
              </w:rPr>
              <w:t>17</w:t>
            </w:r>
          </w:p>
        </w:tc>
      </w:tr>
      <w:tr>
        <w:tc>
          <w:tcPr>
            <w:tcW w:w="1701" w:type="dxa"/>
          </w:tcPr>
          <w:p>
            <w:r/>
            <w:r>
              <w:rPr>
                <w:rFonts w:ascii="Calibri" w:hAnsi="Calibri"/>
                <w:b w:val="0"/>
                <w:color w:val="000000"/>
                <w:sz w:val="16"/>
              </w:rPr>
              <w:t>2025-06</w:t>
            </w:r>
          </w:p>
        </w:tc>
        <w:tc>
          <w:tcPr>
            <w:tcW w:w="1417"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20</w:t>
            </w:r>
          </w:p>
        </w:tc>
        <w:tc>
          <w:tcPr>
            <w:tcW w:w="1417" w:type="dxa"/>
          </w:tcPr>
          <w:p>
            <w:pPr>
              <w:jc w:val="right"/>
            </w:pPr>
            <w:r/>
            <w:r>
              <w:rPr>
                <w:rFonts w:ascii="Calibri" w:hAnsi="Calibri"/>
                <w:b w:val="0"/>
                <w:color w:val="000000"/>
                <w:sz w:val="16"/>
              </w:rPr>
              <w:t>24</w:t>
            </w:r>
          </w:p>
        </w:tc>
      </w:tr>
      <w:tr>
        <w:tc>
          <w:tcPr>
            <w:tcW w:w="1701" w:type="dxa"/>
            <w:shd w:fill="D6E4F0"/>
          </w:tcPr>
          <w:p>
            <w:r/>
            <w:r>
              <w:rPr>
                <w:rFonts w:ascii="Calibri" w:hAnsi="Calibri"/>
                <w:b w:val="0"/>
                <w:color w:val="000000"/>
                <w:sz w:val="16"/>
              </w:rPr>
              <w:t>2025-07</w:t>
            </w:r>
          </w:p>
        </w:tc>
        <w:tc>
          <w:tcPr>
            <w:tcW w:w="1417" w:type="dxa"/>
            <w:shd w:fill="D6E4F0"/>
          </w:tcPr>
          <w:p>
            <w:pPr>
              <w:jc w:val="right"/>
            </w:pPr>
            <w:r/>
            <w:r>
              <w:rPr>
                <w:rFonts w:ascii="Calibri" w:hAnsi="Calibri"/>
                <w:b w:val="0"/>
                <w:color w:val="000000"/>
                <w:sz w:val="16"/>
              </w:rPr>
              <w:t>3</w:t>
            </w:r>
          </w:p>
        </w:tc>
        <w:tc>
          <w:tcPr>
            <w:tcW w:w="1417" w:type="dxa"/>
            <w:shd w:fill="D6E4F0"/>
          </w:tcPr>
          <w:p>
            <w:pPr>
              <w:jc w:val="right"/>
            </w:pPr>
            <w:r/>
            <w:r>
              <w:rPr>
                <w:rFonts w:ascii="Calibri" w:hAnsi="Calibri"/>
                <w:b w:val="0"/>
                <w:color w:val="000000"/>
                <w:sz w:val="16"/>
              </w:rPr>
              <w:t>2</w:t>
            </w:r>
          </w:p>
        </w:tc>
        <w:tc>
          <w:tcPr>
            <w:tcW w:w="1417" w:type="dxa"/>
            <w:shd w:fill="D6E4F0"/>
          </w:tcPr>
          <w:p>
            <w:pPr>
              <w:jc w:val="right"/>
            </w:pPr>
            <w:r/>
            <w:r>
              <w:rPr>
                <w:rFonts w:ascii="Calibri" w:hAnsi="Calibri"/>
                <w:b w:val="0"/>
                <w:color w:val="000000"/>
                <w:sz w:val="16"/>
              </w:rPr>
              <w:t>9</w:t>
            </w:r>
          </w:p>
        </w:tc>
        <w:tc>
          <w:tcPr>
            <w:tcW w:w="1417" w:type="dxa"/>
            <w:shd w:fill="D6E4F0"/>
          </w:tcPr>
          <w:p>
            <w:pPr>
              <w:jc w:val="right"/>
            </w:pPr>
            <w:r/>
            <w:r>
              <w:rPr>
                <w:rFonts w:ascii="Calibri" w:hAnsi="Calibri"/>
                <w:b w:val="0"/>
                <w:color w:val="000000"/>
                <w:sz w:val="16"/>
              </w:rPr>
              <w:t>14</w:t>
            </w:r>
          </w:p>
        </w:tc>
      </w:tr>
      <w:tr>
        <w:tc>
          <w:tcPr>
            <w:tcW w:w="1701" w:type="dxa"/>
          </w:tcPr>
          <w:p>
            <w:r/>
            <w:r>
              <w:rPr>
                <w:rFonts w:ascii="Calibri" w:hAnsi="Calibri"/>
                <w:b w:val="0"/>
                <w:color w:val="000000"/>
                <w:sz w:val="16"/>
              </w:rPr>
              <w:t>2025-08</w:t>
            </w:r>
          </w:p>
        </w:tc>
        <w:tc>
          <w:tcPr>
            <w:tcW w:w="1417"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0</w:t>
            </w:r>
          </w:p>
        </w:tc>
        <w:tc>
          <w:tcPr>
            <w:tcW w:w="1417" w:type="dxa"/>
          </w:tcPr>
          <w:p>
            <w:pPr>
              <w:jc w:val="right"/>
            </w:pPr>
            <w:r/>
            <w:r>
              <w:rPr>
                <w:rFonts w:ascii="Calibri" w:hAnsi="Calibri"/>
                <w:b w:val="0"/>
                <w:color w:val="000000"/>
                <w:sz w:val="16"/>
              </w:rPr>
              <w:t>1</w:t>
            </w:r>
          </w:p>
        </w:tc>
        <w:tc>
          <w:tcPr>
            <w:tcW w:w="1417" w:type="dxa"/>
          </w:tcPr>
          <w:p>
            <w:pPr>
              <w:jc w:val="right"/>
            </w:pPr>
            <w:r/>
            <w:r>
              <w:rPr>
                <w:rFonts w:ascii="Calibri" w:hAnsi="Calibri"/>
                <w:b w:val="0"/>
                <w:color w:val="000000"/>
                <w:sz w:val="16"/>
              </w:rPr>
              <w:t>4</w:t>
            </w:r>
          </w:p>
        </w:tc>
      </w:tr>
      <w:tr>
        <w:tc>
          <w:tcPr>
            <w:tcW w:w="1701" w:type="dxa"/>
            <w:shd w:fill="D6E4F0"/>
          </w:tcPr>
          <w:p>
            <w:r/>
            <w:r>
              <w:rPr>
                <w:rFonts w:ascii="Calibri" w:hAnsi="Calibri"/>
                <w:b w:val="0"/>
                <w:color w:val="000000"/>
                <w:sz w:val="16"/>
              </w:rPr>
              <w:t>2025-09</w:t>
            </w:r>
          </w:p>
        </w:tc>
        <w:tc>
          <w:tcPr>
            <w:tcW w:w="1417" w:type="dxa"/>
            <w:shd w:fill="D6E4F0"/>
          </w:tcPr>
          <w:p>
            <w:pPr>
              <w:jc w:val="right"/>
            </w:pPr>
            <w:r/>
            <w:r>
              <w:rPr>
                <w:rFonts w:ascii="Calibri" w:hAnsi="Calibri"/>
                <w:b w:val="0"/>
                <w:color w:val="000000"/>
                <w:sz w:val="16"/>
              </w:rPr>
              <w:t>9</w:t>
            </w:r>
          </w:p>
        </w:tc>
        <w:tc>
          <w:tcPr>
            <w:tcW w:w="1417"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18</w:t>
            </w:r>
          </w:p>
        </w:tc>
      </w:tr>
      <w:tr>
        <w:tc>
          <w:tcPr>
            <w:tcW w:w="1701" w:type="dxa"/>
          </w:tcPr>
          <w:p>
            <w:r/>
            <w:r>
              <w:rPr>
                <w:rFonts w:ascii="Calibri" w:hAnsi="Calibri"/>
                <w:b w:val="0"/>
                <w:color w:val="000000"/>
                <w:sz w:val="16"/>
              </w:rPr>
              <w:t>2025-10</w:t>
            </w:r>
          </w:p>
        </w:tc>
        <w:tc>
          <w:tcPr>
            <w:tcW w:w="1417" w:type="dxa"/>
          </w:tcPr>
          <w:p>
            <w:pPr>
              <w:jc w:val="right"/>
            </w:pPr>
            <w:r/>
            <w:r>
              <w:rPr>
                <w:rFonts w:ascii="Calibri" w:hAnsi="Calibri"/>
                <w:b w:val="0"/>
                <w:color w:val="000000"/>
                <w:sz w:val="16"/>
              </w:rPr>
              <w:t>12</w:t>
            </w:r>
          </w:p>
        </w:tc>
        <w:tc>
          <w:tcPr>
            <w:tcW w:w="1417"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6</w:t>
            </w:r>
          </w:p>
        </w:tc>
        <w:tc>
          <w:tcPr>
            <w:tcW w:w="1417" w:type="dxa"/>
          </w:tcPr>
          <w:p>
            <w:pPr>
              <w:jc w:val="right"/>
            </w:pPr>
            <w:r/>
            <w:r>
              <w:rPr>
                <w:rFonts w:ascii="Calibri" w:hAnsi="Calibri"/>
                <w:b w:val="0"/>
                <w:color w:val="000000"/>
                <w:sz w:val="16"/>
              </w:rPr>
              <w:t>22</w:t>
            </w:r>
          </w:p>
        </w:tc>
      </w:tr>
      <w:tr>
        <w:tc>
          <w:tcPr>
            <w:tcW w:w="1701" w:type="dxa"/>
            <w:shd w:fill="D6E4F0"/>
          </w:tcPr>
          <w:p>
            <w:r/>
            <w:r>
              <w:rPr>
                <w:rFonts w:ascii="Calibri" w:hAnsi="Calibri"/>
                <w:b w:val="0"/>
                <w:color w:val="000000"/>
                <w:sz w:val="16"/>
              </w:rPr>
              <w:t>2025-11</w:t>
            </w:r>
          </w:p>
        </w:tc>
        <w:tc>
          <w:tcPr>
            <w:tcW w:w="1417"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0</w:t>
            </w:r>
          </w:p>
        </w:tc>
        <w:tc>
          <w:tcPr>
            <w:tcW w:w="1417" w:type="dxa"/>
            <w:shd w:fill="D6E4F0"/>
          </w:tcPr>
          <w:p>
            <w:pPr>
              <w:jc w:val="right"/>
            </w:pPr>
            <w:r/>
            <w:r>
              <w:rPr>
                <w:rFonts w:ascii="Calibri" w:hAnsi="Calibri"/>
                <w:b w:val="0"/>
                <w:color w:val="000000"/>
                <w:sz w:val="16"/>
              </w:rPr>
              <w:t>9</w:t>
            </w:r>
          </w:p>
        </w:tc>
      </w:tr>
      <w:tr>
        <w:tc>
          <w:tcPr>
            <w:tcW w:w="1701" w:type="dxa"/>
          </w:tcPr>
          <w:p>
            <w:r/>
            <w:r>
              <w:rPr>
                <w:rFonts w:ascii="Calibri" w:hAnsi="Calibri"/>
                <w:b w:val="0"/>
                <w:color w:val="000000"/>
                <w:sz w:val="16"/>
              </w:rPr>
              <w:t>2025-12</w:t>
            </w:r>
          </w:p>
        </w:tc>
        <w:tc>
          <w:tcPr>
            <w:tcW w:w="1417" w:type="dxa"/>
          </w:tcPr>
          <w:p>
            <w:pPr>
              <w:jc w:val="right"/>
            </w:pPr>
            <w:r/>
            <w:r>
              <w:rPr>
                <w:rFonts w:ascii="Calibri" w:hAnsi="Calibri"/>
                <w:b w:val="0"/>
                <w:color w:val="000000"/>
                <w:sz w:val="16"/>
              </w:rPr>
              <w:t>9</w:t>
            </w:r>
          </w:p>
        </w:tc>
        <w:tc>
          <w:tcPr>
            <w:tcW w:w="1417" w:type="dxa"/>
          </w:tcPr>
          <w:p>
            <w:pPr>
              <w:jc w:val="right"/>
            </w:pPr>
            <w:r/>
            <w:r>
              <w:rPr>
                <w:rFonts w:ascii="Calibri" w:hAnsi="Calibri"/>
                <w:b w:val="0"/>
                <w:color w:val="000000"/>
                <w:sz w:val="16"/>
              </w:rPr>
              <w:t>8</w:t>
            </w:r>
          </w:p>
        </w:tc>
        <w:tc>
          <w:tcPr>
            <w:tcW w:w="1417" w:type="dxa"/>
          </w:tcPr>
          <w:p>
            <w:pPr>
              <w:jc w:val="right"/>
            </w:pPr>
            <w:r/>
            <w:r>
              <w:rPr>
                <w:rFonts w:ascii="Calibri" w:hAnsi="Calibri"/>
                <w:b w:val="0"/>
                <w:color w:val="000000"/>
                <w:sz w:val="16"/>
              </w:rPr>
              <w:t>9</w:t>
            </w:r>
          </w:p>
        </w:tc>
        <w:tc>
          <w:tcPr>
            <w:tcW w:w="1417" w:type="dxa"/>
          </w:tcPr>
          <w:p>
            <w:pPr>
              <w:jc w:val="right"/>
            </w:pPr>
            <w:r/>
            <w:r>
              <w:rPr>
                <w:rFonts w:ascii="Calibri" w:hAnsi="Calibri"/>
                <w:b w:val="0"/>
                <w:color w:val="000000"/>
                <w:sz w:val="16"/>
              </w:rPr>
              <w:t>26</w:t>
            </w:r>
          </w:p>
        </w:tc>
      </w:tr>
    </w:tbl>
    <w:p/>
    <w:p>
      <w:r>
        <w:rPr>
          <w:color w:val="000000"/>
        </w:rPr>
        <w:t>Динамика дефолтов крайне неравномерна. Резкий всплеск наблюдается в IV квартале 2024 года: в ноябре зафиксировано 59 дефолтов (из них 40 в МкБ), в декабре — 51. В I квартале 2025 года активность смещается: в январе 45 дефолтов с заметным вкладом ККБ (11). В мае–июне 2025 года сегмент ККБ демонстрирует нехарактерно высокое число дефолтов (15 и 20 соответственно). Кластеризация дефолтов в отдельных периодах может свидетельствовать о влиянии внешних макроэкономических факторов или о пакетном присвоении статуса проблемности.</w:t>
      </w:r>
    </w:p>
    <w:p>
      <w:r>
        <w:rPr>
          <w:rFonts w:ascii="Calibri" w:hAnsi="Calibri"/>
          <w:b/>
          <w:i/>
          <w:color w:val="000000"/>
          <w:sz w:val="20"/>
        </w:rPr>
        <w:t xml:space="preserve">Вывод: </w:t>
      </w:r>
      <w:r>
        <w:rPr>
          <w:rFonts w:ascii="Calibri" w:hAnsi="Calibri"/>
          <w:i/>
          <w:color w:val="000000"/>
          <w:sz w:val="20"/>
        </w:rPr>
        <w:t>Дефолты распределены крайне неравномерно: около 60% приходится на период с августа 2024 по январь 2025 года. Кластеризация может быть обусловлена как макроэкономическими факторами, так и процедурными причинами (пакетное присвоение статуса). При построении модели рекомендуется учитывать временну́ю структуру данных для предотвращения переобучения на конкретных периодах.</w:t>
      </w:r>
    </w:p>
    <w:p>
      <w:pPr>
        <w:pStyle w:val="Heading2"/>
      </w:pPr>
      <w:r>
        <w:rPr>
          <w:color w:val="000000"/>
        </w:rPr>
        <w:t>2.3. Влияние ФП на вероятность дефолта (корреляция)</w:t>
      </w:r>
    </w:p>
    <w:p>
      <w:r>
        <w:rPr>
          <w:color w:val="000000"/>
        </w:rPr>
        <w:t>Для каждого сегмента построена корреляционная матрица (heatmap) между бинарными признаками наличия ФП у компании. Используется phi-коэффициент — аналог коэффициента Пирсона для бинарных переменных. Он показывает, насколько часто два фактора проблемности встречаются совместно у одной и той же компании.</w:t>
      </w:r>
    </w:p>
    <w:p>
      <w:r>
        <w:rPr>
          <w:color w:val="000000"/>
        </w:rPr>
        <w:t>Значения phi-коэффициента находятся в диапазоне от −1 до +1. Положительная корреляция означает, что факторы имеют тенденцию появляться вместе, возможно, будучи вызванными одной и той же корневой причиной. Отрицательная корреляция указывает на взаимоисключающий характер факторов. Порог |r| &gt; 0,3 принят в качестве ориентира для выделения существенных корреляций.</w:t>
      </w:r>
    </w:p>
    <w:p>
      <w:r>
        <w:rPr>
          <w:color w:val="000000"/>
        </w:rPr>
        <w:t>МкБ (6 500 компаний) — 7 пар с |r| &gt; 0,3:</w:t>
      </w:r>
    </w:p>
    <w:tbl>
      <w:tblPr>
        <w:tblStyle w:val="TableGrid"/>
        <w:tblW w:type="auto" w:w="0"/>
        <w:jc w:val="center"/>
        <w:tblLook w:firstColumn="1" w:firstRow="1" w:lastColumn="0" w:lastRow="0" w:noHBand="0" w:noVBand="1" w:val="04A0"/>
        <w:tblLayout w:type="fixed"/>
      </w:tblPr>
      <w:tblGrid>
        <w:gridCol w:w="2268"/>
        <w:gridCol w:w="2268"/>
        <w:gridCol w:w="1701"/>
      </w:tblGrid>
      <w:tr>
        <w:tc>
          <w:tcPr>
            <w:tcW w:w="2268" w:type="dxa"/>
            <w:shd w:fill="1F4E79"/>
          </w:tcPr>
          <w:p>
            <w:pPr>
              <w:jc w:val="center"/>
            </w:pPr>
            <w:r/>
            <w:r>
              <w:rPr>
                <w:rFonts w:ascii="Calibri" w:hAnsi="Calibri"/>
                <w:b/>
                <w:color w:val="FFFFFF"/>
                <w:sz w:val="18"/>
              </w:rPr>
              <w:t>ФП_1</w:t>
            </w:r>
          </w:p>
        </w:tc>
        <w:tc>
          <w:tcPr>
            <w:tcW w:w="2268" w:type="dxa"/>
            <w:shd w:fill="1F4E79"/>
          </w:tcPr>
          <w:p>
            <w:pPr>
              <w:jc w:val="center"/>
            </w:pPr>
            <w:r/>
            <w:r>
              <w:rPr>
                <w:rFonts w:ascii="Calibri" w:hAnsi="Calibri"/>
                <w:b/>
                <w:color w:val="FFFFFF"/>
                <w:sz w:val="18"/>
              </w:rPr>
              <w:t>ФП_2</w:t>
            </w:r>
          </w:p>
        </w:tc>
        <w:tc>
          <w:tcPr>
            <w:tcW w:w="1701" w:type="dxa"/>
            <w:shd w:fill="1F4E79"/>
          </w:tcPr>
          <w:p>
            <w:pPr>
              <w:jc w:val="center"/>
            </w:pPr>
            <w:r/>
            <w:r>
              <w:rPr>
                <w:rFonts w:ascii="Calibri" w:hAnsi="Calibri"/>
                <w:b/>
                <w:color w:val="FFFFFF"/>
                <w:sz w:val="18"/>
              </w:rPr>
              <w:t>r</w:t>
            </w:r>
          </w:p>
        </w:tc>
      </w:tr>
      <w:tr>
        <w:tc>
          <w:tcPr>
            <w:tcW w:w="2268" w:type="dxa"/>
          </w:tcPr>
          <w:p>
            <w:r/>
            <w:r>
              <w:rPr>
                <w:rFonts w:ascii="Calibri" w:hAnsi="Calibri"/>
                <w:b w:val="0"/>
                <w:color w:val="000000"/>
                <w:sz w:val="18"/>
              </w:rPr>
              <w:t>26.1.1</w:t>
            </w:r>
          </w:p>
        </w:tc>
        <w:tc>
          <w:tcPr>
            <w:tcW w:w="2268" w:type="dxa"/>
          </w:tcPr>
          <w:p>
            <w:r/>
            <w:r>
              <w:rPr>
                <w:rFonts w:ascii="Calibri" w:hAnsi="Calibri"/>
                <w:b w:val="0"/>
                <w:color w:val="000000"/>
                <w:sz w:val="18"/>
              </w:rPr>
              <w:t>26.1.2</w:t>
            </w:r>
          </w:p>
        </w:tc>
        <w:tc>
          <w:tcPr>
            <w:tcW w:w="1701" w:type="dxa"/>
          </w:tcPr>
          <w:p>
            <w:pPr>
              <w:jc w:val="right"/>
            </w:pPr>
            <w:r/>
            <w:r>
              <w:rPr>
                <w:rFonts w:ascii="Calibri" w:hAnsi="Calibri"/>
                <w:b w:val="0"/>
                <w:color w:val="000000"/>
                <w:sz w:val="18"/>
              </w:rPr>
              <w:t>0,452</w:t>
            </w:r>
          </w:p>
        </w:tc>
      </w:tr>
      <w:tr>
        <w:tc>
          <w:tcPr>
            <w:tcW w:w="2268" w:type="dxa"/>
            <w:shd w:fill="D6E4F0"/>
          </w:tcPr>
          <w:p>
            <w:r/>
            <w:r>
              <w:rPr>
                <w:rFonts w:ascii="Calibri" w:hAnsi="Calibri"/>
                <w:b w:val="0"/>
                <w:color w:val="000000"/>
                <w:sz w:val="18"/>
              </w:rPr>
              <w:t>16.4У</w:t>
            </w:r>
          </w:p>
        </w:tc>
        <w:tc>
          <w:tcPr>
            <w:tcW w:w="2268" w:type="dxa"/>
            <w:shd w:fill="D6E4F0"/>
          </w:tcPr>
          <w:p>
            <w:r/>
            <w:r>
              <w:rPr>
                <w:rFonts w:ascii="Calibri" w:hAnsi="Calibri"/>
                <w:b w:val="0"/>
                <w:color w:val="000000"/>
                <w:sz w:val="18"/>
              </w:rPr>
              <w:t>16.5У</w:t>
            </w:r>
          </w:p>
        </w:tc>
        <w:tc>
          <w:tcPr>
            <w:tcW w:w="1701" w:type="dxa"/>
            <w:shd w:fill="D6E4F0"/>
          </w:tcPr>
          <w:p>
            <w:pPr>
              <w:jc w:val="right"/>
            </w:pPr>
            <w:r/>
            <w:r>
              <w:rPr>
                <w:rFonts w:ascii="Calibri" w:hAnsi="Calibri"/>
                <w:b w:val="0"/>
                <w:color w:val="000000"/>
                <w:sz w:val="18"/>
              </w:rPr>
              <w:t>0,365</w:t>
            </w:r>
          </w:p>
        </w:tc>
      </w:tr>
      <w:tr>
        <w:tc>
          <w:tcPr>
            <w:tcW w:w="2268" w:type="dxa"/>
          </w:tcPr>
          <w:p>
            <w:r/>
            <w:r>
              <w:rPr>
                <w:rFonts w:ascii="Calibri" w:hAnsi="Calibri"/>
                <w:b w:val="0"/>
                <w:color w:val="000000"/>
                <w:sz w:val="18"/>
              </w:rPr>
              <w:t>28.2У</w:t>
            </w:r>
          </w:p>
        </w:tc>
        <w:tc>
          <w:tcPr>
            <w:tcW w:w="2268" w:type="dxa"/>
          </w:tcPr>
          <w:p>
            <w:r/>
            <w:r>
              <w:rPr>
                <w:rFonts w:ascii="Calibri" w:hAnsi="Calibri"/>
                <w:b w:val="0"/>
                <w:color w:val="000000"/>
                <w:sz w:val="18"/>
              </w:rPr>
              <w:t>28.1У</w:t>
            </w:r>
          </w:p>
        </w:tc>
        <w:tc>
          <w:tcPr>
            <w:tcW w:w="1701" w:type="dxa"/>
          </w:tcPr>
          <w:p>
            <w:pPr>
              <w:jc w:val="right"/>
            </w:pPr>
            <w:r/>
            <w:r>
              <w:rPr>
                <w:rFonts w:ascii="Calibri" w:hAnsi="Calibri"/>
                <w:b w:val="0"/>
                <w:color w:val="000000"/>
                <w:sz w:val="18"/>
              </w:rPr>
              <w:t>0,331</w:t>
            </w:r>
          </w:p>
        </w:tc>
      </w:tr>
      <w:tr>
        <w:tc>
          <w:tcPr>
            <w:tcW w:w="2268" w:type="dxa"/>
            <w:shd w:fill="D6E4F0"/>
          </w:tcPr>
          <w:p>
            <w:r/>
            <w:r>
              <w:rPr>
                <w:rFonts w:ascii="Calibri" w:hAnsi="Calibri"/>
                <w:b w:val="0"/>
                <w:color w:val="000000"/>
                <w:sz w:val="18"/>
              </w:rPr>
              <w:t>16.1</w:t>
            </w:r>
          </w:p>
        </w:tc>
        <w:tc>
          <w:tcPr>
            <w:tcW w:w="2268" w:type="dxa"/>
            <w:shd w:fill="D6E4F0"/>
          </w:tcPr>
          <w:p>
            <w:r/>
            <w:r>
              <w:rPr>
                <w:rFonts w:ascii="Calibri" w:hAnsi="Calibri"/>
                <w:b w:val="0"/>
                <w:color w:val="000000"/>
                <w:sz w:val="18"/>
              </w:rPr>
              <w:t>16.2</w:t>
            </w:r>
          </w:p>
        </w:tc>
        <w:tc>
          <w:tcPr>
            <w:tcW w:w="1701" w:type="dxa"/>
            <w:shd w:fill="D6E4F0"/>
          </w:tcPr>
          <w:p>
            <w:pPr>
              <w:jc w:val="right"/>
            </w:pPr>
            <w:r/>
            <w:r>
              <w:rPr>
                <w:rFonts w:ascii="Calibri" w:hAnsi="Calibri"/>
                <w:b w:val="0"/>
                <w:color w:val="000000"/>
                <w:sz w:val="18"/>
              </w:rPr>
              <w:t>0,318</w:t>
            </w:r>
          </w:p>
        </w:tc>
      </w:tr>
      <w:tr>
        <w:tc>
          <w:tcPr>
            <w:tcW w:w="2268" w:type="dxa"/>
          </w:tcPr>
          <w:p>
            <w:r/>
            <w:r>
              <w:rPr>
                <w:rFonts w:ascii="Calibri" w:hAnsi="Calibri"/>
                <w:b w:val="0"/>
                <w:color w:val="000000"/>
                <w:sz w:val="18"/>
              </w:rPr>
              <w:t>26.1.1</w:t>
            </w:r>
          </w:p>
        </w:tc>
        <w:tc>
          <w:tcPr>
            <w:tcW w:w="2268" w:type="dxa"/>
          </w:tcPr>
          <w:p>
            <w:r/>
            <w:r>
              <w:rPr>
                <w:rFonts w:ascii="Calibri" w:hAnsi="Calibri"/>
                <w:b w:val="0"/>
                <w:color w:val="000000"/>
                <w:sz w:val="18"/>
              </w:rPr>
              <w:t>16.1</w:t>
            </w:r>
          </w:p>
        </w:tc>
        <w:tc>
          <w:tcPr>
            <w:tcW w:w="1701" w:type="dxa"/>
          </w:tcPr>
          <w:p>
            <w:pPr>
              <w:jc w:val="right"/>
            </w:pPr>
            <w:r/>
            <w:r>
              <w:rPr>
                <w:rFonts w:ascii="Calibri" w:hAnsi="Calibri"/>
                <w:b w:val="0"/>
                <w:color w:val="000000"/>
                <w:sz w:val="18"/>
              </w:rPr>
              <w:t>0,312</w:t>
            </w:r>
          </w:p>
        </w:tc>
      </w:tr>
      <w:tr>
        <w:tc>
          <w:tcPr>
            <w:tcW w:w="2268" w:type="dxa"/>
            <w:shd w:fill="D6E4F0"/>
          </w:tcPr>
          <w:p>
            <w:r/>
            <w:r>
              <w:rPr>
                <w:rFonts w:ascii="Calibri" w:hAnsi="Calibri"/>
                <w:b w:val="0"/>
                <w:color w:val="000000"/>
                <w:sz w:val="18"/>
              </w:rPr>
              <w:t>16.4У</w:t>
            </w:r>
          </w:p>
        </w:tc>
        <w:tc>
          <w:tcPr>
            <w:tcW w:w="2268" w:type="dxa"/>
            <w:shd w:fill="D6E4F0"/>
          </w:tcPr>
          <w:p>
            <w:r/>
            <w:r>
              <w:rPr>
                <w:rFonts w:ascii="Calibri" w:hAnsi="Calibri"/>
                <w:b w:val="0"/>
                <w:color w:val="000000"/>
                <w:sz w:val="18"/>
              </w:rPr>
              <w:t>15.1У</w:t>
            </w:r>
          </w:p>
        </w:tc>
        <w:tc>
          <w:tcPr>
            <w:tcW w:w="1701" w:type="dxa"/>
            <w:shd w:fill="D6E4F0"/>
          </w:tcPr>
          <w:p>
            <w:pPr>
              <w:jc w:val="right"/>
            </w:pPr>
            <w:r/>
            <w:r>
              <w:rPr>
                <w:rFonts w:ascii="Calibri" w:hAnsi="Calibri"/>
                <w:b w:val="0"/>
                <w:color w:val="000000"/>
                <w:sz w:val="18"/>
              </w:rPr>
              <w:t>0,305</w:t>
            </w:r>
          </w:p>
        </w:tc>
      </w:tr>
      <w:tr>
        <w:tc>
          <w:tcPr>
            <w:tcW w:w="2268" w:type="dxa"/>
          </w:tcPr>
          <w:p>
            <w:r/>
            <w:r>
              <w:rPr>
                <w:rFonts w:ascii="Calibri" w:hAnsi="Calibri"/>
                <w:b w:val="0"/>
                <w:color w:val="000000"/>
                <w:sz w:val="18"/>
              </w:rPr>
              <w:t>28.2У</w:t>
            </w:r>
          </w:p>
        </w:tc>
        <w:tc>
          <w:tcPr>
            <w:tcW w:w="2268" w:type="dxa"/>
          </w:tcPr>
          <w:p>
            <w:r/>
            <w:r>
              <w:rPr>
                <w:rFonts w:ascii="Calibri" w:hAnsi="Calibri"/>
                <w:b w:val="0"/>
                <w:color w:val="000000"/>
                <w:sz w:val="18"/>
              </w:rPr>
              <w:t>26У</w:t>
            </w:r>
          </w:p>
        </w:tc>
        <w:tc>
          <w:tcPr>
            <w:tcW w:w="1701" w:type="dxa"/>
          </w:tcPr>
          <w:p>
            <w:pPr>
              <w:jc w:val="right"/>
            </w:pPr>
            <w:r/>
            <w:r>
              <w:rPr>
                <w:rFonts w:ascii="Calibri" w:hAnsi="Calibri"/>
                <w:b w:val="0"/>
                <w:color w:val="000000"/>
                <w:sz w:val="18"/>
              </w:rPr>
              <w:t>0,303</w:t>
            </w:r>
          </w:p>
        </w:tc>
      </w:tr>
    </w:tbl>
    <w:p/>
    <w:p>
      <w:r>
        <w:rPr>
          <w:color w:val="000000"/>
        </w:rPr>
        <w:t>МСБ (2 253 компании) — 6 пар с |r| &gt; 0,3:</w:t>
      </w:r>
    </w:p>
    <w:tbl>
      <w:tblPr>
        <w:tblStyle w:val="TableGrid"/>
        <w:tblW w:type="auto" w:w="0"/>
        <w:jc w:val="center"/>
        <w:tblLook w:firstColumn="1" w:firstRow="1" w:lastColumn="0" w:lastRow="0" w:noHBand="0" w:noVBand="1" w:val="04A0"/>
        <w:tblLayout w:type="fixed"/>
      </w:tblPr>
      <w:tblGrid>
        <w:gridCol w:w="2268"/>
        <w:gridCol w:w="2268"/>
        <w:gridCol w:w="1701"/>
      </w:tblGrid>
      <w:tr>
        <w:tc>
          <w:tcPr>
            <w:tcW w:w="2268" w:type="dxa"/>
            <w:shd w:fill="1F4E79"/>
          </w:tcPr>
          <w:p>
            <w:pPr>
              <w:jc w:val="center"/>
            </w:pPr>
            <w:r/>
            <w:r>
              <w:rPr>
                <w:rFonts w:ascii="Calibri" w:hAnsi="Calibri"/>
                <w:b/>
                <w:color w:val="FFFFFF"/>
                <w:sz w:val="18"/>
              </w:rPr>
              <w:t>ФП_1</w:t>
            </w:r>
          </w:p>
        </w:tc>
        <w:tc>
          <w:tcPr>
            <w:tcW w:w="2268" w:type="dxa"/>
            <w:shd w:fill="1F4E79"/>
          </w:tcPr>
          <w:p>
            <w:pPr>
              <w:jc w:val="center"/>
            </w:pPr>
            <w:r/>
            <w:r>
              <w:rPr>
                <w:rFonts w:ascii="Calibri" w:hAnsi="Calibri"/>
                <w:b/>
                <w:color w:val="FFFFFF"/>
                <w:sz w:val="18"/>
              </w:rPr>
              <w:t>ФП_2</w:t>
            </w:r>
          </w:p>
        </w:tc>
        <w:tc>
          <w:tcPr>
            <w:tcW w:w="1701" w:type="dxa"/>
            <w:shd w:fill="1F4E79"/>
          </w:tcPr>
          <w:p>
            <w:pPr>
              <w:jc w:val="center"/>
            </w:pPr>
            <w:r/>
            <w:r>
              <w:rPr>
                <w:rFonts w:ascii="Calibri" w:hAnsi="Calibri"/>
                <w:b/>
                <w:color w:val="FFFFFF"/>
                <w:sz w:val="18"/>
              </w:rPr>
              <w:t>r</w:t>
            </w:r>
          </w:p>
        </w:tc>
      </w:tr>
      <w:tr>
        <w:tc>
          <w:tcPr>
            <w:tcW w:w="2268" w:type="dxa"/>
          </w:tcPr>
          <w:p>
            <w:r/>
            <w:r>
              <w:rPr>
                <w:rFonts w:ascii="Calibri" w:hAnsi="Calibri"/>
                <w:b w:val="0"/>
                <w:color w:val="000000"/>
                <w:sz w:val="18"/>
              </w:rPr>
              <w:t>16.1</w:t>
            </w:r>
          </w:p>
        </w:tc>
        <w:tc>
          <w:tcPr>
            <w:tcW w:w="2268" w:type="dxa"/>
          </w:tcPr>
          <w:p>
            <w:r/>
            <w:r>
              <w:rPr>
                <w:rFonts w:ascii="Calibri" w:hAnsi="Calibri"/>
                <w:b w:val="0"/>
                <w:color w:val="000000"/>
                <w:sz w:val="18"/>
              </w:rPr>
              <w:t>37.2.1</w:t>
            </w:r>
          </w:p>
        </w:tc>
        <w:tc>
          <w:tcPr>
            <w:tcW w:w="1701" w:type="dxa"/>
          </w:tcPr>
          <w:p>
            <w:pPr>
              <w:jc w:val="right"/>
            </w:pPr>
            <w:r/>
            <w:r>
              <w:rPr>
                <w:rFonts w:ascii="Calibri" w:hAnsi="Calibri"/>
                <w:b w:val="0"/>
                <w:color w:val="000000"/>
                <w:sz w:val="18"/>
              </w:rPr>
              <w:t>0,417</w:t>
            </w:r>
          </w:p>
        </w:tc>
      </w:tr>
      <w:tr>
        <w:tc>
          <w:tcPr>
            <w:tcW w:w="2268" w:type="dxa"/>
            <w:shd w:fill="D6E4F0"/>
          </w:tcPr>
          <w:p>
            <w:r/>
            <w:r>
              <w:rPr>
                <w:rFonts w:ascii="Calibri" w:hAnsi="Calibri"/>
                <w:b w:val="0"/>
                <w:color w:val="000000"/>
                <w:sz w:val="18"/>
              </w:rPr>
              <w:t>26.1.1</w:t>
            </w:r>
          </w:p>
        </w:tc>
        <w:tc>
          <w:tcPr>
            <w:tcW w:w="2268" w:type="dxa"/>
            <w:shd w:fill="D6E4F0"/>
          </w:tcPr>
          <w:p>
            <w:r/>
            <w:r>
              <w:rPr>
                <w:rFonts w:ascii="Calibri" w:hAnsi="Calibri"/>
                <w:b w:val="0"/>
                <w:color w:val="000000"/>
                <w:sz w:val="18"/>
              </w:rPr>
              <w:t>26.1.2</w:t>
            </w:r>
          </w:p>
        </w:tc>
        <w:tc>
          <w:tcPr>
            <w:tcW w:w="1701" w:type="dxa"/>
            <w:shd w:fill="D6E4F0"/>
          </w:tcPr>
          <w:p>
            <w:pPr>
              <w:jc w:val="right"/>
            </w:pPr>
            <w:r/>
            <w:r>
              <w:rPr>
                <w:rFonts w:ascii="Calibri" w:hAnsi="Calibri"/>
                <w:b w:val="0"/>
                <w:color w:val="000000"/>
                <w:sz w:val="18"/>
              </w:rPr>
              <w:t>0,375</w:t>
            </w:r>
          </w:p>
        </w:tc>
      </w:tr>
      <w:tr>
        <w:tc>
          <w:tcPr>
            <w:tcW w:w="2268" w:type="dxa"/>
          </w:tcPr>
          <w:p>
            <w:r/>
            <w:r>
              <w:rPr>
                <w:rFonts w:ascii="Calibri" w:hAnsi="Calibri"/>
                <w:b w:val="0"/>
                <w:color w:val="000000"/>
                <w:sz w:val="18"/>
              </w:rPr>
              <w:t>29.13.1</w:t>
            </w:r>
          </w:p>
        </w:tc>
        <w:tc>
          <w:tcPr>
            <w:tcW w:w="2268" w:type="dxa"/>
          </w:tcPr>
          <w:p>
            <w:r/>
            <w:r>
              <w:rPr>
                <w:rFonts w:ascii="Calibri" w:hAnsi="Calibri"/>
                <w:b w:val="0"/>
                <w:color w:val="000000"/>
                <w:sz w:val="18"/>
              </w:rPr>
              <w:t>29132.II</w:t>
            </w:r>
          </w:p>
        </w:tc>
        <w:tc>
          <w:tcPr>
            <w:tcW w:w="1701" w:type="dxa"/>
          </w:tcPr>
          <w:p>
            <w:pPr>
              <w:jc w:val="right"/>
            </w:pPr>
            <w:r/>
            <w:r>
              <w:rPr>
                <w:rFonts w:ascii="Calibri" w:hAnsi="Calibri"/>
                <w:b w:val="0"/>
                <w:color w:val="000000"/>
                <w:sz w:val="18"/>
              </w:rPr>
              <w:t>0,334</w:t>
            </w:r>
          </w:p>
        </w:tc>
      </w:tr>
      <w:tr>
        <w:tc>
          <w:tcPr>
            <w:tcW w:w="2268" w:type="dxa"/>
            <w:shd w:fill="D6E4F0"/>
          </w:tcPr>
          <w:p>
            <w:r/>
            <w:r>
              <w:rPr>
                <w:rFonts w:ascii="Calibri" w:hAnsi="Calibri"/>
                <w:b w:val="0"/>
                <w:color w:val="000000"/>
                <w:sz w:val="18"/>
              </w:rPr>
              <w:t>26.2</w:t>
            </w:r>
          </w:p>
        </w:tc>
        <w:tc>
          <w:tcPr>
            <w:tcW w:w="2268" w:type="dxa"/>
            <w:shd w:fill="D6E4F0"/>
          </w:tcPr>
          <w:p>
            <w:r/>
            <w:r>
              <w:rPr>
                <w:rFonts w:ascii="Calibri" w:hAnsi="Calibri"/>
                <w:b w:val="0"/>
                <w:color w:val="000000"/>
                <w:sz w:val="18"/>
              </w:rPr>
              <w:t>26.1.2</w:t>
            </w:r>
          </w:p>
        </w:tc>
        <w:tc>
          <w:tcPr>
            <w:tcW w:w="1701" w:type="dxa"/>
            <w:shd w:fill="D6E4F0"/>
          </w:tcPr>
          <w:p>
            <w:pPr>
              <w:jc w:val="right"/>
            </w:pPr>
            <w:r/>
            <w:r>
              <w:rPr>
                <w:rFonts w:ascii="Calibri" w:hAnsi="Calibri"/>
                <w:b w:val="0"/>
                <w:color w:val="000000"/>
                <w:sz w:val="18"/>
              </w:rPr>
              <w:t>0,312</w:t>
            </w:r>
          </w:p>
        </w:tc>
      </w:tr>
      <w:tr>
        <w:tc>
          <w:tcPr>
            <w:tcW w:w="2268" w:type="dxa"/>
          </w:tcPr>
          <w:p>
            <w:r/>
            <w:r>
              <w:rPr>
                <w:rFonts w:ascii="Calibri" w:hAnsi="Calibri"/>
                <w:b w:val="0"/>
                <w:color w:val="000000"/>
                <w:sz w:val="18"/>
              </w:rPr>
              <w:t>28.9.1</w:t>
            </w:r>
          </w:p>
        </w:tc>
        <w:tc>
          <w:tcPr>
            <w:tcW w:w="2268" w:type="dxa"/>
          </w:tcPr>
          <w:p>
            <w:r/>
            <w:r>
              <w:rPr>
                <w:rFonts w:ascii="Calibri" w:hAnsi="Calibri"/>
                <w:b w:val="0"/>
                <w:color w:val="000000"/>
                <w:sz w:val="18"/>
              </w:rPr>
              <w:t>28.9.2</w:t>
            </w:r>
          </w:p>
        </w:tc>
        <w:tc>
          <w:tcPr>
            <w:tcW w:w="1701" w:type="dxa"/>
          </w:tcPr>
          <w:p>
            <w:pPr>
              <w:jc w:val="right"/>
            </w:pPr>
            <w:r/>
            <w:r>
              <w:rPr>
                <w:rFonts w:ascii="Calibri" w:hAnsi="Calibri"/>
                <w:b w:val="0"/>
                <w:color w:val="000000"/>
                <w:sz w:val="18"/>
              </w:rPr>
              <w:t>0,310</w:t>
            </w:r>
          </w:p>
        </w:tc>
      </w:tr>
      <w:tr>
        <w:tc>
          <w:tcPr>
            <w:tcW w:w="2268" w:type="dxa"/>
            <w:shd w:fill="D6E4F0"/>
          </w:tcPr>
          <w:p>
            <w:r/>
            <w:r>
              <w:rPr>
                <w:rFonts w:ascii="Calibri" w:hAnsi="Calibri"/>
                <w:b w:val="0"/>
                <w:color w:val="000000"/>
                <w:sz w:val="18"/>
              </w:rPr>
              <w:t>28.2У</w:t>
            </w:r>
          </w:p>
        </w:tc>
        <w:tc>
          <w:tcPr>
            <w:tcW w:w="2268" w:type="dxa"/>
            <w:shd w:fill="D6E4F0"/>
          </w:tcPr>
          <w:p>
            <w:r/>
            <w:r>
              <w:rPr>
                <w:rFonts w:ascii="Calibri" w:hAnsi="Calibri"/>
                <w:b w:val="0"/>
                <w:color w:val="000000"/>
                <w:sz w:val="18"/>
              </w:rPr>
              <w:t>26У</w:t>
            </w:r>
          </w:p>
        </w:tc>
        <w:tc>
          <w:tcPr>
            <w:tcW w:w="1701" w:type="dxa"/>
            <w:shd w:fill="D6E4F0"/>
          </w:tcPr>
          <w:p>
            <w:pPr>
              <w:jc w:val="right"/>
            </w:pPr>
            <w:r/>
            <w:r>
              <w:rPr>
                <w:rFonts w:ascii="Calibri" w:hAnsi="Calibri"/>
                <w:b w:val="0"/>
                <w:color w:val="000000"/>
                <w:sz w:val="18"/>
              </w:rPr>
              <w:t>0,301</w:t>
            </w:r>
          </w:p>
        </w:tc>
      </w:tr>
    </w:tbl>
    <w:p/>
    <w:p>
      <w:r>
        <w:rPr>
          <w:color w:val="000000"/>
        </w:rPr>
        <w:t>ККБ (1 083 компании) — 7 пар с |r| &gt; 0,3:</w:t>
      </w:r>
    </w:p>
    <w:tbl>
      <w:tblPr>
        <w:tblStyle w:val="TableGrid"/>
        <w:tblW w:type="auto" w:w="0"/>
        <w:jc w:val="center"/>
        <w:tblLook w:firstColumn="1" w:firstRow="1" w:lastColumn="0" w:lastRow="0" w:noHBand="0" w:noVBand="1" w:val="04A0"/>
        <w:tblLayout w:type="fixed"/>
      </w:tblPr>
      <w:tblGrid>
        <w:gridCol w:w="2268"/>
        <w:gridCol w:w="2268"/>
        <w:gridCol w:w="1701"/>
      </w:tblGrid>
      <w:tr>
        <w:tc>
          <w:tcPr>
            <w:tcW w:w="2268" w:type="dxa"/>
            <w:shd w:fill="1F4E79"/>
          </w:tcPr>
          <w:p>
            <w:pPr>
              <w:jc w:val="center"/>
            </w:pPr>
            <w:r/>
            <w:r>
              <w:rPr>
                <w:rFonts w:ascii="Calibri" w:hAnsi="Calibri"/>
                <w:b/>
                <w:color w:val="FFFFFF"/>
                <w:sz w:val="18"/>
              </w:rPr>
              <w:t>ФП_1</w:t>
            </w:r>
          </w:p>
        </w:tc>
        <w:tc>
          <w:tcPr>
            <w:tcW w:w="2268" w:type="dxa"/>
            <w:shd w:fill="1F4E79"/>
          </w:tcPr>
          <w:p>
            <w:pPr>
              <w:jc w:val="center"/>
            </w:pPr>
            <w:r/>
            <w:r>
              <w:rPr>
                <w:rFonts w:ascii="Calibri" w:hAnsi="Calibri"/>
                <w:b/>
                <w:color w:val="FFFFFF"/>
                <w:sz w:val="18"/>
              </w:rPr>
              <w:t>ФП_2</w:t>
            </w:r>
          </w:p>
        </w:tc>
        <w:tc>
          <w:tcPr>
            <w:tcW w:w="1701" w:type="dxa"/>
            <w:shd w:fill="1F4E79"/>
          </w:tcPr>
          <w:p>
            <w:pPr>
              <w:jc w:val="center"/>
            </w:pPr>
            <w:r/>
            <w:r>
              <w:rPr>
                <w:rFonts w:ascii="Calibri" w:hAnsi="Calibri"/>
                <w:b/>
                <w:color w:val="FFFFFF"/>
                <w:sz w:val="18"/>
              </w:rPr>
              <w:t>r</w:t>
            </w:r>
          </w:p>
        </w:tc>
      </w:tr>
      <w:tr>
        <w:tc>
          <w:tcPr>
            <w:tcW w:w="2268" w:type="dxa"/>
          </w:tcPr>
          <w:p>
            <w:r/>
            <w:r>
              <w:rPr>
                <w:rFonts w:ascii="Calibri" w:hAnsi="Calibri"/>
                <w:b w:val="0"/>
                <w:color w:val="000000"/>
                <w:sz w:val="18"/>
              </w:rPr>
              <w:t>29.13.1</w:t>
            </w:r>
          </w:p>
        </w:tc>
        <w:tc>
          <w:tcPr>
            <w:tcW w:w="2268" w:type="dxa"/>
          </w:tcPr>
          <w:p>
            <w:r/>
            <w:r>
              <w:rPr>
                <w:rFonts w:ascii="Calibri" w:hAnsi="Calibri"/>
                <w:b w:val="0"/>
                <w:color w:val="000000"/>
                <w:sz w:val="18"/>
              </w:rPr>
              <w:t>29.13.3</w:t>
            </w:r>
          </w:p>
        </w:tc>
        <w:tc>
          <w:tcPr>
            <w:tcW w:w="1701" w:type="dxa"/>
          </w:tcPr>
          <w:p>
            <w:pPr>
              <w:jc w:val="right"/>
            </w:pPr>
            <w:r/>
            <w:r>
              <w:rPr>
                <w:rFonts w:ascii="Calibri" w:hAnsi="Calibri"/>
                <w:b w:val="0"/>
                <w:color w:val="000000"/>
                <w:sz w:val="18"/>
              </w:rPr>
              <w:t>0,512</w:t>
            </w:r>
          </w:p>
        </w:tc>
      </w:tr>
      <w:tr>
        <w:tc>
          <w:tcPr>
            <w:tcW w:w="2268" w:type="dxa"/>
            <w:shd w:fill="D6E4F0"/>
          </w:tcPr>
          <w:p>
            <w:r/>
            <w:r>
              <w:rPr>
                <w:rFonts w:ascii="Calibri" w:hAnsi="Calibri"/>
                <w:b w:val="0"/>
                <w:color w:val="000000"/>
                <w:sz w:val="18"/>
              </w:rPr>
              <w:t>53.</w:t>
            </w:r>
          </w:p>
        </w:tc>
        <w:tc>
          <w:tcPr>
            <w:tcW w:w="2268" w:type="dxa"/>
            <w:shd w:fill="D6E4F0"/>
          </w:tcPr>
          <w:p>
            <w:r/>
            <w:r>
              <w:rPr>
                <w:rFonts w:ascii="Calibri" w:hAnsi="Calibri"/>
                <w:b w:val="0"/>
                <w:color w:val="000000"/>
                <w:sz w:val="18"/>
              </w:rPr>
              <w:t>26.1.1.1</w:t>
            </w:r>
          </w:p>
        </w:tc>
        <w:tc>
          <w:tcPr>
            <w:tcW w:w="1701" w:type="dxa"/>
            <w:shd w:fill="D6E4F0"/>
          </w:tcPr>
          <w:p>
            <w:pPr>
              <w:jc w:val="right"/>
            </w:pPr>
            <w:r/>
            <w:r>
              <w:rPr>
                <w:rFonts w:ascii="Calibri" w:hAnsi="Calibri"/>
                <w:b w:val="0"/>
                <w:color w:val="000000"/>
                <w:sz w:val="18"/>
              </w:rPr>
              <w:t>0,428</w:t>
            </w:r>
          </w:p>
        </w:tc>
      </w:tr>
      <w:tr>
        <w:tc>
          <w:tcPr>
            <w:tcW w:w="2268" w:type="dxa"/>
          </w:tcPr>
          <w:p>
            <w:r/>
            <w:r>
              <w:rPr>
                <w:rFonts w:ascii="Calibri" w:hAnsi="Calibri"/>
                <w:b w:val="0"/>
                <w:color w:val="000000"/>
                <w:sz w:val="18"/>
              </w:rPr>
              <w:t>29.1.1.1</w:t>
            </w:r>
          </w:p>
        </w:tc>
        <w:tc>
          <w:tcPr>
            <w:tcW w:w="2268" w:type="dxa"/>
          </w:tcPr>
          <w:p>
            <w:r/>
            <w:r>
              <w:rPr>
                <w:rFonts w:ascii="Calibri" w:hAnsi="Calibri"/>
                <w:b w:val="0"/>
                <w:color w:val="000000"/>
                <w:sz w:val="18"/>
              </w:rPr>
              <w:t>29.1.1.2</w:t>
            </w:r>
          </w:p>
        </w:tc>
        <w:tc>
          <w:tcPr>
            <w:tcW w:w="1701" w:type="dxa"/>
          </w:tcPr>
          <w:p>
            <w:pPr>
              <w:jc w:val="right"/>
            </w:pPr>
            <w:r/>
            <w:r>
              <w:rPr>
                <w:rFonts w:ascii="Calibri" w:hAnsi="Calibri"/>
                <w:b w:val="0"/>
                <w:color w:val="000000"/>
                <w:sz w:val="18"/>
              </w:rPr>
              <w:t>0,401</w:t>
            </w:r>
          </w:p>
        </w:tc>
      </w:tr>
      <w:tr>
        <w:tc>
          <w:tcPr>
            <w:tcW w:w="2268" w:type="dxa"/>
            <w:shd w:fill="D6E4F0"/>
          </w:tcPr>
          <w:p>
            <w:r/>
            <w:r>
              <w:rPr>
                <w:rFonts w:ascii="Calibri" w:hAnsi="Calibri"/>
                <w:b w:val="0"/>
                <w:color w:val="000000"/>
                <w:sz w:val="18"/>
              </w:rPr>
              <w:t>42.1.1.1</w:t>
            </w:r>
          </w:p>
        </w:tc>
        <w:tc>
          <w:tcPr>
            <w:tcW w:w="2268" w:type="dxa"/>
            <w:shd w:fill="D6E4F0"/>
          </w:tcPr>
          <w:p>
            <w:r/>
            <w:r>
              <w:rPr>
                <w:rFonts w:ascii="Calibri" w:hAnsi="Calibri"/>
                <w:b w:val="0"/>
                <w:color w:val="000000"/>
                <w:sz w:val="18"/>
              </w:rPr>
              <w:t>39.1.1</w:t>
            </w:r>
          </w:p>
        </w:tc>
        <w:tc>
          <w:tcPr>
            <w:tcW w:w="1701" w:type="dxa"/>
            <w:shd w:fill="D6E4F0"/>
          </w:tcPr>
          <w:p>
            <w:pPr>
              <w:jc w:val="right"/>
            </w:pPr>
            <w:r/>
            <w:r>
              <w:rPr>
                <w:rFonts w:ascii="Calibri" w:hAnsi="Calibri"/>
                <w:b w:val="0"/>
                <w:color w:val="000000"/>
                <w:sz w:val="18"/>
              </w:rPr>
              <w:t>0,390</w:t>
            </w:r>
          </w:p>
        </w:tc>
      </w:tr>
      <w:tr>
        <w:tc>
          <w:tcPr>
            <w:tcW w:w="2268" w:type="dxa"/>
          </w:tcPr>
          <w:p>
            <w:r/>
            <w:r>
              <w:rPr>
                <w:rFonts w:ascii="Calibri" w:hAnsi="Calibri"/>
                <w:b w:val="0"/>
                <w:color w:val="000000"/>
                <w:sz w:val="18"/>
              </w:rPr>
              <w:t>29.1.1</w:t>
            </w:r>
          </w:p>
        </w:tc>
        <w:tc>
          <w:tcPr>
            <w:tcW w:w="2268" w:type="dxa"/>
          </w:tcPr>
          <w:p>
            <w:r/>
            <w:r>
              <w:rPr>
                <w:rFonts w:ascii="Calibri" w:hAnsi="Calibri"/>
                <w:b w:val="0"/>
                <w:color w:val="000000"/>
                <w:sz w:val="18"/>
              </w:rPr>
              <w:t>29.1.1.1</w:t>
            </w:r>
          </w:p>
        </w:tc>
        <w:tc>
          <w:tcPr>
            <w:tcW w:w="1701" w:type="dxa"/>
          </w:tcPr>
          <w:p>
            <w:pPr>
              <w:jc w:val="right"/>
            </w:pPr>
            <w:r/>
            <w:r>
              <w:rPr>
                <w:rFonts w:ascii="Calibri" w:hAnsi="Calibri"/>
                <w:b w:val="0"/>
                <w:color w:val="000000"/>
                <w:sz w:val="18"/>
              </w:rPr>
              <w:t>0,355</w:t>
            </w:r>
          </w:p>
        </w:tc>
      </w:tr>
      <w:tr>
        <w:tc>
          <w:tcPr>
            <w:tcW w:w="2268" w:type="dxa"/>
            <w:shd w:fill="D6E4F0"/>
          </w:tcPr>
          <w:p>
            <w:r/>
            <w:r>
              <w:rPr>
                <w:rFonts w:ascii="Calibri" w:hAnsi="Calibri"/>
                <w:b w:val="0"/>
                <w:color w:val="000000"/>
                <w:sz w:val="18"/>
              </w:rPr>
              <w:t>29.1.1</w:t>
            </w:r>
          </w:p>
        </w:tc>
        <w:tc>
          <w:tcPr>
            <w:tcW w:w="2268" w:type="dxa"/>
            <w:shd w:fill="D6E4F0"/>
          </w:tcPr>
          <w:p>
            <w:r/>
            <w:r>
              <w:rPr>
                <w:rFonts w:ascii="Calibri" w:hAnsi="Calibri"/>
                <w:b w:val="0"/>
                <w:color w:val="000000"/>
                <w:sz w:val="18"/>
              </w:rPr>
              <w:t>42.1.1.1</w:t>
            </w:r>
          </w:p>
        </w:tc>
        <w:tc>
          <w:tcPr>
            <w:tcW w:w="1701" w:type="dxa"/>
            <w:shd w:fill="D6E4F0"/>
          </w:tcPr>
          <w:p>
            <w:pPr>
              <w:jc w:val="right"/>
            </w:pPr>
            <w:r/>
            <w:r>
              <w:rPr>
                <w:rFonts w:ascii="Calibri" w:hAnsi="Calibri"/>
                <w:b w:val="0"/>
                <w:color w:val="000000"/>
                <w:sz w:val="18"/>
              </w:rPr>
              <w:t>0,323</w:t>
            </w:r>
          </w:p>
        </w:tc>
      </w:tr>
      <w:tr>
        <w:tc>
          <w:tcPr>
            <w:tcW w:w="2268" w:type="dxa"/>
          </w:tcPr>
          <w:p>
            <w:r/>
            <w:r>
              <w:rPr>
                <w:rFonts w:ascii="Calibri" w:hAnsi="Calibri"/>
                <w:b w:val="0"/>
                <w:color w:val="000000"/>
                <w:sz w:val="18"/>
              </w:rPr>
              <w:t>29.1.1</w:t>
            </w:r>
          </w:p>
        </w:tc>
        <w:tc>
          <w:tcPr>
            <w:tcW w:w="2268" w:type="dxa"/>
          </w:tcPr>
          <w:p>
            <w:r/>
            <w:r>
              <w:rPr>
                <w:rFonts w:ascii="Calibri" w:hAnsi="Calibri"/>
                <w:b w:val="0"/>
                <w:color w:val="000000"/>
                <w:sz w:val="18"/>
              </w:rPr>
              <w:t>29.1.1.2</w:t>
            </w:r>
          </w:p>
        </w:tc>
        <w:tc>
          <w:tcPr>
            <w:tcW w:w="1701" w:type="dxa"/>
          </w:tcPr>
          <w:p>
            <w:pPr>
              <w:jc w:val="right"/>
            </w:pPr>
            <w:r/>
            <w:r>
              <w:rPr>
                <w:rFonts w:ascii="Calibri" w:hAnsi="Calibri"/>
                <w:b w:val="0"/>
                <w:color w:val="000000"/>
                <w:sz w:val="18"/>
              </w:rPr>
              <w:t>0,313</w:t>
            </w:r>
          </w:p>
        </w:tc>
      </w:tr>
    </w:tbl>
    <w:p/>
    <w:p>
      <w:r>
        <w:rPr>
          <w:color w:val="000000"/>
        </w:rPr>
        <w:t>Большинство коррелированных пар представляют собой подварианты одного семейства факторов (например, 26.1.1/26.1.2, 29.13.1/29.13.3, 28.9.1/28.9.2). Это ожидаемо: родственные факторы отражают связанные бизнес-условия и часто срабатывают одновременно. Наиболее сильная единичная корреляция — 0,512 для пары 29.13.1/29.13.3 в ККБ. В целом уровень корреляций умеренный — серьёзных проблем мультиколлинеарности не выявлено.</w:t>
      </w:r>
    </w:p>
    <w:p>
      <w:r>
        <w:rPr>
          <w:rFonts w:ascii="Calibri" w:hAnsi="Calibri"/>
          <w:b/>
          <w:i/>
          <w:color w:val="000000"/>
          <w:sz w:val="20"/>
        </w:rPr>
        <w:t xml:space="preserve">Вывод: </w:t>
      </w:r>
      <w:r>
        <w:rPr>
          <w:rFonts w:ascii="Calibri" w:hAnsi="Calibri"/>
          <w:i/>
          <w:color w:val="000000"/>
          <w:sz w:val="20"/>
        </w:rPr>
        <w:t>Корреляции между ФП в основном умеренные (|r| &lt; 0,5) и обусловлены принадлежностью к одному семейству факторов. Критических проблем мультиколлинеарности не обнаружено — факторы могут использоваться совместно в модели без значительного дублирования информации. При необходимости пары с r &gt; 0,4 (например, 29.13.1/29.13.3 в ККБ) можно агрегировать в один комбинированный признак.</w:t>
      </w:r>
    </w:p>
    <w:p>
      <w:pPr>
        <w:pStyle w:val="Heading2"/>
      </w:pPr>
      <w:r>
        <w:rPr>
          <w:color w:val="000000"/>
        </w:rPr>
        <w:t>2.4. Кросс-таблицы ФП</w:t>
      </w:r>
    </w:p>
    <w:p>
      <w:r>
        <w:rPr>
          <w:color w:val="000000"/>
        </w:rPr>
        <w:t>Для каждого сегмента построена кросс-таблица, оценивающая связь каждого отдельного ФП с дефолтом. Столбцы таблицы имеют следующее значение:</w:t>
      </w:r>
    </w:p>
    <w:p>
      <w:r>
        <w:rPr>
          <w:color w:val="000000"/>
        </w:rPr>
        <w:t xml:space="preserve">    • ФП — номер фактора проблемности;</w:t>
        <w:br/>
        <w:t xml:space="preserve">    • Комп. — количество компаний, у которых данный ФП зафиксирован;</w:t>
        <w:br/>
        <w:t xml:space="preserve">    • % — доля таких компаний от общего числа компаний в сегменте;</w:t>
        <w:br/>
        <w:t xml:space="preserve">    • Деф. — количество дефолтных компаний среди них;</w:t>
        <w:br/>
        <w:t xml:space="preserve">    • Вер. деф. % — вероятность дефолта среди компаний с данным ФП;</w:t>
        <w:br/>
        <w:t xml:space="preserve">    • Lift — отношение вероятности дефолта с ФП к базовой вероятности дефолта сегмента.</w:t>
      </w:r>
    </w:p>
    <w:p>
      <w:r>
        <w:rPr>
          <w:color w:val="000000"/>
        </w:rPr>
        <w:t>Lift (подъём) — ключевая метрика данного анализа. Рассчитывается как:</w:t>
        <w:br/>
        <w:br/>
        <w:t xml:space="preserve">    Lift = (Вер. дефолта среди компаний с ФП) / (Базовая вер. дефолта сегмента)</w:t>
        <w:br/>
        <w:br/>
        <w:t>Lift &gt; 1 означает, что наличие данного ФП повышает вероятность дефолта; Lift &gt; 2 — вероятность дефолта более чем удваивается. Для обеспечения статистической надёжности отображаются только факторы, при которых зафиксировано не менее 3 дефолтов.</w:t>
      </w:r>
    </w:p>
    <w:p>
      <w:r>
        <w:rPr>
          <w:color w:val="000000"/>
        </w:rPr>
        <w:t>МкБ (базовая вер. дефолта = 3,37%, 6 500 компаний):</w:t>
      </w:r>
    </w:p>
    <w:tbl>
      <w:tblPr>
        <w:tblStyle w:val="TableGrid"/>
        <w:tblW w:type="auto" w:w="0"/>
        <w:jc w:val="center"/>
        <w:tblLook w:firstColumn="1" w:firstRow="1" w:lastColumn="0" w:lastRow="0" w:noHBand="0" w:noVBand="1" w:val="04A0"/>
        <w:tblLayout w:type="fixed"/>
      </w:tblPr>
      <w:tblGrid>
        <w:gridCol w:w="1247"/>
        <w:gridCol w:w="1020"/>
        <w:gridCol w:w="1020"/>
        <w:gridCol w:w="850"/>
        <w:gridCol w:w="1417"/>
        <w:gridCol w:w="963"/>
      </w:tblGrid>
      <w:tr>
        <w:tc>
          <w:tcPr>
            <w:tcW w:w="1247" w:type="dxa"/>
            <w:shd w:fill="1F4E79"/>
          </w:tcPr>
          <w:p>
            <w:pPr>
              <w:jc w:val="center"/>
            </w:pPr>
            <w:r/>
            <w:r>
              <w:rPr>
                <w:rFonts w:ascii="Calibri" w:hAnsi="Calibri"/>
                <w:b/>
                <w:color w:val="FFFFFF"/>
                <w:sz w:val="16"/>
              </w:rPr>
              <w:t>ФП</w:t>
            </w:r>
          </w:p>
        </w:tc>
        <w:tc>
          <w:tcPr>
            <w:tcW w:w="1020" w:type="dxa"/>
            <w:shd w:fill="1F4E79"/>
          </w:tcPr>
          <w:p>
            <w:pPr>
              <w:jc w:val="center"/>
            </w:pPr>
            <w:r/>
            <w:r>
              <w:rPr>
                <w:rFonts w:ascii="Calibri" w:hAnsi="Calibri"/>
                <w:b/>
                <w:color w:val="FFFFFF"/>
                <w:sz w:val="16"/>
              </w:rPr>
              <w:t>Комп.</w:t>
            </w:r>
          </w:p>
        </w:tc>
        <w:tc>
          <w:tcPr>
            <w:tcW w:w="1020" w:type="dxa"/>
            <w:shd w:fill="1F4E79"/>
          </w:tcPr>
          <w:p>
            <w:pPr>
              <w:jc w:val="center"/>
            </w:pPr>
            <w:r/>
            <w:r>
              <w:rPr>
                <w:rFonts w:ascii="Calibri" w:hAnsi="Calibri"/>
                <w:b/>
                <w:color w:val="FFFFFF"/>
                <w:sz w:val="16"/>
              </w:rPr>
              <w:t>%</w:t>
            </w:r>
          </w:p>
        </w:tc>
        <w:tc>
          <w:tcPr>
            <w:tcW w:w="850" w:type="dxa"/>
            <w:shd w:fill="1F4E79"/>
          </w:tcPr>
          <w:p>
            <w:pPr>
              <w:jc w:val="center"/>
            </w:pPr>
            <w:r/>
            <w:r>
              <w:rPr>
                <w:rFonts w:ascii="Calibri" w:hAnsi="Calibri"/>
                <w:b/>
                <w:color w:val="FFFFFF"/>
                <w:sz w:val="16"/>
              </w:rPr>
              <w:t>Деф.</w:t>
            </w:r>
          </w:p>
        </w:tc>
        <w:tc>
          <w:tcPr>
            <w:tcW w:w="1417" w:type="dxa"/>
            <w:shd w:fill="1F4E79"/>
          </w:tcPr>
          <w:p>
            <w:pPr>
              <w:jc w:val="center"/>
            </w:pPr>
            <w:r/>
            <w:r>
              <w:rPr>
                <w:rFonts w:ascii="Calibri" w:hAnsi="Calibri"/>
                <w:b/>
                <w:color w:val="FFFFFF"/>
                <w:sz w:val="16"/>
              </w:rPr>
              <w:t>Вер.деф.%</w:t>
            </w:r>
          </w:p>
        </w:tc>
        <w:tc>
          <w:tcPr>
            <w:tcW w:w="963" w:type="dxa"/>
            <w:shd w:fill="1F4E79"/>
          </w:tcPr>
          <w:p>
            <w:pPr>
              <w:jc w:val="center"/>
            </w:pPr>
            <w:r/>
            <w:r>
              <w:rPr>
                <w:rFonts w:ascii="Calibri" w:hAnsi="Calibri"/>
                <w:b/>
                <w:color w:val="FFFFFF"/>
                <w:sz w:val="16"/>
              </w:rPr>
              <w:t>Lift</w:t>
            </w:r>
          </w:p>
        </w:tc>
      </w:tr>
      <w:tr>
        <w:tc>
          <w:tcPr>
            <w:tcW w:w="1247" w:type="dxa"/>
          </w:tcPr>
          <w:p>
            <w:r/>
            <w:r>
              <w:rPr>
                <w:rFonts w:ascii="Calibri" w:hAnsi="Calibri"/>
                <w:b w:val="0"/>
                <w:color w:val="000000"/>
                <w:sz w:val="16"/>
              </w:rPr>
              <w:t>15.1.1</w:t>
            </w:r>
          </w:p>
        </w:tc>
        <w:tc>
          <w:tcPr>
            <w:tcW w:w="1020" w:type="dxa"/>
          </w:tcPr>
          <w:p>
            <w:pPr>
              <w:jc w:val="right"/>
            </w:pPr>
            <w:r/>
            <w:r>
              <w:rPr>
                <w:rFonts w:ascii="Calibri" w:hAnsi="Calibri"/>
                <w:b w:val="0"/>
                <w:color w:val="000000"/>
                <w:sz w:val="16"/>
              </w:rPr>
              <w:t>381</w:t>
            </w:r>
          </w:p>
        </w:tc>
        <w:tc>
          <w:tcPr>
            <w:tcW w:w="1020" w:type="dxa"/>
          </w:tcPr>
          <w:p>
            <w:pPr>
              <w:jc w:val="right"/>
            </w:pPr>
            <w:r/>
            <w:r>
              <w:rPr>
                <w:rFonts w:ascii="Calibri" w:hAnsi="Calibri"/>
                <w:b w:val="0"/>
                <w:color w:val="000000"/>
                <w:sz w:val="16"/>
              </w:rPr>
              <w:t>5,86</w:t>
            </w:r>
          </w:p>
        </w:tc>
        <w:tc>
          <w:tcPr>
            <w:tcW w:w="850" w:type="dxa"/>
          </w:tcPr>
          <w:p>
            <w:pPr>
              <w:jc w:val="right"/>
            </w:pPr>
            <w:r/>
            <w:r>
              <w:rPr>
                <w:rFonts w:ascii="Calibri" w:hAnsi="Calibri"/>
                <w:b w:val="0"/>
                <w:color w:val="000000"/>
                <w:sz w:val="16"/>
              </w:rPr>
              <w:t>42</w:t>
            </w:r>
          </w:p>
        </w:tc>
        <w:tc>
          <w:tcPr>
            <w:tcW w:w="1417" w:type="dxa"/>
          </w:tcPr>
          <w:p>
            <w:pPr>
              <w:jc w:val="right"/>
            </w:pPr>
            <w:r/>
            <w:r>
              <w:rPr>
                <w:rFonts w:ascii="Calibri" w:hAnsi="Calibri"/>
                <w:b w:val="0"/>
                <w:color w:val="000000"/>
                <w:sz w:val="16"/>
              </w:rPr>
              <w:t>11,02</w:t>
            </w:r>
          </w:p>
        </w:tc>
        <w:tc>
          <w:tcPr>
            <w:tcW w:w="963" w:type="dxa"/>
          </w:tcPr>
          <w:p>
            <w:pPr>
              <w:jc w:val="right"/>
            </w:pPr>
            <w:r/>
            <w:r>
              <w:rPr>
                <w:rFonts w:ascii="Calibri" w:hAnsi="Calibri"/>
                <w:b w:val="0"/>
                <w:color w:val="000000"/>
                <w:sz w:val="16"/>
              </w:rPr>
              <w:t>3,27</w:t>
            </w:r>
          </w:p>
        </w:tc>
      </w:tr>
      <w:tr>
        <w:tc>
          <w:tcPr>
            <w:tcW w:w="1247" w:type="dxa"/>
            <w:shd w:fill="D6E4F0"/>
          </w:tcPr>
          <w:p>
            <w:r/>
            <w:r>
              <w:rPr>
                <w:rFonts w:ascii="Calibri" w:hAnsi="Calibri"/>
                <w:b w:val="0"/>
                <w:color w:val="000000"/>
                <w:sz w:val="16"/>
              </w:rPr>
              <w:t>15.1</w:t>
            </w:r>
          </w:p>
        </w:tc>
        <w:tc>
          <w:tcPr>
            <w:tcW w:w="1020" w:type="dxa"/>
            <w:shd w:fill="D6E4F0"/>
          </w:tcPr>
          <w:p>
            <w:pPr>
              <w:jc w:val="right"/>
            </w:pPr>
            <w:r/>
            <w:r>
              <w:rPr>
                <w:rFonts w:ascii="Calibri" w:hAnsi="Calibri"/>
                <w:b w:val="0"/>
                <w:color w:val="000000"/>
                <w:sz w:val="16"/>
              </w:rPr>
              <w:t>612</w:t>
            </w:r>
          </w:p>
        </w:tc>
        <w:tc>
          <w:tcPr>
            <w:tcW w:w="1020" w:type="dxa"/>
            <w:shd w:fill="D6E4F0"/>
          </w:tcPr>
          <w:p>
            <w:pPr>
              <w:jc w:val="right"/>
            </w:pPr>
            <w:r/>
            <w:r>
              <w:rPr>
                <w:rFonts w:ascii="Calibri" w:hAnsi="Calibri"/>
                <w:b w:val="0"/>
                <w:color w:val="000000"/>
                <w:sz w:val="16"/>
              </w:rPr>
              <w:t>9,42</w:t>
            </w:r>
          </w:p>
        </w:tc>
        <w:tc>
          <w:tcPr>
            <w:tcW w:w="850" w:type="dxa"/>
            <w:shd w:fill="D6E4F0"/>
          </w:tcPr>
          <w:p>
            <w:pPr>
              <w:jc w:val="right"/>
            </w:pPr>
            <w:r/>
            <w:r>
              <w:rPr>
                <w:rFonts w:ascii="Calibri" w:hAnsi="Calibri"/>
                <w:b w:val="0"/>
                <w:color w:val="000000"/>
                <w:sz w:val="16"/>
              </w:rPr>
              <w:t>63</w:t>
            </w:r>
          </w:p>
        </w:tc>
        <w:tc>
          <w:tcPr>
            <w:tcW w:w="1417" w:type="dxa"/>
            <w:shd w:fill="D6E4F0"/>
          </w:tcPr>
          <w:p>
            <w:pPr>
              <w:jc w:val="right"/>
            </w:pPr>
            <w:r/>
            <w:r>
              <w:rPr>
                <w:rFonts w:ascii="Calibri" w:hAnsi="Calibri"/>
                <w:b w:val="0"/>
                <w:color w:val="000000"/>
                <w:sz w:val="16"/>
              </w:rPr>
              <w:t>10,29</w:t>
            </w:r>
          </w:p>
        </w:tc>
        <w:tc>
          <w:tcPr>
            <w:tcW w:w="963" w:type="dxa"/>
            <w:shd w:fill="D6E4F0"/>
          </w:tcPr>
          <w:p>
            <w:pPr>
              <w:jc w:val="right"/>
            </w:pPr>
            <w:r/>
            <w:r>
              <w:rPr>
                <w:rFonts w:ascii="Calibri" w:hAnsi="Calibri"/>
                <w:b w:val="0"/>
                <w:color w:val="000000"/>
                <w:sz w:val="16"/>
              </w:rPr>
              <w:t>3,06</w:t>
            </w:r>
          </w:p>
        </w:tc>
      </w:tr>
      <w:tr>
        <w:tc>
          <w:tcPr>
            <w:tcW w:w="1247" w:type="dxa"/>
          </w:tcPr>
          <w:p>
            <w:r/>
            <w:r>
              <w:rPr>
                <w:rFonts w:ascii="Calibri" w:hAnsi="Calibri"/>
                <w:b w:val="0"/>
                <w:color w:val="000000"/>
                <w:sz w:val="16"/>
              </w:rPr>
              <w:t>22.2</w:t>
            </w:r>
          </w:p>
        </w:tc>
        <w:tc>
          <w:tcPr>
            <w:tcW w:w="1020" w:type="dxa"/>
          </w:tcPr>
          <w:p>
            <w:pPr>
              <w:jc w:val="right"/>
            </w:pPr>
            <w:r/>
            <w:r>
              <w:rPr>
                <w:rFonts w:ascii="Calibri" w:hAnsi="Calibri"/>
                <w:b w:val="0"/>
                <w:color w:val="000000"/>
                <w:sz w:val="16"/>
              </w:rPr>
              <w:t>39</w:t>
            </w:r>
          </w:p>
        </w:tc>
        <w:tc>
          <w:tcPr>
            <w:tcW w:w="1020" w:type="dxa"/>
          </w:tcPr>
          <w:p>
            <w:pPr>
              <w:jc w:val="right"/>
            </w:pPr>
            <w:r/>
            <w:r>
              <w:rPr>
                <w:rFonts w:ascii="Calibri" w:hAnsi="Calibri"/>
                <w:b w:val="0"/>
                <w:color w:val="000000"/>
                <w:sz w:val="16"/>
              </w:rPr>
              <w:t>0,60</w:t>
            </w:r>
          </w:p>
        </w:tc>
        <w:tc>
          <w:tcPr>
            <w:tcW w:w="850"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10,26</w:t>
            </w:r>
          </w:p>
        </w:tc>
        <w:tc>
          <w:tcPr>
            <w:tcW w:w="963" w:type="dxa"/>
          </w:tcPr>
          <w:p>
            <w:pPr>
              <w:jc w:val="right"/>
            </w:pPr>
            <w:r/>
            <w:r>
              <w:rPr>
                <w:rFonts w:ascii="Calibri" w:hAnsi="Calibri"/>
                <w:b w:val="0"/>
                <w:color w:val="000000"/>
                <w:sz w:val="16"/>
              </w:rPr>
              <w:t>3,04</w:t>
            </w:r>
          </w:p>
        </w:tc>
      </w:tr>
      <w:tr>
        <w:tc>
          <w:tcPr>
            <w:tcW w:w="1247" w:type="dxa"/>
            <w:shd w:fill="D6E4F0"/>
          </w:tcPr>
          <w:p>
            <w:r/>
            <w:r>
              <w:rPr>
                <w:rFonts w:ascii="Calibri" w:hAnsi="Calibri"/>
                <w:b w:val="0"/>
                <w:color w:val="000000"/>
                <w:sz w:val="16"/>
              </w:rPr>
              <w:t>29.9.</w:t>
            </w:r>
          </w:p>
        </w:tc>
        <w:tc>
          <w:tcPr>
            <w:tcW w:w="1020" w:type="dxa"/>
            <w:shd w:fill="D6E4F0"/>
          </w:tcPr>
          <w:p>
            <w:pPr>
              <w:jc w:val="right"/>
            </w:pPr>
            <w:r/>
            <w:r>
              <w:rPr>
                <w:rFonts w:ascii="Calibri" w:hAnsi="Calibri"/>
                <w:b w:val="0"/>
                <w:color w:val="000000"/>
                <w:sz w:val="16"/>
              </w:rPr>
              <w:t>33</w:t>
            </w:r>
          </w:p>
        </w:tc>
        <w:tc>
          <w:tcPr>
            <w:tcW w:w="1020" w:type="dxa"/>
            <w:shd w:fill="D6E4F0"/>
          </w:tcPr>
          <w:p>
            <w:pPr>
              <w:jc w:val="right"/>
            </w:pPr>
            <w:r/>
            <w:r>
              <w:rPr>
                <w:rFonts w:ascii="Calibri" w:hAnsi="Calibri"/>
                <w:b w:val="0"/>
                <w:color w:val="000000"/>
                <w:sz w:val="16"/>
              </w:rPr>
              <w:t>0,51</w:t>
            </w:r>
          </w:p>
        </w:tc>
        <w:tc>
          <w:tcPr>
            <w:tcW w:w="850" w:type="dxa"/>
            <w:shd w:fill="D6E4F0"/>
          </w:tcPr>
          <w:p>
            <w:pPr>
              <w:jc w:val="right"/>
            </w:pPr>
            <w:r/>
            <w:r>
              <w:rPr>
                <w:rFonts w:ascii="Calibri" w:hAnsi="Calibri"/>
                <w:b w:val="0"/>
                <w:color w:val="000000"/>
                <w:sz w:val="16"/>
              </w:rPr>
              <w:t>3</w:t>
            </w:r>
          </w:p>
        </w:tc>
        <w:tc>
          <w:tcPr>
            <w:tcW w:w="1417" w:type="dxa"/>
            <w:shd w:fill="D6E4F0"/>
          </w:tcPr>
          <w:p>
            <w:pPr>
              <w:jc w:val="right"/>
            </w:pPr>
            <w:r/>
            <w:r>
              <w:rPr>
                <w:rFonts w:ascii="Calibri" w:hAnsi="Calibri"/>
                <w:b w:val="0"/>
                <w:color w:val="000000"/>
                <w:sz w:val="16"/>
              </w:rPr>
              <w:t>9,09</w:t>
            </w:r>
          </w:p>
        </w:tc>
        <w:tc>
          <w:tcPr>
            <w:tcW w:w="963" w:type="dxa"/>
            <w:shd w:fill="D6E4F0"/>
          </w:tcPr>
          <w:p>
            <w:pPr>
              <w:jc w:val="right"/>
            </w:pPr>
            <w:r/>
            <w:r>
              <w:rPr>
                <w:rFonts w:ascii="Calibri" w:hAnsi="Calibri"/>
                <w:b w:val="0"/>
                <w:color w:val="000000"/>
                <w:sz w:val="16"/>
              </w:rPr>
              <w:t>2,70</w:t>
            </w:r>
          </w:p>
        </w:tc>
      </w:tr>
      <w:tr>
        <w:tc>
          <w:tcPr>
            <w:tcW w:w="1247" w:type="dxa"/>
          </w:tcPr>
          <w:p>
            <w:r/>
            <w:r>
              <w:rPr>
                <w:rFonts w:ascii="Calibri" w:hAnsi="Calibri"/>
                <w:b w:val="0"/>
                <w:color w:val="000000"/>
                <w:sz w:val="16"/>
              </w:rPr>
              <w:t>14.3</w:t>
            </w:r>
          </w:p>
        </w:tc>
        <w:tc>
          <w:tcPr>
            <w:tcW w:w="1020" w:type="dxa"/>
          </w:tcPr>
          <w:p>
            <w:pPr>
              <w:jc w:val="right"/>
            </w:pPr>
            <w:r/>
            <w:r>
              <w:rPr>
                <w:rFonts w:ascii="Calibri" w:hAnsi="Calibri"/>
                <w:b w:val="0"/>
                <w:color w:val="000000"/>
                <w:sz w:val="16"/>
              </w:rPr>
              <w:t>101</w:t>
            </w:r>
          </w:p>
        </w:tc>
        <w:tc>
          <w:tcPr>
            <w:tcW w:w="1020" w:type="dxa"/>
          </w:tcPr>
          <w:p>
            <w:pPr>
              <w:jc w:val="right"/>
            </w:pPr>
            <w:r/>
            <w:r>
              <w:rPr>
                <w:rFonts w:ascii="Calibri" w:hAnsi="Calibri"/>
                <w:b w:val="0"/>
                <w:color w:val="000000"/>
                <w:sz w:val="16"/>
              </w:rPr>
              <w:t>1,55</w:t>
            </w:r>
          </w:p>
        </w:tc>
        <w:tc>
          <w:tcPr>
            <w:tcW w:w="850" w:type="dxa"/>
          </w:tcPr>
          <w:p>
            <w:pPr>
              <w:jc w:val="right"/>
            </w:pPr>
            <w:r/>
            <w:r>
              <w:rPr>
                <w:rFonts w:ascii="Calibri" w:hAnsi="Calibri"/>
                <w:b w:val="0"/>
                <w:color w:val="000000"/>
                <w:sz w:val="16"/>
              </w:rPr>
              <w:t>9</w:t>
            </w:r>
          </w:p>
        </w:tc>
        <w:tc>
          <w:tcPr>
            <w:tcW w:w="1417" w:type="dxa"/>
          </w:tcPr>
          <w:p>
            <w:pPr>
              <w:jc w:val="right"/>
            </w:pPr>
            <w:r/>
            <w:r>
              <w:rPr>
                <w:rFonts w:ascii="Calibri" w:hAnsi="Calibri"/>
                <w:b w:val="0"/>
                <w:color w:val="000000"/>
                <w:sz w:val="16"/>
              </w:rPr>
              <w:t>8,91</w:t>
            </w:r>
          </w:p>
        </w:tc>
        <w:tc>
          <w:tcPr>
            <w:tcW w:w="963" w:type="dxa"/>
          </w:tcPr>
          <w:p>
            <w:pPr>
              <w:jc w:val="right"/>
            </w:pPr>
            <w:r/>
            <w:r>
              <w:rPr>
                <w:rFonts w:ascii="Calibri" w:hAnsi="Calibri"/>
                <w:b w:val="0"/>
                <w:color w:val="000000"/>
                <w:sz w:val="16"/>
              </w:rPr>
              <w:t>2,64</w:t>
            </w:r>
          </w:p>
        </w:tc>
      </w:tr>
      <w:tr>
        <w:tc>
          <w:tcPr>
            <w:tcW w:w="1247" w:type="dxa"/>
            <w:shd w:fill="D6E4F0"/>
          </w:tcPr>
          <w:p>
            <w:r/>
            <w:r>
              <w:rPr>
                <w:rFonts w:ascii="Calibri" w:hAnsi="Calibri"/>
                <w:b w:val="0"/>
                <w:color w:val="000000"/>
                <w:sz w:val="16"/>
              </w:rPr>
              <w:t>37</w:t>
            </w:r>
          </w:p>
        </w:tc>
        <w:tc>
          <w:tcPr>
            <w:tcW w:w="1020" w:type="dxa"/>
            <w:shd w:fill="D6E4F0"/>
          </w:tcPr>
          <w:p>
            <w:pPr>
              <w:jc w:val="right"/>
            </w:pPr>
            <w:r/>
            <w:r>
              <w:rPr>
                <w:rFonts w:ascii="Calibri" w:hAnsi="Calibri"/>
                <w:b w:val="0"/>
                <w:color w:val="000000"/>
                <w:sz w:val="16"/>
              </w:rPr>
              <w:t>81</w:t>
            </w:r>
          </w:p>
        </w:tc>
        <w:tc>
          <w:tcPr>
            <w:tcW w:w="1020" w:type="dxa"/>
            <w:shd w:fill="D6E4F0"/>
          </w:tcPr>
          <w:p>
            <w:pPr>
              <w:jc w:val="right"/>
            </w:pPr>
            <w:r/>
            <w:r>
              <w:rPr>
                <w:rFonts w:ascii="Calibri" w:hAnsi="Calibri"/>
                <w:b w:val="0"/>
                <w:color w:val="000000"/>
                <w:sz w:val="16"/>
              </w:rPr>
              <w:t>1,25</w:t>
            </w:r>
          </w:p>
        </w:tc>
        <w:tc>
          <w:tcPr>
            <w:tcW w:w="850" w:type="dxa"/>
            <w:shd w:fill="D6E4F0"/>
          </w:tcPr>
          <w:p>
            <w:pPr>
              <w:jc w:val="right"/>
            </w:pPr>
            <w:r/>
            <w:r>
              <w:rPr>
                <w:rFonts w:ascii="Calibri" w:hAnsi="Calibri"/>
                <w:b w:val="0"/>
                <w:color w:val="000000"/>
                <w:sz w:val="16"/>
              </w:rPr>
              <w:t>7</w:t>
            </w:r>
          </w:p>
        </w:tc>
        <w:tc>
          <w:tcPr>
            <w:tcW w:w="1417" w:type="dxa"/>
            <w:shd w:fill="D6E4F0"/>
          </w:tcPr>
          <w:p>
            <w:pPr>
              <w:jc w:val="right"/>
            </w:pPr>
            <w:r/>
            <w:r>
              <w:rPr>
                <w:rFonts w:ascii="Calibri" w:hAnsi="Calibri"/>
                <w:b w:val="0"/>
                <w:color w:val="000000"/>
                <w:sz w:val="16"/>
              </w:rPr>
              <w:t>8,64</w:t>
            </w:r>
          </w:p>
        </w:tc>
        <w:tc>
          <w:tcPr>
            <w:tcW w:w="963" w:type="dxa"/>
            <w:shd w:fill="D6E4F0"/>
          </w:tcPr>
          <w:p>
            <w:pPr>
              <w:jc w:val="right"/>
            </w:pPr>
            <w:r/>
            <w:r>
              <w:rPr>
                <w:rFonts w:ascii="Calibri" w:hAnsi="Calibri"/>
                <w:b w:val="0"/>
                <w:color w:val="000000"/>
                <w:sz w:val="16"/>
              </w:rPr>
              <w:t>2,56</w:t>
            </w:r>
          </w:p>
        </w:tc>
      </w:tr>
      <w:tr>
        <w:tc>
          <w:tcPr>
            <w:tcW w:w="1247" w:type="dxa"/>
          </w:tcPr>
          <w:p>
            <w:r/>
            <w:r>
              <w:rPr>
                <w:rFonts w:ascii="Calibri" w:hAnsi="Calibri"/>
                <w:b w:val="0"/>
                <w:color w:val="000000"/>
                <w:sz w:val="16"/>
              </w:rPr>
              <w:t>23</w:t>
            </w:r>
          </w:p>
        </w:tc>
        <w:tc>
          <w:tcPr>
            <w:tcW w:w="1020" w:type="dxa"/>
          </w:tcPr>
          <w:p>
            <w:pPr>
              <w:jc w:val="right"/>
            </w:pPr>
            <w:r/>
            <w:r>
              <w:rPr>
                <w:rFonts w:ascii="Calibri" w:hAnsi="Calibri"/>
                <w:b w:val="0"/>
                <w:color w:val="000000"/>
                <w:sz w:val="16"/>
              </w:rPr>
              <w:t>99</w:t>
            </w:r>
          </w:p>
        </w:tc>
        <w:tc>
          <w:tcPr>
            <w:tcW w:w="1020" w:type="dxa"/>
          </w:tcPr>
          <w:p>
            <w:pPr>
              <w:jc w:val="right"/>
            </w:pPr>
            <w:r/>
            <w:r>
              <w:rPr>
                <w:rFonts w:ascii="Calibri" w:hAnsi="Calibri"/>
                <w:b w:val="0"/>
                <w:color w:val="000000"/>
                <w:sz w:val="16"/>
              </w:rPr>
              <w:t>1,52</w:t>
            </w:r>
          </w:p>
        </w:tc>
        <w:tc>
          <w:tcPr>
            <w:tcW w:w="850" w:type="dxa"/>
          </w:tcPr>
          <w:p>
            <w:pPr>
              <w:jc w:val="right"/>
            </w:pPr>
            <w:r/>
            <w:r>
              <w:rPr>
                <w:rFonts w:ascii="Calibri" w:hAnsi="Calibri"/>
                <w:b w:val="0"/>
                <w:color w:val="000000"/>
                <w:sz w:val="16"/>
              </w:rPr>
              <w:t>8</w:t>
            </w:r>
          </w:p>
        </w:tc>
        <w:tc>
          <w:tcPr>
            <w:tcW w:w="1417" w:type="dxa"/>
          </w:tcPr>
          <w:p>
            <w:pPr>
              <w:jc w:val="right"/>
            </w:pPr>
            <w:r/>
            <w:r>
              <w:rPr>
                <w:rFonts w:ascii="Calibri" w:hAnsi="Calibri"/>
                <w:b w:val="0"/>
                <w:color w:val="000000"/>
                <w:sz w:val="16"/>
              </w:rPr>
              <w:t>8,08</w:t>
            </w:r>
          </w:p>
        </w:tc>
        <w:tc>
          <w:tcPr>
            <w:tcW w:w="963" w:type="dxa"/>
          </w:tcPr>
          <w:p>
            <w:pPr>
              <w:jc w:val="right"/>
            </w:pPr>
            <w:r/>
            <w:r>
              <w:rPr>
                <w:rFonts w:ascii="Calibri" w:hAnsi="Calibri"/>
                <w:b w:val="0"/>
                <w:color w:val="000000"/>
                <w:sz w:val="16"/>
              </w:rPr>
              <w:t>2,40</w:t>
            </w:r>
          </w:p>
        </w:tc>
      </w:tr>
      <w:tr>
        <w:tc>
          <w:tcPr>
            <w:tcW w:w="1247" w:type="dxa"/>
            <w:shd w:fill="D6E4F0"/>
          </w:tcPr>
          <w:p>
            <w:r/>
            <w:r>
              <w:rPr>
                <w:rFonts w:ascii="Calibri" w:hAnsi="Calibri"/>
                <w:b w:val="0"/>
                <w:color w:val="000000"/>
                <w:sz w:val="16"/>
              </w:rPr>
              <w:t>16.2</w:t>
            </w:r>
          </w:p>
        </w:tc>
        <w:tc>
          <w:tcPr>
            <w:tcW w:w="1020" w:type="dxa"/>
            <w:shd w:fill="D6E4F0"/>
          </w:tcPr>
          <w:p>
            <w:pPr>
              <w:jc w:val="right"/>
            </w:pPr>
            <w:r/>
            <w:r>
              <w:rPr>
                <w:rFonts w:ascii="Calibri" w:hAnsi="Calibri"/>
                <w:b w:val="0"/>
                <w:color w:val="000000"/>
                <w:sz w:val="16"/>
              </w:rPr>
              <w:t>142</w:t>
            </w:r>
          </w:p>
        </w:tc>
        <w:tc>
          <w:tcPr>
            <w:tcW w:w="1020" w:type="dxa"/>
            <w:shd w:fill="D6E4F0"/>
          </w:tcPr>
          <w:p>
            <w:pPr>
              <w:jc w:val="right"/>
            </w:pPr>
            <w:r/>
            <w:r>
              <w:rPr>
                <w:rFonts w:ascii="Calibri" w:hAnsi="Calibri"/>
                <w:b w:val="0"/>
                <w:color w:val="000000"/>
                <w:sz w:val="16"/>
              </w:rPr>
              <w:t>2,18</w:t>
            </w:r>
          </w:p>
        </w:tc>
        <w:tc>
          <w:tcPr>
            <w:tcW w:w="850" w:type="dxa"/>
            <w:shd w:fill="D6E4F0"/>
          </w:tcPr>
          <w:p>
            <w:pPr>
              <w:jc w:val="right"/>
            </w:pPr>
            <w:r/>
            <w:r>
              <w:rPr>
                <w:rFonts w:ascii="Calibri" w:hAnsi="Calibri"/>
                <w:b w:val="0"/>
                <w:color w:val="000000"/>
                <w:sz w:val="16"/>
              </w:rPr>
              <w:t>11</w:t>
            </w:r>
          </w:p>
        </w:tc>
        <w:tc>
          <w:tcPr>
            <w:tcW w:w="1417" w:type="dxa"/>
            <w:shd w:fill="D6E4F0"/>
          </w:tcPr>
          <w:p>
            <w:pPr>
              <w:jc w:val="right"/>
            </w:pPr>
            <w:r/>
            <w:r>
              <w:rPr>
                <w:rFonts w:ascii="Calibri" w:hAnsi="Calibri"/>
                <w:b w:val="0"/>
                <w:color w:val="000000"/>
                <w:sz w:val="16"/>
              </w:rPr>
              <w:t>7,75</w:t>
            </w:r>
          </w:p>
        </w:tc>
        <w:tc>
          <w:tcPr>
            <w:tcW w:w="963" w:type="dxa"/>
            <w:shd w:fill="D6E4F0"/>
          </w:tcPr>
          <w:p>
            <w:pPr>
              <w:jc w:val="right"/>
            </w:pPr>
            <w:r/>
            <w:r>
              <w:rPr>
                <w:rFonts w:ascii="Calibri" w:hAnsi="Calibri"/>
                <w:b w:val="0"/>
                <w:color w:val="000000"/>
                <w:sz w:val="16"/>
              </w:rPr>
              <w:t>2,30</w:t>
            </w:r>
          </w:p>
        </w:tc>
      </w:tr>
      <w:tr>
        <w:tc>
          <w:tcPr>
            <w:tcW w:w="1247" w:type="dxa"/>
          </w:tcPr>
          <w:p>
            <w:r/>
            <w:r>
              <w:rPr>
                <w:rFonts w:ascii="Calibri" w:hAnsi="Calibri"/>
                <w:b w:val="0"/>
                <w:color w:val="000000"/>
                <w:sz w:val="16"/>
              </w:rPr>
              <w:t>14.3.1</w:t>
            </w:r>
          </w:p>
        </w:tc>
        <w:tc>
          <w:tcPr>
            <w:tcW w:w="1020" w:type="dxa"/>
          </w:tcPr>
          <w:p>
            <w:pPr>
              <w:jc w:val="right"/>
            </w:pPr>
            <w:r/>
            <w:r>
              <w:rPr>
                <w:rFonts w:ascii="Calibri" w:hAnsi="Calibri"/>
                <w:b w:val="0"/>
                <w:color w:val="000000"/>
                <w:sz w:val="16"/>
              </w:rPr>
              <w:t>269</w:t>
            </w:r>
          </w:p>
        </w:tc>
        <w:tc>
          <w:tcPr>
            <w:tcW w:w="1020" w:type="dxa"/>
          </w:tcPr>
          <w:p>
            <w:pPr>
              <w:jc w:val="right"/>
            </w:pPr>
            <w:r/>
            <w:r>
              <w:rPr>
                <w:rFonts w:ascii="Calibri" w:hAnsi="Calibri"/>
                <w:b w:val="0"/>
                <w:color w:val="000000"/>
                <w:sz w:val="16"/>
              </w:rPr>
              <w:t>4,14</w:t>
            </w:r>
          </w:p>
        </w:tc>
        <w:tc>
          <w:tcPr>
            <w:tcW w:w="850" w:type="dxa"/>
          </w:tcPr>
          <w:p>
            <w:pPr>
              <w:jc w:val="right"/>
            </w:pPr>
            <w:r/>
            <w:r>
              <w:rPr>
                <w:rFonts w:ascii="Calibri" w:hAnsi="Calibri"/>
                <w:b w:val="0"/>
                <w:color w:val="000000"/>
                <w:sz w:val="16"/>
              </w:rPr>
              <w:t>20</w:t>
            </w:r>
          </w:p>
        </w:tc>
        <w:tc>
          <w:tcPr>
            <w:tcW w:w="1417" w:type="dxa"/>
          </w:tcPr>
          <w:p>
            <w:pPr>
              <w:jc w:val="right"/>
            </w:pPr>
            <w:r/>
            <w:r>
              <w:rPr>
                <w:rFonts w:ascii="Calibri" w:hAnsi="Calibri"/>
                <w:b w:val="0"/>
                <w:color w:val="000000"/>
                <w:sz w:val="16"/>
              </w:rPr>
              <w:t>7,43</w:t>
            </w:r>
          </w:p>
        </w:tc>
        <w:tc>
          <w:tcPr>
            <w:tcW w:w="963" w:type="dxa"/>
          </w:tcPr>
          <w:p>
            <w:pPr>
              <w:jc w:val="right"/>
            </w:pPr>
            <w:r/>
            <w:r>
              <w:rPr>
                <w:rFonts w:ascii="Calibri" w:hAnsi="Calibri"/>
                <w:b w:val="0"/>
                <w:color w:val="000000"/>
                <w:sz w:val="16"/>
              </w:rPr>
              <w:t>2,21</w:t>
            </w:r>
          </w:p>
        </w:tc>
      </w:tr>
      <w:tr>
        <w:tc>
          <w:tcPr>
            <w:tcW w:w="1247" w:type="dxa"/>
            <w:shd w:fill="D6E4F0"/>
          </w:tcPr>
          <w:p>
            <w:r/>
            <w:r>
              <w:rPr>
                <w:rFonts w:ascii="Calibri" w:hAnsi="Calibri"/>
                <w:b w:val="0"/>
                <w:color w:val="000000"/>
                <w:sz w:val="16"/>
              </w:rPr>
              <w:t>15.1У</w:t>
            </w:r>
          </w:p>
        </w:tc>
        <w:tc>
          <w:tcPr>
            <w:tcW w:w="1020" w:type="dxa"/>
            <w:shd w:fill="D6E4F0"/>
          </w:tcPr>
          <w:p>
            <w:pPr>
              <w:jc w:val="right"/>
            </w:pPr>
            <w:r/>
            <w:r>
              <w:rPr>
                <w:rFonts w:ascii="Calibri" w:hAnsi="Calibri"/>
                <w:b w:val="0"/>
                <w:color w:val="000000"/>
                <w:sz w:val="16"/>
              </w:rPr>
              <w:t>308</w:t>
            </w:r>
          </w:p>
        </w:tc>
        <w:tc>
          <w:tcPr>
            <w:tcW w:w="1020" w:type="dxa"/>
            <w:shd w:fill="D6E4F0"/>
          </w:tcPr>
          <w:p>
            <w:pPr>
              <w:jc w:val="right"/>
            </w:pPr>
            <w:r/>
            <w:r>
              <w:rPr>
                <w:rFonts w:ascii="Calibri" w:hAnsi="Calibri"/>
                <w:b w:val="0"/>
                <w:color w:val="000000"/>
                <w:sz w:val="16"/>
              </w:rPr>
              <w:t>4,74</w:t>
            </w:r>
          </w:p>
        </w:tc>
        <w:tc>
          <w:tcPr>
            <w:tcW w:w="850" w:type="dxa"/>
            <w:shd w:fill="D6E4F0"/>
          </w:tcPr>
          <w:p>
            <w:pPr>
              <w:jc w:val="right"/>
            </w:pPr>
            <w:r/>
            <w:r>
              <w:rPr>
                <w:rFonts w:ascii="Calibri" w:hAnsi="Calibri"/>
                <w:b w:val="0"/>
                <w:color w:val="000000"/>
                <w:sz w:val="16"/>
              </w:rPr>
              <w:t>21</w:t>
            </w:r>
          </w:p>
        </w:tc>
        <w:tc>
          <w:tcPr>
            <w:tcW w:w="1417" w:type="dxa"/>
            <w:shd w:fill="D6E4F0"/>
          </w:tcPr>
          <w:p>
            <w:pPr>
              <w:jc w:val="right"/>
            </w:pPr>
            <w:r/>
            <w:r>
              <w:rPr>
                <w:rFonts w:ascii="Calibri" w:hAnsi="Calibri"/>
                <w:b w:val="0"/>
                <w:color w:val="000000"/>
                <w:sz w:val="16"/>
              </w:rPr>
              <w:t>6,82</w:t>
            </w:r>
          </w:p>
        </w:tc>
        <w:tc>
          <w:tcPr>
            <w:tcW w:w="963" w:type="dxa"/>
            <w:shd w:fill="D6E4F0"/>
          </w:tcPr>
          <w:p>
            <w:pPr>
              <w:jc w:val="right"/>
            </w:pPr>
            <w:r/>
            <w:r>
              <w:rPr>
                <w:rFonts w:ascii="Calibri" w:hAnsi="Calibri"/>
                <w:b w:val="0"/>
                <w:color w:val="000000"/>
                <w:sz w:val="16"/>
              </w:rPr>
              <w:t>2,02</w:t>
            </w:r>
          </w:p>
        </w:tc>
      </w:tr>
      <w:tr>
        <w:tc>
          <w:tcPr>
            <w:tcW w:w="1247" w:type="dxa"/>
          </w:tcPr>
          <w:p>
            <w:r/>
            <w:r>
              <w:rPr>
                <w:rFonts w:ascii="Calibri" w:hAnsi="Calibri"/>
                <w:b w:val="0"/>
                <w:color w:val="000000"/>
                <w:sz w:val="16"/>
              </w:rPr>
              <w:t>14.3.2.</w:t>
            </w:r>
          </w:p>
        </w:tc>
        <w:tc>
          <w:tcPr>
            <w:tcW w:w="1020" w:type="dxa"/>
          </w:tcPr>
          <w:p>
            <w:pPr>
              <w:jc w:val="right"/>
            </w:pPr>
            <w:r/>
            <w:r>
              <w:rPr>
                <w:rFonts w:ascii="Calibri" w:hAnsi="Calibri"/>
                <w:b w:val="0"/>
                <w:color w:val="000000"/>
                <w:sz w:val="16"/>
              </w:rPr>
              <w:t>60</w:t>
            </w:r>
          </w:p>
        </w:tc>
        <w:tc>
          <w:tcPr>
            <w:tcW w:w="1020" w:type="dxa"/>
          </w:tcPr>
          <w:p>
            <w:pPr>
              <w:jc w:val="right"/>
            </w:pPr>
            <w:r/>
            <w:r>
              <w:rPr>
                <w:rFonts w:ascii="Calibri" w:hAnsi="Calibri"/>
                <w:b w:val="0"/>
                <w:color w:val="000000"/>
                <w:sz w:val="16"/>
              </w:rPr>
              <w:t>0,92</w:t>
            </w:r>
          </w:p>
        </w:tc>
        <w:tc>
          <w:tcPr>
            <w:tcW w:w="850"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6,67</w:t>
            </w:r>
          </w:p>
        </w:tc>
        <w:tc>
          <w:tcPr>
            <w:tcW w:w="963" w:type="dxa"/>
          </w:tcPr>
          <w:p>
            <w:pPr>
              <w:jc w:val="right"/>
            </w:pPr>
            <w:r/>
            <w:r>
              <w:rPr>
                <w:rFonts w:ascii="Calibri" w:hAnsi="Calibri"/>
                <w:b w:val="0"/>
                <w:color w:val="000000"/>
                <w:sz w:val="16"/>
              </w:rPr>
              <w:t>1,98</w:t>
            </w:r>
          </w:p>
        </w:tc>
      </w:tr>
      <w:tr>
        <w:tc>
          <w:tcPr>
            <w:tcW w:w="1247" w:type="dxa"/>
            <w:shd w:fill="D6E4F0"/>
          </w:tcPr>
          <w:p>
            <w:r/>
            <w:r>
              <w:rPr>
                <w:rFonts w:ascii="Calibri" w:hAnsi="Calibri"/>
                <w:b w:val="0"/>
                <w:color w:val="000000"/>
                <w:sz w:val="16"/>
              </w:rPr>
              <w:t>14.3У</w:t>
            </w:r>
          </w:p>
        </w:tc>
        <w:tc>
          <w:tcPr>
            <w:tcW w:w="1020" w:type="dxa"/>
            <w:shd w:fill="D6E4F0"/>
          </w:tcPr>
          <w:p>
            <w:pPr>
              <w:jc w:val="right"/>
            </w:pPr>
            <w:r/>
            <w:r>
              <w:rPr>
                <w:rFonts w:ascii="Calibri" w:hAnsi="Calibri"/>
                <w:b w:val="0"/>
                <w:color w:val="000000"/>
                <w:sz w:val="16"/>
              </w:rPr>
              <w:t>99</w:t>
            </w:r>
          </w:p>
        </w:tc>
        <w:tc>
          <w:tcPr>
            <w:tcW w:w="1020" w:type="dxa"/>
            <w:shd w:fill="D6E4F0"/>
          </w:tcPr>
          <w:p>
            <w:pPr>
              <w:jc w:val="right"/>
            </w:pPr>
            <w:r/>
            <w:r>
              <w:rPr>
                <w:rFonts w:ascii="Calibri" w:hAnsi="Calibri"/>
                <w:b w:val="0"/>
                <w:color w:val="000000"/>
                <w:sz w:val="16"/>
              </w:rPr>
              <w:t>1,52</w:t>
            </w:r>
          </w:p>
        </w:tc>
        <w:tc>
          <w:tcPr>
            <w:tcW w:w="850" w:type="dxa"/>
            <w:shd w:fill="D6E4F0"/>
          </w:tcPr>
          <w:p>
            <w:pPr>
              <w:jc w:val="right"/>
            </w:pPr>
            <w:r/>
            <w:r>
              <w:rPr>
                <w:rFonts w:ascii="Calibri" w:hAnsi="Calibri"/>
                <w:b w:val="0"/>
                <w:color w:val="000000"/>
                <w:sz w:val="16"/>
              </w:rPr>
              <w:t>6</w:t>
            </w:r>
          </w:p>
        </w:tc>
        <w:tc>
          <w:tcPr>
            <w:tcW w:w="1417" w:type="dxa"/>
            <w:shd w:fill="D6E4F0"/>
          </w:tcPr>
          <w:p>
            <w:pPr>
              <w:jc w:val="right"/>
            </w:pPr>
            <w:r/>
            <w:r>
              <w:rPr>
                <w:rFonts w:ascii="Calibri" w:hAnsi="Calibri"/>
                <w:b w:val="0"/>
                <w:color w:val="000000"/>
                <w:sz w:val="16"/>
              </w:rPr>
              <w:t>6,06</w:t>
            </w:r>
          </w:p>
        </w:tc>
        <w:tc>
          <w:tcPr>
            <w:tcW w:w="963" w:type="dxa"/>
            <w:shd w:fill="D6E4F0"/>
          </w:tcPr>
          <w:p>
            <w:pPr>
              <w:jc w:val="right"/>
            </w:pPr>
            <w:r/>
            <w:r>
              <w:rPr>
                <w:rFonts w:ascii="Calibri" w:hAnsi="Calibri"/>
                <w:b w:val="0"/>
                <w:color w:val="000000"/>
                <w:sz w:val="16"/>
              </w:rPr>
              <w:t>1,80</w:t>
            </w:r>
          </w:p>
        </w:tc>
      </w:tr>
      <w:tr>
        <w:tc>
          <w:tcPr>
            <w:tcW w:w="1247" w:type="dxa"/>
          </w:tcPr>
          <w:p>
            <w:r/>
            <w:r>
              <w:rPr>
                <w:rFonts w:ascii="Calibri" w:hAnsi="Calibri"/>
                <w:b w:val="0"/>
                <w:color w:val="000000"/>
                <w:sz w:val="16"/>
              </w:rPr>
              <w:t>16</w:t>
            </w:r>
          </w:p>
        </w:tc>
        <w:tc>
          <w:tcPr>
            <w:tcW w:w="1020" w:type="dxa"/>
          </w:tcPr>
          <w:p>
            <w:pPr>
              <w:jc w:val="right"/>
            </w:pPr>
            <w:r/>
            <w:r>
              <w:rPr>
                <w:rFonts w:ascii="Calibri" w:hAnsi="Calibri"/>
                <w:b w:val="0"/>
                <w:color w:val="000000"/>
                <w:sz w:val="16"/>
              </w:rPr>
              <w:t>459</w:t>
            </w:r>
          </w:p>
        </w:tc>
        <w:tc>
          <w:tcPr>
            <w:tcW w:w="1020" w:type="dxa"/>
          </w:tcPr>
          <w:p>
            <w:pPr>
              <w:jc w:val="right"/>
            </w:pPr>
            <w:r/>
            <w:r>
              <w:rPr>
                <w:rFonts w:ascii="Calibri" w:hAnsi="Calibri"/>
                <w:b w:val="0"/>
                <w:color w:val="000000"/>
                <w:sz w:val="16"/>
              </w:rPr>
              <w:t>7,06</w:t>
            </w:r>
          </w:p>
        </w:tc>
        <w:tc>
          <w:tcPr>
            <w:tcW w:w="850" w:type="dxa"/>
          </w:tcPr>
          <w:p>
            <w:pPr>
              <w:jc w:val="right"/>
            </w:pPr>
            <w:r/>
            <w:r>
              <w:rPr>
                <w:rFonts w:ascii="Calibri" w:hAnsi="Calibri"/>
                <w:b w:val="0"/>
                <w:color w:val="000000"/>
                <w:sz w:val="16"/>
              </w:rPr>
              <w:t>26</w:t>
            </w:r>
          </w:p>
        </w:tc>
        <w:tc>
          <w:tcPr>
            <w:tcW w:w="1417" w:type="dxa"/>
          </w:tcPr>
          <w:p>
            <w:pPr>
              <w:jc w:val="right"/>
            </w:pPr>
            <w:r/>
            <w:r>
              <w:rPr>
                <w:rFonts w:ascii="Calibri" w:hAnsi="Calibri"/>
                <w:b w:val="0"/>
                <w:color w:val="000000"/>
                <w:sz w:val="16"/>
              </w:rPr>
              <w:t>5,66</w:t>
            </w:r>
          </w:p>
        </w:tc>
        <w:tc>
          <w:tcPr>
            <w:tcW w:w="963" w:type="dxa"/>
          </w:tcPr>
          <w:p>
            <w:pPr>
              <w:jc w:val="right"/>
            </w:pPr>
            <w:r/>
            <w:r>
              <w:rPr>
                <w:rFonts w:ascii="Calibri" w:hAnsi="Calibri"/>
                <w:b w:val="0"/>
                <w:color w:val="000000"/>
                <w:sz w:val="16"/>
              </w:rPr>
              <w:t>1,68</w:t>
            </w:r>
          </w:p>
        </w:tc>
      </w:tr>
      <w:tr>
        <w:tc>
          <w:tcPr>
            <w:tcW w:w="1247" w:type="dxa"/>
            <w:shd w:fill="D6E4F0"/>
          </w:tcPr>
          <w:p>
            <w:r/>
            <w:r>
              <w:rPr>
                <w:rFonts w:ascii="Calibri" w:hAnsi="Calibri"/>
                <w:b w:val="0"/>
                <w:color w:val="000000"/>
                <w:sz w:val="16"/>
              </w:rPr>
              <w:t>28.4</w:t>
            </w:r>
          </w:p>
        </w:tc>
        <w:tc>
          <w:tcPr>
            <w:tcW w:w="1020" w:type="dxa"/>
            <w:shd w:fill="D6E4F0"/>
          </w:tcPr>
          <w:p>
            <w:pPr>
              <w:jc w:val="right"/>
            </w:pPr>
            <w:r/>
            <w:r>
              <w:rPr>
                <w:rFonts w:ascii="Calibri" w:hAnsi="Calibri"/>
                <w:b w:val="0"/>
                <w:color w:val="000000"/>
                <w:sz w:val="16"/>
              </w:rPr>
              <w:t>487</w:t>
            </w:r>
          </w:p>
        </w:tc>
        <w:tc>
          <w:tcPr>
            <w:tcW w:w="1020" w:type="dxa"/>
            <w:shd w:fill="D6E4F0"/>
          </w:tcPr>
          <w:p>
            <w:pPr>
              <w:jc w:val="right"/>
            </w:pPr>
            <w:r/>
            <w:r>
              <w:rPr>
                <w:rFonts w:ascii="Calibri" w:hAnsi="Calibri"/>
                <w:b w:val="0"/>
                <w:color w:val="000000"/>
                <w:sz w:val="16"/>
              </w:rPr>
              <w:t>7,49</w:t>
            </w:r>
          </w:p>
        </w:tc>
        <w:tc>
          <w:tcPr>
            <w:tcW w:w="850" w:type="dxa"/>
            <w:shd w:fill="D6E4F0"/>
          </w:tcPr>
          <w:p>
            <w:pPr>
              <w:jc w:val="right"/>
            </w:pPr>
            <w:r/>
            <w:r>
              <w:rPr>
                <w:rFonts w:ascii="Calibri" w:hAnsi="Calibri"/>
                <w:b w:val="0"/>
                <w:color w:val="000000"/>
                <w:sz w:val="16"/>
              </w:rPr>
              <w:t>26</w:t>
            </w:r>
          </w:p>
        </w:tc>
        <w:tc>
          <w:tcPr>
            <w:tcW w:w="1417" w:type="dxa"/>
            <w:shd w:fill="D6E4F0"/>
          </w:tcPr>
          <w:p>
            <w:pPr>
              <w:jc w:val="right"/>
            </w:pPr>
            <w:r/>
            <w:r>
              <w:rPr>
                <w:rFonts w:ascii="Calibri" w:hAnsi="Calibri"/>
                <w:b w:val="0"/>
                <w:color w:val="000000"/>
                <w:sz w:val="16"/>
              </w:rPr>
              <w:t>5,34</w:t>
            </w:r>
          </w:p>
        </w:tc>
        <w:tc>
          <w:tcPr>
            <w:tcW w:w="963" w:type="dxa"/>
            <w:shd w:fill="D6E4F0"/>
          </w:tcPr>
          <w:p>
            <w:pPr>
              <w:jc w:val="right"/>
            </w:pPr>
            <w:r/>
            <w:r>
              <w:rPr>
                <w:rFonts w:ascii="Calibri" w:hAnsi="Calibri"/>
                <w:b w:val="0"/>
                <w:color w:val="000000"/>
                <w:sz w:val="16"/>
              </w:rPr>
              <w:t>1,58</w:t>
            </w:r>
          </w:p>
        </w:tc>
      </w:tr>
      <w:tr>
        <w:tc>
          <w:tcPr>
            <w:tcW w:w="1247" w:type="dxa"/>
          </w:tcPr>
          <w:p>
            <w:r/>
            <w:r>
              <w:rPr>
                <w:rFonts w:ascii="Calibri" w:hAnsi="Calibri"/>
                <w:b w:val="0"/>
                <w:color w:val="000000"/>
                <w:sz w:val="16"/>
              </w:rPr>
              <w:t>26</w:t>
            </w:r>
          </w:p>
        </w:tc>
        <w:tc>
          <w:tcPr>
            <w:tcW w:w="1020" w:type="dxa"/>
          </w:tcPr>
          <w:p>
            <w:pPr>
              <w:jc w:val="right"/>
            </w:pPr>
            <w:r/>
            <w:r>
              <w:rPr>
                <w:rFonts w:ascii="Calibri" w:hAnsi="Calibri"/>
                <w:b w:val="0"/>
                <w:color w:val="000000"/>
                <w:sz w:val="16"/>
              </w:rPr>
              <w:t>1 948</w:t>
            </w:r>
          </w:p>
        </w:tc>
        <w:tc>
          <w:tcPr>
            <w:tcW w:w="1020" w:type="dxa"/>
          </w:tcPr>
          <w:p>
            <w:pPr>
              <w:jc w:val="right"/>
            </w:pPr>
            <w:r/>
            <w:r>
              <w:rPr>
                <w:rFonts w:ascii="Calibri" w:hAnsi="Calibri"/>
                <w:b w:val="0"/>
                <w:color w:val="000000"/>
                <w:sz w:val="16"/>
              </w:rPr>
              <w:t>29,97</w:t>
            </w:r>
          </w:p>
        </w:tc>
        <w:tc>
          <w:tcPr>
            <w:tcW w:w="850" w:type="dxa"/>
          </w:tcPr>
          <w:p>
            <w:pPr>
              <w:jc w:val="right"/>
            </w:pPr>
            <w:r/>
            <w:r>
              <w:rPr>
                <w:rFonts w:ascii="Calibri" w:hAnsi="Calibri"/>
                <w:b w:val="0"/>
                <w:color w:val="000000"/>
                <w:sz w:val="16"/>
              </w:rPr>
              <w:t>94</w:t>
            </w:r>
          </w:p>
        </w:tc>
        <w:tc>
          <w:tcPr>
            <w:tcW w:w="1417" w:type="dxa"/>
          </w:tcPr>
          <w:p>
            <w:pPr>
              <w:jc w:val="right"/>
            </w:pPr>
            <w:r/>
            <w:r>
              <w:rPr>
                <w:rFonts w:ascii="Calibri" w:hAnsi="Calibri"/>
                <w:b w:val="0"/>
                <w:color w:val="000000"/>
                <w:sz w:val="16"/>
              </w:rPr>
              <w:t>4,83</w:t>
            </w:r>
          </w:p>
        </w:tc>
        <w:tc>
          <w:tcPr>
            <w:tcW w:w="963" w:type="dxa"/>
          </w:tcPr>
          <w:p>
            <w:pPr>
              <w:jc w:val="right"/>
            </w:pPr>
            <w:r/>
            <w:r>
              <w:rPr>
                <w:rFonts w:ascii="Calibri" w:hAnsi="Calibri"/>
                <w:b w:val="0"/>
                <w:color w:val="000000"/>
                <w:sz w:val="16"/>
              </w:rPr>
              <w:t>1,43</w:t>
            </w:r>
          </w:p>
        </w:tc>
      </w:tr>
      <w:tr>
        <w:tc>
          <w:tcPr>
            <w:tcW w:w="1247" w:type="dxa"/>
            <w:shd w:fill="D6E4F0"/>
          </w:tcPr>
          <w:p>
            <w:r/>
            <w:r>
              <w:rPr>
                <w:rFonts w:ascii="Calibri" w:hAnsi="Calibri"/>
                <w:b w:val="0"/>
                <w:color w:val="000000"/>
                <w:sz w:val="16"/>
              </w:rPr>
              <w:t>16.1</w:t>
            </w:r>
          </w:p>
        </w:tc>
        <w:tc>
          <w:tcPr>
            <w:tcW w:w="1020" w:type="dxa"/>
            <w:shd w:fill="D6E4F0"/>
          </w:tcPr>
          <w:p>
            <w:pPr>
              <w:jc w:val="right"/>
            </w:pPr>
            <w:r/>
            <w:r>
              <w:rPr>
                <w:rFonts w:ascii="Calibri" w:hAnsi="Calibri"/>
                <w:b w:val="0"/>
                <w:color w:val="000000"/>
                <w:sz w:val="16"/>
              </w:rPr>
              <w:t>1 113</w:t>
            </w:r>
          </w:p>
        </w:tc>
        <w:tc>
          <w:tcPr>
            <w:tcW w:w="1020" w:type="dxa"/>
            <w:shd w:fill="D6E4F0"/>
          </w:tcPr>
          <w:p>
            <w:pPr>
              <w:jc w:val="right"/>
            </w:pPr>
            <w:r/>
            <w:r>
              <w:rPr>
                <w:rFonts w:ascii="Calibri" w:hAnsi="Calibri"/>
                <w:b w:val="0"/>
                <w:color w:val="000000"/>
                <w:sz w:val="16"/>
              </w:rPr>
              <w:t>17,12</w:t>
            </w:r>
          </w:p>
        </w:tc>
        <w:tc>
          <w:tcPr>
            <w:tcW w:w="850" w:type="dxa"/>
            <w:shd w:fill="D6E4F0"/>
          </w:tcPr>
          <w:p>
            <w:pPr>
              <w:jc w:val="right"/>
            </w:pPr>
            <w:r/>
            <w:r>
              <w:rPr>
                <w:rFonts w:ascii="Calibri" w:hAnsi="Calibri"/>
                <w:b w:val="0"/>
                <w:color w:val="000000"/>
                <w:sz w:val="16"/>
              </w:rPr>
              <w:t>52</w:t>
            </w:r>
          </w:p>
        </w:tc>
        <w:tc>
          <w:tcPr>
            <w:tcW w:w="1417" w:type="dxa"/>
            <w:shd w:fill="D6E4F0"/>
          </w:tcPr>
          <w:p>
            <w:pPr>
              <w:jc w:val="right"/>
            </w:pPr>
            <w:r/>
            <w:r>
              <w:rPr>
                <w:rFonts w:ascii="Calibri" w:hAnsi="Calibri"/>
                <w:b w:val="0"/>
                <w:color w:val="000000"/>
                <w:sz w:val="16"/>
              </w:rPr>
              <w:t>4,67</w:t>
            </w:r>
          </w:p>
        </w:tc>
        <w:tc>
          <w:tcPr>
            <w:tcW w:w="963" w:type="dxa"/>
            <w:shd w:fill="D6E4F0"/>
          </w:tcPr>
          <w:p>
            <w:pPr>
              <w:jc w:val="right"/>
            </w:pPr>
            <w:r/>
            <w:r>
              <w:rPr>
                <w:rFonts w:ascii="Calibri" w:hAnsi="Calibri"/>
                <w:b w:val="0"/>
                <w:color w:val="000000"/>
                <w:sz w:val="16"/>
              </w:rPr>
              <w:t>1,39</w:t>
            </w:r>
          </w:p>
        </w:tc>
      </w:tr>
      <w:tr>
        <w:tc>
          <w:tcPr>
            <w:tcW w:w="1247" w:type="dxa"/>
          </w:tcPr>
          <w:p>
            <w:r/>
            <w:r>
              <w:rPr>
                <w:rFonts w:ascii="Calibri" w:hAnsi="Calibri"/>
                <w:b w:val="0"/>
                <w:color w:val="000000"/>
                <w:sz w:val="16"/>
              </w:rPr>
              <w:t>29.1.1.</w:t>
            </w:r>
          </w:p>
        </w:tc>
        <w:tc>
          <w:tcPr>
            <w:tcW w:w="1020" w:type="dxa"/>
          </w:tcPr>
          <w:p>
            <w:pPr>
              <w:jc w:val="right"/>
            </w:pPr>
            <w:r/>
            <w:r>
              <w:rPr>
                <w:rFonts w:ascii="Calibri" w:hAnsi="Calibri"/>
                <w:b w:val="0"/>
                <w:color w:val="000000"/>
                <w:sz w:val="16"/>
              </w:rPr>
              <w:t>65</w:t>
            </w:r>
          </w:p>
        </w:tc>
        <w:tc>
          <w:tcPr>
            <w:tcW w:w="1020" w:type="dxa"/>
          </w:tcPr>
          <w:p>
            <w:pPr>
              <w:jc w:val="right"/>
            </w:pPr>
            <w:r/>
            <w:r>
              <w:rPr>
                <w:rFonts w:ascii="Calibri" w:hAnsi="Calibri"/>
                <w:b w:val="0"/>
                <w:color w:val="000000"/>
                <w:sz w:val="16"/>
              </w:rPr>
              <w:t>1,00</w:t>
            </w:r>
          </w:p>
        </w:tc>
        <w:tc>
          <w:tcPr>
            <w:tcW w:w="850"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4,62</w:t>
            </w:r>
          </w:p>
        </w:tc>
        <w:tc>
          <w:tcPr>
            <w:tcW w:w="963" w:type="dxa"/>
          </w:tcPr>
          <w:p>
            <w:pPr>
              <w:jc w:val="right"/>
            </w:pPr>
            <w:r/>
            <w:r>
              <w:rPr>
                <w:rFonts w:ascii="Calibri" w:hAnsi="Calibri"/>
                <w:b w:val="0"/>
                <w:color w:val="000000"/>
                <w:sz w:val="16"/>
              </w:rPr>
              <w:t>1,37</w:t>
            </w:r>
          </w:p>
        </w:tc>
      </w:tr>
      <w:tr>
        <w:tc>
          <w:tcPr>
            <w:tcW w:w="1247" w:type="dxa"/>
            <w:shd w:fill="D6E4F0"/>
          </w:tcPr>
          <w:p>
            <w:r/>
            <w:r>
              <w:rPr>
                <w:rFonts w:ascii="Calibri" w:hAnsi="Calibri"/>
                <w:b w:val="0"/>
                <w:color w:val="000000"/>
                <w:sz w:val="16"/>
              </w:rPr>
              <w:t>26.2</w:t>
            </w:r>
          </w:p>
        </w:tc>
        <w:tc>
          <w:tcPr>
            <w:tcW w:w="1020" w:type="dxa"/>
            <w:shd w:fill="D6E4F0"/>
          </w:tcPr>
          <w:p>
            <w:pPr>
              <w:jc w:val="right"/>
            </w:pPr>
            <w:r/>
            <w:r>
              <w:rPr>
                <w:rFonts w:ascii="Calibri" w:hAnsi="Calibri"/>
                <w:b w:val="0"/>
                <w:color w:val="000000"/>
                <w:sz w:val="16"/>
              </w:rPr>
              <w:t>242</w:t>
            </w:r>
          </w:p>
        </w:tc>
        <w:tc>
          <w:tcPr>
            <w:tcW w:w="1020" w:type="dxa"/>
            <w:shd w:fill="D6E4F0"/>
          </w:tcPr>
          <w:p>
            <w:pPr>
              <w:jc w:val="right"/>
            </w:pPr>
            <w:r/>
            <w:r>
              <w:rPr>
                <w:rFonts w:ascii="Calibri" w:hAnsi="Calibri"/>
                <w:b w:val="0"/>
                <w:color w:val="000000"/>
                <w:sz w:val="16"/>
              </w:rPr>
              <w:t>3,72</w:t>
            </w:r>
          </w:p>
        </w:tc>
        <w:tc>
          <w:tcPr>
            <w:tcW w:w="850" w:type="dxa"/>
            <w:shd w:fill="D6E4F0"/>
          </w:tcPr>
          <w:p>
            <w:pPr>
              <w:jc w:val="right"/>
            </w:pPr>
            <w:r/>
            <w:r>
              <w:rPr>
                <w:rFonts w:ascii="Calibri" w:hAnsi="Calibri"/>
                <w:b w:val="0"/>
                <w:color w:val="000000"/>
                <w:sz w:val="16"/>
              </w:rPr>
              <w:t>11</w:t>
            </w:r>
          </w:p>
        </w:tc>
        <w:tc>
          <w:tcPr>
            <w:tcW w:w="1417" w:type="dxa"/>
            <w:shd w:fill="D6E4F0"/>
          </w:tcPr>
          <w:p>
            <w:pPr>
              <w:jc w:val="right"/>
            </w:pPr>
            <w:r/>
            <w:r>
              <w:rPr>
                <w:rFonts w:ascii="Calibri" w:hAnsi="Calibri"/>
                <w:b w:val="0"/>
                <w:color w:val="000000"/>
                <w:sz w:val="16"/>
              </w:rPr>
              <w:t>4,55</w:t>
            </w:r>
          </w:p>
        </w:tc>
        <w:tc>
          <w:tcPr>
            <w:tcW w:w="963" w:type="dxa"/>
            <w:shd w:fill="D6E4F0"/>
          </w:tcPr>
          <w:p>
            <w:pPr>
              <w:jc w:val="right"/>
            </w:pPr>
            <w:r/>
            <w:r>
              <w:rPr>
                <w:rFonts w:ascii="Calibri" w:hAnsi="Calibri"/>
                <w:b w:val="0"/>
                <w:color w:val="000000"/>
                <w:sz w:val="16"/>
              </w:rPr>
              <w:t>1,35</w:t>
            </w:r>
          </w:p>
        </w:tc>
      </w:tr>
      <w:tr>
        <w:tc>
          <w:tcPr>
            <w:tcW w:w="1247" w:type="dxa"/>
          </w:tcPr>
          <w:p>
            <w:r/>
            <w:r>
              <w:rPr>
                <w:rFonts w:ascii="Calibri" w:hAnsi="Calibri"/>
                <w:b w:val="0"/>
                <w:color w:val="000000"/>
                <w:sz w:val="16"/>
              </w:rPr>
              <w:t>22.1</w:t>
            </w:r>
          </w:p>
        </w:tc>
        <w:tc>
          <w:tcPr>
            <w:tcW w:w="1020" w:type="dxa"/>
          </w:tcPr>
          <w:p>
            <w:pPr>
              <w:jc w:val="right"/>
            </w:pPr>
            <w:r/>
            <w:r>
              <w:rPr>
                <w:rFonts w:ascii="Calibri" w:hAnsi="Calibri"/>
                <w:b w:val="0"/>
                <w:color w:val="000000"/>
                <w:sz w:val="16"/>
              </w:rPr>
              <w:t>1 458</w:t>
            </w:r>
          </w:p>
        </w:tc>
        <w:tc>
          <w:tcPr>
            <w:tcW w:w="1020" w:type="dxa"/>
          </w:tcPr>
          <w:p>
            <w:pPr>
              <w:jc w:val="right"/>
            </w:pPr>
            <w:r/>
            <w:r>
              <w:rPr>
                <w:rFonts w:ascii="Calibri" w:hAnsi="Calibri"/>
                <w:b w:val="0"/>
                <w:color w:val="000000"/>
                <w:sz w:val="16"/>
              </w:rPr>
              <w:t>22,43</w:t>
            </w:r>
          </w:p>
        </w:tc>
        <w:tc>
          <w:tcPr>
            <w:tcW w:w="850" w:type="dxa"/>
          </w:tcPr>
          <w:p>
            <w:pPr>
              <w:jc w:val="right"/>
            </w:pPr>
            <w:r/>
            <w:r>
              <w:rPr>
                <w:rFonts w:ascii="Calibri" w:hAnsi="Calibri"/>
                <w:b w:val="0"/>
                <w:color w:val="000000"/>
                <w:sz w:val="16"/>
              </w:rPr>
              <w:t>58</w:t>
            </w:r>
          </w:p>
        </w:tc>
        <w:tc>
          <w:tcPr>
            <w:tcW w:w="1417" w:type="dxa"/>
          </w:tcPr>
          <w:p>
            <w:pPr>
              <w:jc w:val="right"/>
            </w:pPr>
            <w:r/>
            <w:r>
              <w:rPr>
                <w:rFonts w:ascii="Calibri" w:hAnsi="Calibri"/>
                <w:b w:val="0"/>
                <w:color w:val="000000"/>
                <w:sz w:val="16"/>
              </w:rPr>
              <w:t>3,98</w:t>
            </w:r>
          </w:p>
        </w:tc>
        <w:tc>
          <w:tcPr>
            <w:tcW w:w="963" w:type="dxa"/>
          </w:tcPr>
          <w:p>
            <w:pPr>
              <w:jc w:val="right"/>
            </w:pPr>
            <w:r/>
            <w:r>
              <w:rPr>
                <w:rFonts w:ascii="Calibri" w:hAnsi="Calibri"/>
                <w:b w:val="0"/>
                <w:color w:val="000000"/>
                <w:sz w:val="16"/>
              </w:rPr>
              <w:t>1,18</w:t>
            </w:r>
          </w:p>
        </w:tc>
      </w:tr>
      <w:tr>
        <w:tc>
          <w:tcPr>
            <w:tcW w:w="1247" w:type="dxa"/>
            <w:shd w:fill="D6E4F0"/>
          </w:tcPr>
          <w:p>
            <w:r/>
            <w:r>
              <w:rPr>
                <w:rFonts w:ascii="Calibri" w:hAnsi="Calibri"/>
                <w:b w:val="0"/>
                <w:color w:val="000000"/>
                <w:sz w:val="16"/>
              </w:rPr>
              <w:t>28.9</w:t>
            </w:r>
          </w:p>
        </w:tc>
        <w:tc>
          <w:tcPr>
            <w:tcW w:w="1020" w:type="dxa"/>
            <w:shd w:fill="D6E4F0"/>
          </w:tcPr>
          <w:p>
            <w:pPr>
              <w:jc w:val="right"/>
            </w:pPr>
            <w:r/>
            <w:r>
              <w:rPr>
                <w:rFonts w:ascii="Calibri" w:hAnsi="Calibri"/>
                <w:b w:val="0"/>
                <w:color w:val="000000"/>
                <w:sz w:val="16"/>
              </w:rPr>
              <w:t>2 588</w:t>
            </w:r>
          </w:p>
        </w:tc>
        <w:tc>
          <w:tcPr>
            <w:tcW w:w="1020" w:type="dxa"/>
            <w:shd w:fill="D6E4F0"/>
          </w:tcPr>
          <w:p>
            <w:pPr>
              <w:jc w:val="right"/>
            </w:pPr>
            <w:r/>
            <w:r>
              <w:rPr>
                <w:rFonts w:ascii="Calibri" w:hAnsi="Calibri"/>
                <w:b w:val="0"/>
                <w:color w:val="000000"/>
                <w:sz w:val="16"/>
              </w:rPr>
              <w:t>39,82</w:t>
            </w:r>
          </w:p>
        </w:tc>
        <w:tc>
          <w:tcPr>
            <w:tcW w:w="850" w:type="dxa"/>
            <w:shd w:fill="D6E4F0"/>
          </w:tcPr>
          <w:p>
            <w:pPr>
              <w:jc w:val="right"/>
            </w:pPr>
            <w:r/>
            <w:r>
              <w:rPr>
                <w:rFonts w:ascii="Calibri" w:hAnsi="Calibri"/>
                <w:b w:val="0"/>
                <w:color w:val="000000"/>
                <w:sz w:val="16"/>
              </w:rPr>
              <w:t>102</w:t>
            </w:r>
          </w:p>
        </w:tc>
        <w:tc>
          <w:tcPr>
            <w:tcW w:w="1417" w:type="dxa"/>
            <w:shd w:fill="D6E4F0"/>
          </w:tcPr>
          <w:p>
            <w:pPr>
              <w:jc w:val="right"/>
            </w:pPr>
            <w:r/>
            <w:r>
              <w:rPr>
                <w:rFonts w:ascii="Calibri" w:hAnsi="Calibri"/>
                <w:b w:val="0"/>
                <w:color w:val="000000"/>
                <w:sz w:val="16"/>
              </w:rPr>
              <w:t>3,94</w:t>
            </w:r>
          </w:p>
        </w:tc>
        <w:tc>
          <w:tcPr>
            <w:tcW w:w="963" w:type="dxa"/>
            <w:shd w:fill="D6E4F0"/>
          </w:tcPr>
          <w:p>
            <w:pPr>
              <w:jc w:val="right"/>
            </w:pPr>
            <w:r/>
            <w:r>
              <w:rPr>
                <w:rFonts w:ascii="Calibri" w:hAnsi="Calibri"/>
                <w:b w:val="0"/>
                <w:color w:val="000000"/>
                <w:sz w:val="16"/>
              </w:rPr>
              <w:t>1,17</w:t>
            </w:r>
          </w:p>
        </w:tc>
      </w:tr>
    </w:tbl>
    <w:p/>
    <w:p>
      <w:r>
        <w:rPr>
          <w:color w:val="000000"/>
        </w:rPr>
        <w:t>МСБ (базовая вер. дефолта = 4,79%, 2 253 компании):</w:t>
      </w:r>
    </w:p>
    <w:tbl>
      <w:tblPr>
        <w:tblStyle w:val="TableGrid"/>
        <w:tblW w:type="auto" w:w="0"/>
        <w:jc w:val="center"/>
        <w:tblLook w:firstColumn="1" w:firstRow="1" w:lastColumn="0" w:lastRow="0" w:noHBand="0" w:noVBand="1" w:val="04A0"/>
        <w:tblLayout w:type="fixed"/>
      </w:tblPr>
      <w:tblGrid>
        <w:gridCol w:w="1417"/>
        <w:gridCol w:w="1020"/>
        <w:gridCol w:w="1020"/>
        <w:gridCol w:w="850"/>
        <w:gridCol w:w="1417"/>
        <w:gridCol w:w="850"/>
      </w:tblGrid>
      <w:tr>
        <w:tc>
          <w:tcPr>
            <w:tcW w:w="1417" w:type="dxa"/>
            <w:shd w:fill="1F4E79"/>
          </w:tcPr>
          <w:p>
            <w:pPr>
              <w:jc w:val="center"/>
            </w:pPr>
            <w:r/>
            <w:r>
              <w:rPr>
                <w:rFonts w:ascii="Calibri" w:hAnsi="Calibri"/>
                <w:b/>
                <w:color w:val="FFFFFF"/>
                <w:sz w:val="16"/>
              </w:rPr>
              <w:t>ФП</w:t>
            </w:r>
          </w:p>
        </w:tc>
        <w:tc>
          <w:tcPr>
            <w:tcW w:w="1020" w:type="dxa"/>
            <w:shd w:fill="1F4E79"/>
          </w:tcPr>
          <w:p>
            <w:pPr>
              <w:jc w:val="center"/>
            </w:pPr>
            <w:r/>
            <w:r>
              <w:rPr>
                <w:rFonts w:ascii="Calibri" w:hAnsi="Calibri"/>
                <w:b/>
                <w:color w:val="FFFFFF"/>
                <w:sz w:val="16"/>
              </w:rPr>
              <w:t>Комп.</w:t>
            </w:r>
          </w:p>
        </w:tc>
        <w:tc>
          <w:tcPr>
            <w:tcW w:w="1020" w:type="dxa"/>
            <w:shd w:fill="1F4E79"/>
          </w:tcPr>
          <w:p>
            <w:pPr>
              <w:jc w:val="center"/>
            </w:pPr>
            <w:r/>
            <w:r>
              <w:rPr>
                <w:rFonts w:ascii="Calibri" w:hAnsi="Calibri"/>
                <w:b/>
                <w:color w:val="FFFFFF"/>
                <w:sz w:val="16"/>
              </w:rPr>
              <w:t>%</w:t>
            </w:r>
          </w:p>
        </w:tc>
        <w:tc>
          <w:tcPr>
            <w:tcW w:w="850" w:type="dxa"/>
            <w:shd w:fill="1F4E79"/>
          </w:tcPr>
          <w:p>
            <w:pPr>
              <w:jc w:val="center"/>
            </w:pPr>
            <w:r/>
            <w:r>
              <w:rPr>
                <w:rFonts w:ascii="Calibri" w:hAnsi="Calibri"/>
                <w:b/>
                <w:color w:val="FFFFFF"/>
                <w:sz w:val="16"/>
              </w:rPr>
              <w:t>Деф.</w:t>
            </w:r>
          </w:p>
        </w:tc>
        <w:tc>
          <w:tcPr>
            <w:tcW w:w="1417" w:type="dxa"/>
            <w:shd w:fill="1F4E79"/>
          </w:tcPr>
          <w:p>
            <w:pPr>
              <w:jc w:val="center"/>
            </w:pPr>
            <w:r/>
            <w:r>
              <w:rPr>
                <w:rFonts w:ascii="Calibri" w:hAnsi="Calibri"/>
                <w:b/>
                <w:color w:val="FFFFFF"/>
                <w:sz w:val="16"/>
              </w:rPr>
              <w:t>Вер.деф.%</w:t>
            </w:r>
          </w:p>
        </w:tc>
        <w:tc>
          <w:tcPr>
            <w:tcW w:w="850" w:type="dxa"/>
            <w:shd w:fill="1F4E79"/>
          </w:tcPr>
          <w:p>
            <w:pPr>
              <w:jc w:val="center"/>
            </w:pPr>
            <w:r/>
            <w:r>
              <w:rPr>
                <w:rFonts w:ascii="Calibri" w:hAnsi="Calibri"/>
                <w:b/>
                <w:color w:val="FFFFFF"/>
                <w:sz w:val="16"/>
              </w:rPr>
              <w:t>Lift</w:t>
            </w:r>
          </w:p>
        </w:tc>
      </w:tr>
      <w:tr>
        <w:tc>
          <w:tcPr>
            <w:tcW w:w="1417" w:type="dxa"/>
          </w:tcPr>
          <w:p>
            <w:r/>
            <w:r>
              <w:rPr>
                <w:rFonts w:ascii="Calibri" w:hAnsi="Calibri"/>
                <w:b w:val="0"/>
                <w:color w:val="000000"/>
                <w:sz w:val="16"/>
              </w:rPr>
              <w:t>13.1</w:t>
            </w:r>
          </w:p>
        </w:tc>
        <w:tc>
          <w:tcPr>
            <w:tcW w:w="1020" w:type="dxa"/>
          </w:tcPr>
          <w:p>
            <w:pPr>
              <w:jc w:val="right"/>
            </w:pPr>
            <w:r/>
            <w:r>
              <w:rPr>
                <w:rFonts w:ascii="Calibri" w:hAnsi="Calibri"/>
                <w:b w:val="0"/>
                <w:color w:val="000000"/>
                <w:sz w:val="16"/>
              </w:rPr>
              <w:t>40</w:t>
            </w:r>
          </w:p>
        </w:tc>
        <w:tc>
          <w:tcPr>
            <w:tcW w:w="1020" w:type="dxa"/>
          </w:tcPr>
          <w:p>
            <w:pPr>
              <w:jc w:val="right"/>
            </w:pPr>
            <w:r/>
            <w:r>
              <w:rPr>
                <w:rFonts w:ascii="Calibri" w:hAnsi="Calibri"/>
                <w:b w:val="0"/>
                <w:color w:val="000000"/>
                <w:sz w:val="16"/>
              </w:rPr>
              <w:t>1,78</w:t>
            </w:r>
          </w:p>
        </w:tc>
        <w:tc>
          <w:tcPr>
            <w:tcW w:w="850" w:type="dxa"/>
          </w:tcPr>
          <w:p>
            <w:pPr>
              <w:jc w:val="right"/>
            </w:pPr>
            <w:r/>
            <w:r>
              <w:rPr>
                <w:rFonts w:ascii="Calibri" w:hAnsi="Calibri"/>
                <w:b w:val="0"/>
                <w:color w:val="000000"/>
                <w:sz w:val="16"/>
              </w:rPr>
              <w:t>10</w:t>
            </w:r>
          </w:p>
        </w:tc>
        <w:tc>
          <w:tcPr>
            <w:tcW w:w="1417" w:type="dxa"/>
          </w:tcPr>
          <w:p>
            <w:pPr>
              <w:jc w:val="right"/>
            </w:pPr>
            <w:r/>
            <w:r>
              <w:rPr>
                <w:rFonts w:ascii="Calibri" w:hAnsi="Calibri"/>
                <w:b w:val="0"/>
                <w:color w:val="000000"/>
                <w:sz w:val="16"/>
              </w:rPr>
              <w:t>25,00</w:t>
            </w:r>
          </w:p>
        </w:tc>
        <w:tc>
          <w:tcPr>
            <w:tcW w:w="850" w:type="dxa"/>
          </w:tcPr>
          <w:p>
            <w:pPr>
              <w:jc w:val="right"/>
            </w:pPr>
            <w:r/>
            <w:r>
              <w:rPr>
                <w:rFonts w:ascii="Calibri" w:hAnsi="Calibri"/>
                <w:b w:val="0"/>
                <w:color w:val="000000"/>
                <w:sz w:val="16"/>
              </w:rPr>
              <w:t>5,22</w:t>
            </w:r>
          </w:p>
        </w:tc>
      </w:tr>
      <w:tr>
        <w:tc>
          <w:tcPr>
            <w:tcW w:w="1417" w:type="dxa"/>
            <w:shd w:fill="D6E4F0"/>
          </w:tcPr>
          <w:p>
            <w:r/>
            <w:r>
              <w:rPr>
                <w:rFonts w:ascii="Calibri" w:hAnsi="Calibri"/>
                <w:b w:val="0"/>
                <w:color w:val="000000"/>
                <w:sz w:val="16"/>
              </w:rPr>
              <w:t>29133III</w:t>
            </w:r>
          </w:p>
        </w:tc>
        <w:tc>
          <w:tcPr>
            <w:tcW w:w="1020" w:type="dxa"/>
            <w:shd w:fill="D6E4F0"/>
          </w:tcPr>
          <w:p>
            <w:pPr>
              <w:jc w:val="right"/>
            </w:pPr>
            <w:r/>
            <w:r>
              <w:rPr>
                <w:rFonts w:ascii="Calibri" w:hAnsi="Calibri"/>
                <w:b w:val="0"/>
                <w:color w:val="000000"/>
                <w:sz w:val="16"/>
              </w:rPr>
              <w:t>29</w:t>
            </w:r>
          </w:p>
        </w:tc>
        <w:tc>
          <w:tcPr>
            <w:tcW w:w="1020" w:type="dxa"/>
            <w:shd w:fill="D6E4F0"/>
          </w:tcPr>
          <w:p>
            <w:pPr>
              <w:jc w:val="right"/>
            </w:pPr>
            <w:r/>
            <w:r>
              <w:rPr>
                <w:rFonts w:ascii="Calibri" w:hAnsi="Calibri"/>
                <w:b w:val="0"/>
                <w:color w:val="000000"/>
                <w:sz w:val="16"/>
              </w:rPr>
              <w:t>1,29</w:t>
            </w:r>
          </w:p>
        </w:tc>
        <w:tc>
          <w:tcPr>
            <w:tcW w:w="850" w:type="dxa"/>
            <w:shd w:fill="D6E4F0"/>
          </w:tcPr>
          <w:p>
            <w:pPr>
              <w:jc w:val="right"/>
            </w:pPr>
            <w:r/>
            <w:r>
              <w:rPr>
                <w:rFonts w:ascii="Calibri" w:hAnsi="Calibri"/>
                <w:b w:val="0"/>
                <w:color w:val="000000"/>
                <w:sz w:val="16"/>
              </w:rPr>
              <w:t>5</w:t>
            </w:r>
          </w:p>
        </w:tc>
        <w:tc>
          <w:tcPr>
            <w:tcW w:w="1417" w:type="dxa"/>
            <w:shd w:fill="D6E4F0"/>
          </w:tcPr>
          <w:p>
            <w:pPr>
              <w:jc w:val="right"/>
            </w:pPr>
            <w:r/>
            <w:r>
              <w:rPr>
                <w:rFonts w:ascii="Calibri" w:hAnsi="Calibri"/>
                <w:b w:val="0"/>
                <w:color w:val="000000"/>
                <w:sz w:val="16"/>
              </w:rPr>
              <w:t>17,24</w:t>
            </w:r>
          </w:p>
        </w:tc>
        <w:tc>
          <w:tcPr>
            <w:tcW w:w="850" w:type="dxa"/>
            <w:shd w:fill="D6E4F0"/>
          </w:tcPr>
          <w:p>
            <w:pPr>
              <w:jc w:val="right"/>
            </w:pPr>
            <w:r/>
            <w:r>
              <w:rPr>
                <w:rFonts w:ascii="Calibri" w:hAnsi="Calibri"/>
                <w:b w:val="0"/>
                <w:color w:val="000000"/>
                <w:sz w:val="16"/>
              </w:rPr>
              <w:t>3,60</w:t>
            </w:r>
          </w:p>
        </w:tc>
      </w:tr>
      <w:tr>
        <w:tc>
          <w:tcPr>
            <w:tcW w:w="1417" w:type="dxa"/>
          </w:tcPr>
          <w:p>
            <w:r/>
            <w:r>
              <w:rPr>
                <w:rFonts w:ascii="Calibri" w:hAnsi="Calibri"/>
                <w:b w:val="0"/>
                <w:color w:val="000000"/>
                <w:sz w:val="16"/>
              </w:rPr>
              <w:t>15.1.1.1</w:t>
            </w:r>
          </w:p>
        </w:tc>
        <w:tc>
          <w:tcPr>
            <w:tcW w:w="1020" w:type="dxa"/>
          </w:tcPr>
          <w:p>
            <w:pPr>
              <w:jc w:val="right"/>
            </w:pPr>
            <w:r/>
            <w:r>
              <w:rPr>
                <w:rFonts w:ascii="Calibri" w:hAnsi="Calibri"/>
                <w:b w:val="0"/>
                <w:color w:val="000000"/>
                <w:sz w:val="16"/>
              </w:rPr>
              <w:t>57</w:t>
            </w:r>
          </w:p>
        </w:tc>
        <w:tc>
          <w:tcPr>
            <w:tcW w:w="1020" w:type="dxa"/>
          </w:tcPr>
          <w:p>
            <w:pPr>
              <w:jc w:val="right"/>
            </w:pPr>
            <w:r/>
            <w:r>
              <w:rPr>
                <w:rFonts w:ascii="Calibri" w:hAnsi="Calibri"/>
                <w:b w:val="0"/>
                <w:color w:val="000000"/>
                <w:sz w:val="16"/>
              </w:rPr>
              <w:t>2,53</w:t>
            </w:r>
          </w:p>
        </w:tc>
        <w:tc>
          <w:tcPr>
            <w:tcW w:w="850" w:type="dxa"/>
          </w:tcPr>
          <w:p>
            <w:pPr>
              <w:jc w:val="right"/>
            </w:pPr>
            <w:r/>
            <w:r>
              <w:rPr>
                <w:rFonts w:ascii="Calibri" w:hAnsi="Calibri"/>
                <w:b w:val="0"/>
                <w:color w:val="000000"/>
                <w:sz w:val="16"/>
              </w:rPr>
              <w:t>9</w:t>
            </w:r>
          </w:p>
        </w:tc>
        <w:tc>
          <w:tcPr>
            <w:tcW w:w="1417" w:type="dxa"/>
          </w:tcPr>
          <w:p>
            <w:pPr>
              <w:jc w:val="right"/>
            </w:pPr>
            <w:r/>
            <w:r>
              <w:rPr>
                <w:rFonts w:ascii="Calibri" w:hAnsi="Calibri"/>
                <w:b w:val="0"/>
                <w:color w:val="000000"/>
                <w:sz w:val="16"/>
              </w:rPr>
              <w:t>15,79</w:t>
            </w:r>
          </w:p>
        </w:tc>
        <w:tc>
          <w:tcPr>
            <w:tcW w:w="850" w:type="dxa"/>
          </w:tcPr>
          <w:p>
            <w:pPr>
              <w:jc w:val="right"/>
            </w:pPr>
            <w:r/>
            <w:r>
              <w:rPr>
                <w:rFonts w:ascii="Calibri" w:hAnsi="Calibri"/>
                <w:b w:val="0"/>
                <w:color w:val="000000"/>
                <w:sz w:val="16"/>
              </w:rPr>
              <w:t>3,29</w:t>
            </w:r>
          </w:p>
        </w:tc>
      </w:tr>
      <w:tr>
        <w:tc>
          <w:tcPr>
            <w:tcW w:w="1417" w:type="dxa"/>
            <w:shd w:fill="D6E4F0"/>
          </w:tcPr>
          <w:p>
            <w:r/>
            <w:r>
              <w:rPr>
                <w:rFonts w:ascii="Calibri" w:hAnsi="Calibri"/>
                <w:b w:val="0"/>
                <w:color w:val="000000"/>
                <w:sz w:val="16"/>
              </w:rPr>
              <w:t>29.1.1.1</w:t>
            </w:r>
          </w:p>
        </w:tc>
        <w:tc>
          <w:tcPr>
            <w:tcW w:w="1020" w:type="dxa"/>
            <w:shd w:fill="D6E4F0"/>
          </w:tcPr>
          <w:p>
            <w:pPr>
              <w:jc w:val="right"/>
            </w:pPr>
            <w:r/>
            <w:r>
              <w:rPr>
                <w:rFonts w:ascii="Calibri" w:hAnsi="Calibri"/>
                <w:b w:val="0"/>
                <w:color w:val="000000"/>
                <w:sz w:val="16"/>
              </w:rPr>
              <w:t>26</w:t>
            </w:r>
          </w:p>
        </w:tc>
        <w:tc>
          <w:tcPr>
            <w:tcW w:w="1020" w:type="dxa"/>
            <w:shd w:fill="D6E4F0"/>
          </w:tcPr>
          <w:p>
            <w:pPr>
              <w:jc w:val="right"/>
            </w:pPr>
            <w:r/>
            <w:r>
              <w:rPr>
                <w:rFonts w:ascii="Calibri" w:hAnsi="Calibri"/>
                <w:b w:val="0"/>
                <w:color w:val="000000"/>
                <w:sz w:val="16"/>
              </w:rPr>
              <w:t>1,15</w:t>
            </w:r>
          </w:p>
        </w:tc>
        <w:tc>
          <w:tcPr>
            <w:tcW w:w="850"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15,38</w:t>
            </w:r>
          </w:p>
        </w:tc>
        <w:tc>
          <w:tcPr>
            <w:tcW w:w="850" w:type="dxa"/>
            <w:shd w:fill="D6E4F0"/>
          </w:tcPr>
          <w:p>
            <w:pPr>
              <w:jc w:val="right"/>
            </w:pPr>
            <w:r/>
            <w:r>
              <w:rPr>
                <w:rFonts w:ascii="Calibri" w:hAnsi="Calibri"/>
                <w:b w:val="0"/>
                <w:color w:val="000000"/>
                <w:sz w:val="16"/>
              </w:rPr>
              <w:t>3,21</w:t>
            </w:r>
          </w:p>
        </w:tc>
      </w:tr>
      <w:tr>
        <w:tc>
          <w:tcPr>
            <w:tcW w:w="1417" w:type="dxa"/>
          </w:tcPr>
          <w:p>
            <w:r/>
            <w:r>
              <w:rPr>
                <w:rFonts w:ascii="Calibri" w:hAnsi="Calibri"/>
                <w:b w:val="0"/>
                <w:color w:val="000000"/>
                <w:sz w:val="16"/>
              </w:rPr>
              <w:t>16.1.1</w:t>
            </w:r>
          </w:p>
        </w:tc>
        <w:tc>
          <w:tcPr>
            <w:tcW w:w="1020" w:type="dxa"/>
          </w:tcPr>
          <w:p>
            <w:pPr>
              <w:jc w:val="right"/>
            </w:pPr>
            <w:r/>
            <w:r>
              <w:rPr>
                <w:rFonts w:ascii="Calibri" w:hAnsi="Calibri"/>
                <w:b w:val="0"/>
                <w:color w:val="000000"/>
                <w:sz w:val="16"/>
              </w:rPr>
              <w:t>54</w:t>
            </w:r>
          </w:p>
        </w:tc>
        <w:tc>
          <w:tcPr>
            <w:tcW w:w="1020" w:type="dxa"/>
          </w:tcPr>
          <w:p>
            <w:pPr>
              <w:jc w:val="right"/>
            </w:pPr>
            <w:r/>
            <w:r>
              <w:rPr>
                <w:rFonts w:ascii="Calibri" w:hAnsi="Calibri"/>
                <w:b w:val="0"/>
                <w:color w:val="000000"/>
                <w:sz w:val="16"/>
              </w:rPr>
              <w:t>2,40</w:t>
            </w:r>
          </w:p>
        </w:tc>
        <w:tc>
          <w:tcPr>
            <w:tcW w:w="850" w:type="dxa"/>
          </w:tcPr>
          <w:p>
            <w:pPr>
              <w:jc w:val="right"/>
            </w:pPr>
            <w:r/>
            <w:r>
              <w:rPr>
                <w:rFonts w:ascii="Calibri" w:hAnsi="Calibri"/>
                <w:b w:val="0"/>
                <w:color w:val="000000"/>
                <w:sz w:val="16"/>
              </w:rPr>
              <w:t>8</w:t>
            </w:r>
          </w:p>
        </w:tc>
        <w:tc>
          <w:tcPr>
            <w:tcW w:w="1417" w:type="dxa"/>
          </w:tcPr>
          <w:p>
            <w:pPr>
              <w:jc w:val="right"/>
            </w:pPr>
            <w:r/>
            <w:r>
              <w:rPr>
                <w:rFonts w:ascii="Calibri" w:hAnsi="Calibri"/>
                <w:b w:val="0"/>
                <w:color w:val="000000"/>
                <w:sz w:val="16"/>
              </w:rPr>
              <w:t>14,81</w:t>
            </w:r>
          </w:p>
        </w:tc>
        <w:tc>
          <w:tcPr>
            <w:tcW w:w="850" w:type="dxa"/>
          </w:tcPr>
          <w:p>
            <w:pPr>
              <w:jc w:val="right"/>
            </w:pPr>
            <w:r/>
            <w:r>
              <w:rPr>
                <w:rFonts w:ascii="Calibri" w:hAnsi="Calibri"/>
                <w:b w:val="0"/>
                <w:color w:val="000000"/>
                <w:sz w:val="16"/>
              </w:rPr>
              <w:t>3,09</w:t>
            </w:r>
          </w:p>
        </w:tc>
      </w:tr>
      <w:tr>
        <w:tc>
          <w:tcPr>
            <w:tcW w:w="1417" w:type="dxa"/>
            <w:shd w:fill="D6E4F0"/>
          </w:tcPr>
          <w:p>
            <w:r/>
            <w:r>
              <w:rPr>
                <w:rFonts w:ascii="Calibri" w:hAnsi="Calibri"/>
                <w:b w:val="0"/>
                <w:color w:val="000000"/>
                <w:sz w:val="16"/>
              </w:rPr>
              <w:t>15.1.2</w:t>
            </w:r>
          </w:p>
        </w:tc>
        <w:tc>
          <w:tcPr>
            <w:tcW w:w="1020" w:type="dxa"/>
            <w:shd w:fill="D6E4F0"/>
          </w:tcPr>
          <w:p>
            <w:pPr>
              <w:jc w:val="right"/>
            </w:pPr>
            <w:r/>
            <w:r>
              <w:rPr>
                <w:rFonts w:ascii="Calibri" w:hAnsi="Calibri"/>
                <w:b w:val="0"/>
                <w:color w:val="000000"/>
                <w:sz w:val="16"/>
              </w:rPr>
              <w:t>207</w:t>
            </w:r>
          </w:p>
        </w:tc>
        <w:tc>
          <w:tcPr>
            <w:tcW w:w="1020" w:type="dxa"/>
            <w:shd w:fill="D6E4F0"/>
          </w:tcPr>
          <w:p>
            <w:pPr>
              <w:jc w:val="right"/>
            </w:pPr>
            <w:r/>
            <w:r>
              <w:rPr>
                <w:rFonts w:ascii="Calibri" w:hAnsi="Calibri"/>
                <w:b w:val="0"/>
                <w:color w:val="000000"/>
                <w:sz w:val="16"/>
              </w:rPr>
              <w:t>9,19</w:t>
            </w:r>
          </w:p>
        </w:tc>
        <w:tc>
          <w:tcPr>
            <w:tcW w:w="850" w:type="dxa"/>
            <w:shd w:fill="D6E4F0"/>
          </w:tcPr>
          <w:p>
            <w:pPr>
              <w:jc w:val="right"/>
            </w:pPr>
            <w:r/>
            <w:r>
              <w:rPr>
                <w:rFonts w:ascii="Calibri" w:hAnsi="Calibri"/>
                <w:b w:val="0"/>
                <w:color w:val="000000"/>
                <w:sz w:val="16"/>
              </w:rPr>
              <w:t>19</w:t>
            </w:r>
          </w:p>
        </w:tc>
        <w:tc>
          <w:tcPr>
            <w:tcW w:w="1417" w:type="dxa"/>
            <w:shd w:fill="D6E4F0"/>
          </w:tcPr>
          <w:p>
            <w:pPr>
              <w:jc w:val="right"/>
            </w:pPr>
            <w:r/>
            <w:r>
              <w:rPr>
                <w:rFonts w:ascii="Calibri" w:hAnsi="Calibri"/>
                <w:b w:val="0"/>
                <w:color w:val="000000"/>
                <w:sz w:val="16"/>
              </w:rPr>
              <w:t>9,18</w:t>
            </w:r>
          </w:p>
        </w:tc>
        <w:tc>
          <w:tcPr>
            <w:tcW w:w="850" w:type="dxa"/>
            <w:shd w:fill="D6E4F0"/>
          </w:tcPr>
          <w:p>
            <w:pPr>
              <w:jc w:val="right"/>
            </w:pPr>
            <w:r/>
            <w:r>
              <w:rPr>
                <w:rFonts w:ascii="Calibri" w:hAnsi="Calibri"/>
                <w:b w:val="0"/>
                <w:color w:val="000000"/>
                <w:sz w:val="16"/>
              </w:rPr>
              <w:t>1,91</w:t>
            </w:r>
          </w:p>
        </w:tc>
      </w:tr>
      <w:tr>
        <w:tc>
          <w:tcPr>
            <w:tcW w:w="1417" w:type="dxa"/>
          </w:tcPr>
          <w:p>
            <w:r/>
            <w:r>
              <w:rPr>
                <w:rFonts w:ascii="Calibri" w:hAnsi="Calibri"/>
                <w:b w:val="0"/>
                <w:color w:val="000000"/>
                <w:sz w:val="16"/>
              </w:rPr>
              <w:t>14.3.2</w:t>
            </w:r>
          </w:p>
        </w:tc>
        <w:tc>
          <w:tcPr>
            <w:tcW w:w="1020" w:type="dxa"/>
          </w:tcPr>
          <w:p>
            <w:pPr>
              <w:jc w:val="right"/>
            </w:pPr>
            <w:r/>
            <w:r>
              <w:rPr>
                <w:rFonts w:ascii="Calibri" w:hAnsi="Calibri"/>
                <w:b w:val="0"/>
                <w:color w:val="000000"/>
                <w:sz w:val="16"/>
              </w:rPr>
              <w:t>33</w:t>
            </w:r>
          </w:p>
        </w:tc>
        <w:tc>
          <w:tcPr>
            <w:tcW w:w="1020" w:type="dxa"/>
          </w:tcPr>
          <w:p>
            <w:pPr>
              <w:jc w:val="right"/>
            </w:pPr>
            <w:r/>
            <w:r>
              <w:rPr>
                <w:rFonts w:ascii="Calibri" w:hAnsi="Calibri"/>
                <w:b w:val="0"/>
                <w:color w:val="000000"/>
                <w:sz w:val="16"/>
              </w:rPr>
              <w:t>1,46</w:t>
            </w:r>
          </w:p>
        </w:tc>
        <w:tc>
          <w:tcPr>
            <w:tcW w:w="850" w:type="dxa"/>
          </w:tcPr>
          <w:p>
            <w:pPr>
              <w:jc w:val="right"/>
            </w:pPr>
            <w:r/>
            <w:r>
              <w:rPr>
                <w:rFonts w:ascii="Calibri" w:hAnsi="Calibri"/>
                <w:b w:val="0"/>
                <w:color w:val="000000"/>
                <w:sz w:val="16"/>
              </w:rPr>
              <w:t>3</w:t>
            </w:r>
          </w:p>
        </w:tc>
        <w:tc>
          <w:tcPr>
            <w:tcW w:w="1417" w:type="dxa"/>
          </w:tcPr>
          <w:p>
            <w:pPr>
              <w:jc w:val="right"/>
            </w:pPr>
            <w:r/>
            <w:r>
              <w:rPr>
                <w:rFonts w:ascii="Calibri" w:hAnsi="Calibri"/>
                <w:b w:val="0"/>
                <w:color w:val="000000"/>
                <w:sz w:val="16"/>
              </w:rPr>
              <w:t>9,09</w:t>
            </w:r>
          </w:p>
        </w:tc>
        <w:tc>
          <w:tcPr>
            <w:tcW w:w="850" w:type="dxa"/>
          </w:tcPr>
          <w:p>
            <w:pPr>
              <w:jc w:val="right"/>
            </w:pPr>
            <w:r/>
            <w:r>
              <w:rPr>
                <w:rFonts w:ascii="Calibri" w:hAnsi="Calibri"/>
                <w:b w:val="0"/>
                <w:color w:val="000000"/>
                <w:sz w:val="16"/>
              </w:rPr>
              <w:t>1,90</w:t>
            </w:r>
          </w:p>
        </w:tc>
      </w:tr>
      <w:tr>
        <w:tc>
          <w:tcPr>
            <w:tcW w:w="1417" w:type="dxa"/>
            <w:shd w:fill="D6E4F0"/>
          </w:tcPr>
          <w:p>
            <w:r/>
            <w:r>
              <w:rPr>
                <w:rFonts w:ascii="Calibri" w:hAnsi="Calibri"/>
                <w:b w:val="0"/>
                <w:color w:val="000000"/>
                <w:sz w:val="16"/>
              </w:rPr>
              <w:t>29.1.1</w:t>
            </w:r>
          </w:p>
        </w:tc>
        <w:tc>
          <w:tcPr>
            <w:tcW w:w="1020" w:type="dxa"/>
            <w:shd w:fill="D6E4F0"/>
          </w:tcPr>
          <w:p>
            <w:pPr>
              <w:jc w:val="right"/>
            </w:pPr>
            <w:r/>
            <w:r>
              <w:rPr>
                <w:rFonts w:ascii="Calibri" w:hAnsi="Calibri"/>
                <w:b w:val="0"/>
                <w:color w:val="000000"/>
                <w:sz w:val="16"/>
              </w:rPr>
              <w:t>71</w:t>
            </w:r>
          </w:p>
        </w:tc>
        <w:tc>
          <w:tcPr>
            <w:tcW w:w="1020" w:type="dxa"/>
            <w:shd w:fill="D6E4F0"/>
          </w:tcPr>
          <w:p>
            <w:pPr>
              <w:jc w:val="right"/>
            </w:pPr>
            <w:r/>
            <w:r>
              <w:rPr>
                <w:rFonts w:ascii="Calibri" w:hAnsi="Calibri"/>
                <w:b w:val="0"/>
                <w:color w:val="000000"/>
                <w:sz w:val="16"/>
              </w:rPr>
              <w:t>3,15</w:t>
            </w:r>
          </w:p>
        </w:tc>
        <w:tc>
          <w:tcPr>
            <w:tcW w:w="850" w:type="dxa"/>
            <w:shd w:fill="D6E4F0"/>
          </w:tcPr>
          <w:p>
            <w:pPr>
              <w:jc w:val="right"/>
            </w:pPr>
            <w:r/>
            <w:r>
              <w:rPr>
                <w:rFonts w:ascii="Calibri" w:hAnsi="Calibri"/>
                <w:b w:val="0"/>
                <w:color w:val="000000"/>
                <w:sz w:val="16"/>
              </w:rPr>
              <w:t>6</w:t>
            </w:r>
          </w:p>
        </w:tc>
        <w:tc>
          <w:tcPr>
            <w:tcW w:w="1417" w:type="dxa"/>
            <w:shd w:fill="D6E4F0"/>
          </w:tcPr>
          <w:p>
            <w:pPr>
              <w:jc w:val="right"/>
            </w:pPr>
            <w:r/>
            <w:r>
              <w:rPr>
                <w:rFonts w:ascii="Calibri" w:hAnsi="Calibri"/>
                <w:b w:val="0"/>
                <w:color w:val="000000"/>
                <w:sz w:val="16"/>
              </w:rPr>
              <w:t>8,45</w:t>
            </w:r>
          </w:p>
        </w:tc>
        <w:tc>
          <w:tcPr>
            <w:tcW w:w="850" w:type="dxa"/>
            <w:shd w:fill="D6E4F0"/>
          </w:tcPr>
          <w:p>
            <w:pPr>
              <w:jc w:val="right"/>
            </w:pPr>
            <w:r/>
            <w:r>
              <w:rPr>
                <w:rFonts w:ascii="Calibri" w:hAnsi="Calibri"/>
                <w:b w:val="0"/>
                <w:color w:val="000000"/>
                <w:sz w:val="16"/>
              </w:rPr>
              <w:t>1,76</w:t>
            </w:r>
          </w:p>
        </w:tc>
      </w:tr>
      <w:tr>
        <w:tc>
          <w:tcPr>
            <w:tcW w:w="1417" w:type="dxa"/>
          </w:tcPr>
          <w:p>
            <w:r/>
            <w:r>
              <w:rPr>
                <w:rFonts w:ascii="Calibri" w:hAnsi="Calibri"/>
                <w:b w:val="0"/>
                <w:color w:val="000000"/>
                <w:sz w:val="16"/>
              </w:rPr>
              <w:t>29132.II</w:t>
            </w:r>
          </w:p>
        </w:tc>
        <w:tc>
          <w:tcPr>
            <w:tcW w:w="1020" w:type="dxa"/>
          </w:tcPr>
          <w:p>
            <w:pPr>
              <w:jc w:val="right"/>
            </w:pPr>
            <w:r/>
            <w:r>
              <w:rPr>
                <w:rFonts w:ascii="Calibri" w:hAnsi="Calibri"/>
                <w:b w:val="0"/>
                <w:color w:val="000000"/>
                <w:sz w:val="16"/>
              </w:rPr>
              <w:t>61</w:t>
            </w:r>
          </w:p>
        </w:tc>
        <w:tc>
          <w:tcPr>
            <w:tcW w:w="1020" w:type="dxa"/>
          </w:tcPr>
          <w:p>
            <w:pPr>
              <w:jc w:val="right"/>
            </w:pPr>
            <w:r/>
            <w:r>
              <w:rPr>
                <w:rFonts w:ascii="Calibri" w:hAnsi="Calibri"/>
                <w:b w:val="0"/>
                <w:color w:val="000000"/>
                <w:sz w:val="16"/>
              </w:rPr>
              <w:t>2,71</w:t>
            </w:r>
          </w:p>
        </w:tc>
        <w:tc>
          <w:tcPr>
            <w:tcW w:w="850"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8,20</w:t>
            </w:r>
          </w:p>
        </w:tc>
        <w:tc>
          <w:tcPr>
            <w:tcW w:w="850" w:type="dxa"/>
          </w:tcPr>
          <w:p>
            <w:pPr>
              <w:jc w:val="right"/>
            </w:pPr>
            <w:r/>
            <w:r>
              <w:rPr>
                <w:rFonts w:ascii="Calibri" w:hAnsi="Calibri"/>
                <w:b w:val="0"/>
                <w:color w:val="000000"/>
                <w:sz w:val="16"/>
              </w:rPr>
              <w:t>1,71</w:t>
            </w:r>
          </w:p>
        </w:tc>
      </w:tr>
      <w:tr>
        <w:tc>
          <w:tcPr>
            <w:tcW w:w="1417" w:type="dxa"/>
            <w:shd w:fill="D6E4F0"/>
          </w:tcPr>
          <w:p>
            <w:r/>
            <w:r>
              <w:rPr>
                <w:rFonts w:ascii="Calibri" w:hAnsi="Calibri"/>
                <w:b w:val="0"/>
                <w:color w:val="000000"/>
                <w:sz w:val="16"/>
              </w:rPr>
              <w:t>28.9.1.1</w:t>
            </w:r>
          </w:p>
        </w:tc>
        <w:tc>
          <w:tcPr>
            <w:tcW w:w="1020" w:type="dxa"/>
            <w:shd w:fill="D6E4F0"/>
          </w:tcPr>
          <w:p>
            <w:pPr>
              <w:jc w:val="right"/>
            </w:pPr>
            <w:r/>
            <w:r>
              <w:rPr>
                <w:rFonts w:ascii="Calibri" w:hAnsi="Calibri"/>
                <w:b w:val="0"/>
                <w:color w:val="000000"/>
                <w:sz w:val="16"/>
              </w:rPr>
              <w:t>49</w:t>
            </w:r>
          </w:p>
        </w:tc>
        <w:tc>
          <w:tcPr>
            <w:tcW w:w="1020" w:type="dxa"/>
            <w:shd w:fill="D6E4F0"/>
          </w:tcPr>
          <w:p>
            <w:pPr>
              <w:jc w:val="right"/>
            </w:pPr>
            <w:r/>
            <w:r>
              <w:rPr>
                <w:rFonts w:ascii="Calibri" w:hAnsi="Calibri"/>
                <w:b w:val="0"/>
                <w:color w:val="000000"/>
                <w:sz w:val="16"/>
              </w:rPr>
              <w:t>2,17</w:t>
            </w:r>
          </w:p>
        </w:tc>
        <w:tc>
          <w:tcPr>
            <w:tcW w:w="850" w:type="dxa"/>
            <w:shd w:fill="D6E4F0"/>
          </w:tcPr>
          <w:p>
            <w:pPr>
              <w:jc w:val="right"/>
            </w:pPr>
            <w:r/>
            <w:r>
              <w:rPr>
                <w:rFonts w:ascii="Calibri" w:hAnsi="Calibri"/>
                <w:b w:val="0"/>
                <w:color w:val="000000"/>
                <w:sz w:val="16"/>
              </w:rPr>
              <w:t>4</w:t>
            </w:r>
          </w:p>
        </w:tc>
        <w:tc>
          <w:tcPr>
            <w:tcW w:w="1417" w:type="dxa"/>
            <w:shd w:fill="D6E4F0"/>
          </w:tcPr>
          <w:p>
            <w:pPr>
              <w:jc w:val="right"/>
            </w:pPr>
            <w:r/>
            <w:r>
              <w:rPr>
                <w:rFonts w:ascii="Calibri" w:hAnsi="Calibri"/>
                <w:b w:val="0"/>
                <w:color w:val="000000"/>
                <w:sz w:val="16"/>
              </w:rPr>
              <w:t>8,16</w:t>
            </w:r>
          </w:p>
        </w:tc>
        <w:tc>
          <w:tcPr>
            <w:tcW w:w="850" w:type="dxa"/>
            <w:shd w:fill="D6E4F0"/>
          </w:tcPr>
          <w:p>
            <w:pPr>
              <w:jc w:val="right"/>
            </w:pPr>
            <w:r/>
            <w:r>
              <w:rPr>
                <w:rFonts w:ascii="Calibri" w:hAnsi="Calibri"/>
                <w:b w:val="0"/>
                <w:color w:val="000000"/>
                <w:sz w:val="16"/>
              </w:rPr>
              <w:t>1,70</w:t>
            </w:r>
          </w:p>
        </w:tc>
      </w:tr>
      <w:tr>
        <w:tc>
          <w:tcPr>
            <w:tcW w:w="1417" w:type="dxa"/>
          </w:tcPr>
          <w:p>
            <w:r/>
            <w:r>
              <w:rPr>
                <w:rFonts w:ascii="Calibri" w:hAnsi="Calibri"/>
                <w:b w:val="0"/>
                <w:color w:val="000000"/>
                <w:sz w:val="16"/>
              </w:rPr>
              <w:t>24.4</w:t>
            </w:r>
          </w:p>
        </w:tc>
        <w:tc>
          <w:tcPr>
            <w:tcW w:w="1020" w:type="dxa"/>
          </w:tcPr>
          <w:p>
            <w:pPr>
              <w:jc w:val="right"/>
            </w:pPr>
            <w:r/>
            <w:r>
              <w:rPr>
                <w:rFonts w:ascii="Calibri" w:hAnsi="Calibri"/>
                <w:b w:val="0"/>
                <w:color w:val="000000"/>
                <w:sz w:val="16"/>
              </w:rPr>
              <w:t>712</w:t>
            </w:r>
          </w:p>
        </w:tc>
        <w:tc>
          <w:tcPr>
            <w:tcW w:w="1020" w:type="dxa"/>
          </w:tcPr>
          <w:p>
            <w:pPr>
              <w:jc w:val="right"/>
            </w:pPr>
            <w:r/>
            <w:r>
              <w:rPr>
                <w:rFonts w:ascii="Calibri" w:hAnsi="Calibri"/>
                <w:b w:val="0"/>
                <w:color w:val="000000"/>
                <w:sz w:val="16"/>
              </w:rPr>
              <w:t>31,60</w:t>
            </w:r>
          </w:p>
        </w:tc>
        <w:tc>
          <w:tcPr>
            <w:tcW w:w="850" w:type="dxa"/>
          </w:tcPr>
          <w:p>
            <w:pPr>
              <w:jc w:val="right"/>
            </w:pPr>
            <w:r/>
            <w:r>
              <w:rPr>
                <w:rFonts w:ascii="Calibri" w:hAnsi="Calibri"/>
                <w:b w:val="0"/>
                <w:color w:val="000000"/>
                <w:sz w:val="16"/>
              </w:rPr>
              <w:t>53</w:t>
            </w:r>
          </w:p>
        </w:tc>
        <w:tc>
          <w:tcPr>
            <w:tcW w:w="1417" w:type="dxa"/>
          </w:tcPr>
          <w:p>
            <w:pPr>
              <w:jc w:val="right"/>
            </w:pPr>
            <w:r/>
            <w:r>
              <w:rPr>
                <w:rFonts w:ascii="Calibri" w:hAnsi="Calibri"/>
                <w:b w:val="0"/>
                <w:color w:val="000000"/>
                <w:sz w:val="16"/>
              </w:rPr>
              <w:t>7,44</w:t>
            </w:r>
          </w:p>
        </w:tc>
        <w:tc>
          <w:tcPr>
            <w:tcW w:w="850" w:type="dxa"/>
          </w:tcPr>
          <w:p>
            <w:pPr>
              <w:jc w:val="right"/>
            </w:pPr>
            <w:r/>
            <w:r>
              <w:rPr>
                <w:rFonts w:ascii="Calibri" w:hAnsi="Calibri"/>
                <w:b w:val="0"/>
                <w:color w:val="000000"/>
                <w:sz w:val="16"/>
              </w:rPr>
              <w:t>1,55</w:t>
            </w:r>
          </w:p>
        </w:tc>
      </w:tr>
      <w:tr>
        <w:tc>
          <w:tcPr>
            <w:tcW w:w="1417" w:type="dxa"/>
            <w:shd w:fill="D6E4F0"/>
          </w:tcPr>
          <w:p>
            <w:r/>
            <w:r>
              <w:rPr>
                <w:rFonts w:ascii="Calibri" w:hAnsi="Calibri"/>
                <w:b w:val="0"/>
                <w:color w:val="000000"/>
                <w:sz w:val="16"/>
              </w:rPr>
              <w:t>14.3.1</w:t>
            </w:r>
          </w:p>
        </w:tc>
        <w:tc>
          <w:tcPr>
            <w:tcW w:w="1020" w:type="dxa"/>
            <w:shd w:fill="D6E4F0"/>
          </w:tcPr>
          <w:p>
            <w:pPr>
              <w:jc w:val="right"/>
            </w:pPr>
            <w:r/>
            <w:r>
              <w:rPr>
                <w:rFonts w:ascii="Calibri" w:hAnsi="Calibri"/>
                <w:b w:val="0"/>
                <w:color w:val="000000"/>
                <w:sz w:val="16"/>
              </w:rPr>
              <w:t>143</w:t>
            </w:r>
          </w:p>
        </w:tc>
        <w:tc>
          <w:tcPr>
            <w:tcW w:w="1020" w:type="dxa"/>
            <w:shd w:fill="D6E4F0"/>
          </w:tcPr>
          <w:p>
            <w:pPr>
              <w:jc w:val="right"/>
            </w:pPr>
            <w:r/>
            <w:r>
              <w:rPr>
                <w:rFonts w:ascii="Calibri" w:hAnsi="Calibri"/>
                <w:b w:val="0"/>
                <w:color w:val="000000"/>
                <w:sz w:val="16"/>
              </w:rPr>
              <w:t>6,35</w:t>
            </w:r>
          </w:p>
        </w:tc>
        <w:tc>
          <w:tcPr>
            <w:tcW w:w="850" w:type="dxa"/>
            <w:shd w:fill="D6E4F0"/>
          </w:tcPr>
          <w:p>
            <w:pPr>
              <w:jc w:val="right"/>
            </w:pPr>
            <w:r/>
            <w:r>
              <w:rPr>
                <w:rFonts w:ascii="Calibri" w:hAnsi="Calibri"/>
                <w:b w:val="0"/>
                <w:color w:val="000000"/>
                <w:sz w:val="16"/>
              </w:rPr>
              <w:t>9</w:t>
            </w:r>
          </w:p>
        </w:tc>
        <w:tc>
          <w:tcPr>
            <w:tcW w:w="1417" w:type="dxa"/>
            <w:shd w:fill="D6E4F0"/>
          </w:tcPr>
          <w:p>
            <w:pPr>
              <w:jc w:val="right"/>
            </w:pPr>
            <w:r/>
            <w:r>
              <w:rPr>
                <w:rFonts w:ascii="Calibri" w:hAnsi="Calibri"/>
                <w:b w:val="0"/>
                <w:color w:val="000000"/>
                <w:sz w:val="16"/>
              </w:rPr>
              <w:t>6,29</w:t>
            </w:r>
          </w:p>
        </w:tc>
        <w:tc>
          <w:tcPr>
            <w:tcW w:w="850" w:type="dxa"/>
            <w:shd w:fill="D6E4F0"/>
          </w:tcPr>
          <w:p>
            <w:pPr>
              <w:jc w:val="right"/>
            </w:pPr>
            <w:r/>
            <w:r>
              <w:rPr>
                <w:rFonts w:ascii="Calibri" w:hAnsi="Calibri"/>
                <w:b w:val="0"/>
                <w:color w:val="000000"/>
                <w:sz w:val="16"/>
              </w:rPr>
              <w:t>1,31</w:t>
            </w:r>
          </w:p>
        </w:tc>
      </w:tr>
      <w:tr>
        <w:tc>
          <w:tcPr>
            <w:tcW w:w="1417" w:type="dxa"/>
          </w:tcPr>
          <w:p>
            <w:r/>
            <w:r>
              <w:rPr>
                <w:rFonts w:ascii="Calibri" w:hAnsi="Calibri"/>
                <w:b w:val="0"/>
                <w:color w:val="000000"/>
                <w:sz w:val="16"/>
              </w:rPr>
              <w:t>24.1</w:t>
            </w:r>
          </w:p>
        </w:tc>
        <w:tc>
          <w:tcPr>
            <w:tcW w:w="1020" w:type="dxa"/>
          </w:tcPr>
          <w:p>
            <w:pPr>
              <w:jc w:val="right"/>
            </w:pPr>
            <w:r/>
            <w:r>
              <w:rPr>
                <w:rFonts w:ascii="Calibri" w:hAnsi="Calibri"/>
                <w:b w:val="0"/>
                <w:color w:val="000000"/>
                <w:sz w:val="16"/>
              </w:rPr>
              <w:t>237</w:t>
            </w:r>
          </w:p>
        </w:tc>
        <w:tc>
          <w:tcPr>
            <w:tcW w:w="1020" w:type="dxa"/>
          </w:tcPr>
          <w:p>
            <w:pPr>
              <w:jc w:val="right"/>
            </w:pPr>
            <w:r/>
            <w:r>
              <w:rPr>
                <w:rFonts w:ascii="Calibri" w:hAnsi="Calibri"/>
                <w:b w:val="0"/>
                <w:color w:val="000000"/>
                <w:sz w:val="16"/>
              </w:rPr>
              <w:t>10,52</w:t>
            </w:r>
          </w:p>
        </w:tc>
        <w:tc>
          <w:tcPr>
            <w:tcW w:w="850" w:type="dxa"/>
          </w:tcPr>
          <w:p>
            <w:pPr>
              <w:jc w:val="right"/>
            </w:pPr>
            <w:r/>
            <w:r>
              <w:rPr>
                <w:rFonts w:ascii="Calibri" w:hAnsi="Calibri"/>
                <w:b w:val="0"/>
                <w:color w:val="000000"/>
                <w:sz w:val="16"/>
              </w:rPr>
              <w:t>14</w:t>
            </w:r>
          </w:p>
        </w:tc>
        <w:tc>
          <w:tcPr>
            <w:tcW w:w="1417" w:type="dxa"/>
          </w:tcPr>
          <w:p>
            <w:pPr>
              <w:jc w:val="right"/>
            </w:pPr>
            <w:r/>
            <w:r>
              <w:rPr>
                <w:rFonts w:ascii="Calibri" w:hAnsi="Calibri"/>
                <w:b w:val="0"/>
                <w:color w:val="000000"/>
                <w:sz w:val="16"/>
              </w:rPr>
              <w:t>5,91</w:t>
            </w:r>
          </w:p>
        </w:tc>
        <w:tc>
          <w:tcPr>
            <w:tcW w:w="850" w:type="dxa"/>
          </w:tcPr>
          <w:p>
            <w:pPr>
              <w:jc w:val="right"/>
            </w:pPr>
            <w:r/>
            <w:r>
              <w:rPr>
                <w:rFonts w:ascii="Calibri" w:hAnsi="Calibri"/>
                <w:b w:val="0"/>
                <w:color w:val="000000"/>
                <w:sz w:val="16"/>
              </w:rPr>
              <w:t>1,23</w:t>
            </w:r>
          </w:p>
        </w:tc>
      </w:tr>
      <w:tr>
        <w:tc>
          <w:tcPr>
            <w:tcW w:w="1417" w:type="dxa"/>
            <w:shd w:fill="D6E4F0"/>
          </w:tcPr>
          <w:p>
            <w:r/>
            <w:r>
              <w:rPr>
                <w:rFonts w:ascii="Calibri" w:hAnsi="Calibri"/>
                <w:b w:val="0"/>
                <w:color w:val="000000"/>
                <w:sz w:val="16"/>
              </w:rPr>
              <w:t>26.2</w:t>
            </w:r>
          </w:p>
        </w:tc>
        <w:tc>
          <w:tcPr>
            <w:tcW w:w="1020" w:type="dxa"/>
            <w:shd w:fill="D6E4F0"/>
          </w:tcPr>
          <w:p>
            <w:pPr>
              <w:jc w:val="right"/>
            </w:pPr>
            <w:r/>
            <w:r>
              <w:rPr>
                <w:rFonts w:ascii="Calibri" w:hAnsi="Calibri"/>
                <w:b w:val="0"/>
                <w:color w:val="000000"/>
                <w:sz w:val="16"/>
              </w:rPr>
              <w:t>831</w:t>
            </w:r>
          </w:p>
        </w:tc>
        <w:tc>
          <w:tcPr>
            <w:tcW w:w="1020" w:type="dxa"/>
            <w:shd w:fill="D6E4F0"/>
          </w:tcPr>
          <w:p>
            <w:pPr>
              <w:jc w:val="right"/>
            </w:pPr>
            <w:r/>
            <w:r>
              <w:rPr>
                <w:rFonts w:ascii="Calibri" w:hAnsi="Calibri"/>
                <w:b w:val="0"/>
                <w:color w:val="000000"/>
                <w:sz w:val="16"/>
              </w:rPr>
              <w:t>36,88</w:t>
            </w:r>
          </w:p>
        </w:tc>
        <w:tc>
          <w:tcPr>
            <w:tcW w:w="850" w:type="dxa"/>
            <w:shd w:fill="D6E4F0"/>
          </w:tcPr>
          <w:p>
            <w:pPr>
              <w:jc w:val="right"/>
            </w:pPr>
            <w:r/>
            <w:r>
              <w:rPr>
                <w:rFonts w:ascii="Calibri" w:hAnsi="Calibri"/>
                <w:b w:val="0"/>
                <w:color w:val="000000"/>
                <w:sz w:val="16"/>
              </w:rPr>
              <w:t>48</w:t>
            </w:r>
          </w:p>
        </w:tc>
        <w:tc>
          <w:tcPr>
            <w:tcW w:w="1417" w:type="dxa"/>
            <w:shd w:fill="D6E4F0"/>
          </w:tcPr>
          <w:p>
            <w:pPr>
              <w:jc w:val="right"/>
            </w:pPr>
            <w:r/>
            <w:r>
              <w:rPr>
                <w:rFonts w:ascii="Calibri" w:hAnsi="Calibri"/>
                <w:b w:val="0"/>
                <w:color w:val="000000"/>
                <w:sz w:val="16"/>
              </w:rPr>
              <w:t>5,78</w:t>
            </w:r>
          </w:p>
        </w:tc>
        <w:tc>
          <w:tcPr>
            <w:tcW w:w="850" w:type="dxa"/>
            <w:shd w:fill="D6E4F0"/>
          </w:tcPr>
          <w:p>
            <w:pPr>
              <w:jc w:val="right"/>
            </w:pPr>
            <w:r/>
            <w:r>
              <w:rPr>
                <w:rFonts w:ascii="Calibri" w:hAnsi="Calibri"/>
                <w:b w:val="0"/>
                <w:color w:val="000000"/>
                <w:sz w:val="16"/>
              </w:rPr>
              <w:t>1,20</w:t>
            </w:r>
          </w:p>
        </w:tc>
      </w:tr>
      <w:tr>
        <w:tc>
          <w:tcPr>
            <w:tcW w:w="1417" w:type="dxa"/>
          </w:tcPr>
          <w:p>
            <w:r/>
            <w:r>
              <w:rPr>
                <w:rFonts w:ascii="Calibri" w:hAnsi="Calibri"/>
                <w:b w:val="0"/>
                <w:color w:val="000000"/>
                <w:sz w:val="16"/>
              </w:rPr>
              <w:t>53.1</w:t>
            </w:r>
          </w:p>
        </w:tc>
        <w:tc>
          <w:tcPr>
            <w:tcW w:w="1020" w:type="dxa"/>
          </w:tcPr>
          <w:p>
            <w:pPr>
              <w:jc w:val="right"/>
            </w:pPr>
            <w:r/>
            <w:r>
              <w:rPr>
                <w:rFonts w:ascii="Calibri" w:hAnsi="Calibri"/>
                <w:b w:val="0"/>
                <w:color w:val="000000"/>
                <w:sz w:val="16"/>
              </w:rPr>
              <w:t>407</w:t>
            </w:r>
          </w:p>
        </w:tc>
        <w:tc>
          <w:tcPr>
            <w:tcW w:w="1020" w:type="dxa"/>
          </w:tcPr>
          <w:p>
            <w:pPr>
              <w:jc w:val="right"/>
            </w:pPr>
            <w:r/>
            <w:r>
              <w:rPr>
                <w:rFonts w:ascii="Calibri" w:hAnsi="Calibri"/>
                <w:b w:val="0"/>
                <w:color w:val="000000"/>
                <w:sz w:val="16"/>
              </w:rPr>
              <w:t>18,06</w:t>
            </w:r>
          </w:p>
        </w:tc>
        <w:tc>
          <w:tcPr>
            <w:tcW w:w="850" w:type="dxa"/>
          </w:tcPr>
          <w:p>
            <w:pPr>
              <w:jc w:val="right"/>
            </w:pPr>
            <w:r/>
            <w:r>
              <w:rPr>
                <w:rFonts w:ascii="Calibri" w:hAnsi="Calibri"/>
                <w:b w:val="0"/>
                <w:color w:val="000000"/>
                <w:sz w:val="16"/>
              </w:rPr>
              <w:t>23</w:t>
            </w:r>
          </w:p>
        </w:tc>
        <w:tc>
          <w:tcPr>
            <w:tcW w:w="1417" w:type="dxa"/>
          </w:tcPr>
          <w:p>
            <w:pPr>
              <w:jc w:val="right"/>
            </w:pPr>
            <w:r/>
            <w:r>
              <w:rPr>
                <w:rFonts w:ascii="Calibri" w:hAnsi="Calibri"/>
                <w:b w:val="0"/>
                <w:color w:val="000000"/>
                <w:sz w:val="16"/>
              </w:rPr>
              <w:t>5,65</w:t>
            </w:r>
          </w:p>
        </w:tc>
        <w:tc>
          <w:tcPr>
            <w:tcW w:w="850" w:type="dxa"/>
          </w:tcPr>
          <w:p>
            <w:pPr>
              <w:jc w:val="right"/>
            </w:pPr>
            <w:r/>
            <w:r>
              <w:rPr>
                <w:rFonts w:ascii="Calibri" w:hAnsi="Calibri"/>
                <w:b w:val="0"/>
                <w:color w:val="000000"/>
                <w:sz w:val="16"/>
              </w:rPr>
              <w:t>1,18</w:t>
            </w:r>
          </w:p>
        </w:tc>
      </w:tr>
      <w:tr>
        <w:tc>
          <w:tcPr>
            <w:tcW w:w="1417" w:type="dxa"/>
            <w:shd w:fill="D6E4F0"/>
          </w:tcPr>
          <w:p>
            <w:r/>
            <w:r>
              <w:rPr>
                <w:rFonts w:ascii="Calibri" w:hAnsi="Calibri"/>
                <w:b w:val="0"/>
                <w:color w:val="000000"/>
                <w:sz w:val="16"/>
              </w:rPr>
              <w:t>29.2.</w:t>
            </w:r>
          </w:p>
        </w:tc>
        <w:tc>
          <w:tcPr>
            <w:tcW w:w="1020" w:type="dxa"/>
            <w:shd w:fill="D6E4F0"/>
          </w:tcPr>
          <w:p>
            <w:pPr>
              <w:jc w:val="right"/>
            </w:pPr>
            <w:r/>
            <w:r>
              <w:rPr>
                <w:rFonts w:ascii="Calibri" w:hAnsi="Calibri"/>
                <w:b w:val="0"/>
                <w:color w:val="000000"/>
                <w:sz w:val="16"/>
              </w:rPr>
              <w:t>406</w:t>
            </w:r>
          </w:p>
        </w:tc>
        <w:tc>
          <w:tcPr>
            <w:tcW w:w="1020" w:type="dxa"/>
            <w:shd w:fill="D6E4F0"/>
          </w:tcPr>
          <w:p>
            <w:pPr>
              <w:jc w:val="right"/>
            </w:pPr>
            <w:r/>
            <w:r>
              <w:rPr>
                <w:rFonts w:ascii="Calibri" w:hAnsi="Calibri"/>
                <w:b w:val="0"/>
                <w:color w:val="000000"/>
                <w:sz w:val="16"/>
              </w:rPr>
              <w:t>18,02</w:t>
            </w:r>
          </w:p>
        </w:tc>
        <w:tc>
          <w:tcPr>
            <w:tcW w:w="850" w:type="dxa"/>
            <w:shd w:fill="D6E4F0"/>
          </w:tcPr>
          <w:p>
            <w:pPr>
              <w:jc w:val="right"/>
            </w:pPr>
            <w:r/>
            <w:r>
              <w:rPr>
                <w:rFonts w:ascii="Calibri" w:hAnsi="Calibri"/>
                <w:b w:val="0"/>
                <w:color w:val="000000"/>
                <w:sz w:val="16"/>
              </w:rPr>
              <w:t>22</w:t>
            </w:r>
          </w:p>
        </w:tc>
        <w:tc>
          <w:tcPr>
            <w:tcW w:w="1417" w:type="dxa"/>
            <w:shd w:fill="D6E4F0"/>
          </w:tcPr>
          <w:p>
            <w:pPr>
              <w:jc w:val="right"/>
            </w:pPr>
            <w:r/>
            <w:r>
              <w:rPr>
                <w:rFonts w:ascii="Calibri" w:hAnsi="Calibri"/>
                <w:b w:val="0"/>
                <w:color w:val="000000"/>
                <w:sz w:val="16"/>
              </w:rPr>
              <w:t>5,42</w:t>
            </w:r>
          </w:p>
        </w:tc>
        <w:tc>
          <w:tcPr>
            <w:tcW w:w="850" w:type="dxa"/>
            <w:shd w:fill="D6E4F0"/>
          </w:tcPr>
          <w:p>
            <w:pPr>
              <w:jc w:val="right"/>
            </w:pPr>
            <w:r/>
            <w:r>
              <w:rPr>
                <w:rFonts w:ascii="Calibri" w:hAnsi="Calibri"/>
                <w:b w:val="0"/>
                <w:color w:val="000000"/>
                <w:sz w:val="16"/>
              </w:rPr>
              <w:t>1,13</w:t>
            </w:r>
          </w:p>
        </w:tc>
      </w:tr>
      <w:tr>
        <w:tc>
          <w:tcPr>
            <w:tcW w:w="1417" w:type="dxa"/>
          </w:tcPr>
          <w:p>
            <w:r/>
            <w:r>
              <w:rPr>
                <w:rFonts w:ascii="Calibri" w:hAnsi="Calibri"/>
                <w:b w:val="0"/>
                <w:color w:val="000000"/>
                <w:sz w:val="16"/>
              </w:rPr>
              <w:t>53.</w:t>
            </w:r>
          </w:p>
        </w:tc>
        <w:tc>
          <w:tcPr>
            <w:tcW w:w="1020" w:type="dxa"/>
          </w:tcPr>
          <w:p>
            <w:pPr>
              <w:jc w:val="right"/>
            </w:pPr>
            <w:r/>
            <w:r>
              <w:rPr>
                <w:rFonts w:ascii="Calibri" w:hAnsi="Calibri"/>
                <w:b w:val="0"/>
                <w:color w:val="000000"/>
                <w:sz w:val="16"/>
              </w:rPr>
              <w:t>1 165</w:t>
            </w:r>
          </w:p>
        </w:tc>
        <w:tc>
          <w:tcPr>
            <w:tcW w:w="1020" w:type="dxa"/>
          </w:tcPr>
          <w:p>
            <w:pPr>
              <w:jc w:val="right"/>
            </w:pPr>
            <w:r/>
            <w:r>
              <w:rPr>
                <w:rFonts w:ascii="Calibri" w:hAnsi="Calibri"/>
                <w:b w:val="0"/>
                <w:color w:val="000000"/>
                <w:sz w:val="16"/>
              </w:rPr>
              <w:t>51,71</w:t>
            </w:r>
          </w:p>
        </w:tc>
        <w:tc>
          <w:tcPr>
            <w:tcW w:w="850" w:type="dxa"/>
          </w:tcPr>
          <w:p>
            <w:pPr>
              <w:jc w:val="right"/>
            </w:pPr>
            <w:r/>
            <w:r>
              <w:rPr>
                <w:rFonts w:ascii="Calibri" w:hAnsi="Calibri"/>
                <w:b w:val="0"/>
                <w:color w:val="000000"/>
                <w:sz w:val="16"/>
              </w:rPr>
              <w:t>59</w:t>
            </w:r>
          </w:p>
        </w:tc>
        <w:tc>
          <w:tcPr>
            <w:tcW w:w="1417" w:type="dxa"/>
          </w:tcPr>
          <w:p>
            <w:pPr>
              <w:jc w:val="right"/>
            </w:pPr>
            <w:r/>
            <w:r>
              <w:rPr>
                <w:rFonts w:ascii="Calibri" w:hAnsi="Calibri"/>
                <w:b w:val="0"/>
                <w:color w:val="000000"/>
                <w:sz w:val="16"/>
              </w:rPr>
              <w:t>5,06</w:t>
            </w:r>
          </w:p>
        </w:tc>
        <w:tc>
          <w:tcPr>
            <w:tcW w:w="850" w:type="dxa"/>
          </w:tcPr>
          <w:p>
            <w:pPr>
              <w:jc w:val="right"/>
            </w:pPr>
            <w:r/>
            <w:r>
              <w:rPr>
                <w:rFonts w:ascii="Calibri" w:hAnsi="Calibri"/>
                <w:b w:val="0"/>
                <w:color w:val="000000"/>
                <w:sz w:val="16"/>
              </w:rPr>
              <w:t>1,06</w:t>
            </w:r>
          </w:p>
        </w:tc>
      </w:tr>
      <w:tr>
        <w:tc>
          <w:tcPr>
            <w:tcW w:w="1417" w:type="dxa"/>
            <w:shd w:fill="D6E4F0"/>
          </w:tcPr>
          <w:p>
            <w:r/>
            <w:r>
              <w:rPr>
                <w:rFonts w:ascii="Calibri" w:hAnsi="Calibri"/>
                <w:b w:val="0"/>
                <w:color w:val="000000"/>
                <w:sz w:val="16"/>
              </w:rPr>
              <w:t>24.2</w:t>
            </w:r>
          </w:p>
        </w:tc>
        <w:tc>
          <w:tcPr>
            <w:tcW w:w="1020" w:type="dxa"/>
            <w:shd w:fill="D6E4F0"/>
          </w:tcPr>
          <w:p>
            <w:pPr>
              <w:jc w:val="right"/>
            </w:pPr>
            <w:r/>
            <w:r>
              <w:rPr>
                <w:rFonts w:ascii="Calibri" w:hAnsi="Calibri"/>
                <w:b w:val="0"/>
                <w:color w:val="000000"/>
                <w:sz w:val="16"/>
              </w:rPr>
              <w:t>383</w:t>
            </w:r>
          </w:p>
        </w:tc>
        <w:tc>
          <w:tcPr>
            <w:tcW w:w="1020" w:type="dxa"/>
            <w:shd w:fill="D6E4F0"/>
          </w:tcPr>
          <w:p>
            <w:pPr>
              <w:jc w:val="right"/>
            </w:pPr>
            <w:r/>
            <w:r>
              <w:rPr>
                <w:rFonts w:ascii="Calibri" w:hAnsi="Calibri"/>
                <w:b w:val="0"/>
                <w:color w:val="000000"/>
                <w:sz w:val="16"/>
              </w:rPr>
              <w:t>17,00</w:t>
            </w:r>
          </w:p>
        </w:tc>
        <w:tc>
          <w:tcPr>
            <w:tcW w:w="850" w:type="dxa"/>
            <w:shd w:fill="D6E4F0"/>
          </w:tcPr>
          <w:p>
            <w:pPr>
              <w:jc w:val="right"/>
            </w:pPr>
            <w:r/>
            <w:r>
              <w:rPr>
                <w:rFonts w:ascii="Calibri" w:hAnsi="Calibri"/>
                <w:b w:val="0"/>
                <w:color w:val="000000"/>
                <w:sz w:val="16"/>
              </w:rPr>
              <w:t>19</w:t>
            </w:r>
          </w:p>
        </w:tc>
        <w:tc>
          <w:tcPr>
            <w:tcW w:w="1417" w:type="dxa"/>
            <w:shd w:fill="D6E4F0"/>
          </w:tcPr>
          <w:p>
            <w:pPr>
              <w:jc w:val="right"/>
            </w:pPr>
            <w:r/>
            <w:r>
              <w:rPr>
                <w:rFonts w:ascii="Calibri" w:hAnsi="Calibri"/>
                <w:b w:val="0"/>
                <w:color w:val="000000"/>
                <w:sz w:val="16"/>
              </w:rPr>
              <w:t>4,96</w:t>
            </w:r>
          </w:p>
        </w:tc>
        <w:tc>
          <w:tcPr>
            <w:tcW w:w="850" w:type="dxa"/>
            <w:shd w:fill="D6E4F0"/>
          </w:tcPr>
          <w:p>
            <w:pPr>
              <w:jc w:val="right"/>
            </w:pPr>
            <w:r/>
            <w:r>
              <w:rPr>
                <w:rFonts w:ascii="Calibri" w:hAnsi="Calibri"/>
                <w:b w:val="0"/>
                <w:color w:val="000000"/>
                <w:sz w:val="16"/>
              </w:rPr>
              <w:t>1,03</w:t>
            </w:r>
          </w:p>
        </w:tc>
      </w:tr>
      <w:tr>
        <w:tc>
          <w:tcPr>
            <w:tcW w:w="1417" w:type="dxa"/>
          </w:tcPr>
          <w:p>
            <w:r/>
            <w:r>
              <w:rPr>
                <w:rFonts w:ascii="Calibri" w:hAnsi="Calibri"/>
                <w:b w:val="0"/>
                <w:color w:val="000000"/>
                <w:sz w:val="16"/>
              </w:rPr>
              <w:t>28.9.3</w:t>
            </w:r>
          </w:p>
        </w:tc>
        <w:tc>
          <w:tcPr>
            <w:tcW w:w="1020" w:type="dxa"/>
          </w:tcPr>
          <w:p>
            <w:pPr>
              <w:jc w:val="right"/>
            </w:pPr>
            <w:r/>
            <w:r>
              <w:rPr>
                <w:rFonts w:ascii="Calibri" w:hAnsi="Calibri"/>
                <w:b w:val="0"/>
                <w:color w:val="000000"/>
                <w:sz w:val="16"/>
              </w:rPr>
              <w:t>1 011</w:t>
            </w:r>
          </w:p>
        </w:tc>
        <w:tc>
          <w:tcPr>
            <w:tcW w:w="1020" w:type="dxa"/>
          </w:tcPr>
          <w:p>
            <w:pPr>
              <w:jc w:val="right"/>
            </w:pPr>
            <w:r/>
            <w:r>
              <w:rPr>
                <w:rFonts w:ascii="Calibri" w:hAnsi="Calibri"/>
                <w:b w:val="0"/>
                <w:color w:val="000000"/>
                <w:sz w:val="16"/>
              </w:rPr>
              <w:t>44,87</w:t>
            </w:r>
          </w:p>
        </w:tc>
        <w:tc>
          <w:tcPr>
            <w:tcW w:w="850" w:type="dxa"/>
          </w:tcPr>
          <w:p>
            <w:pPr>
              <w:jc w:val="right"/>
            </w:pPr>
            <w:r/>
            <w:r>
              <w:rPr>
                <w:rFonts w:ascii="Calibri" w:hAnsi="Calibri"/>
                <w:b w:val="0"/>
                <w:color w:val="000000"/>
                <w:sz w:val="16"/>
              </w:rPr>
              <w:t>50</w:t>
            </w:r>
          </w:p>
        </w:tc>
        <w:tc>
          <w:tcPr>
            <w:tcW w:w="1417" w:type="dxa"/>
          </w:tcPr>
          <w:p>
            <w:pPr>
              <w:jc w:val="right"/>
            </w:pPr>
            <w:r/>
            <w:r>
              <w:rPr>
                <w:rFonts w:ascii="Calibri" w:hAnsi="Calibri"/>
                <w:b w:val="0"/>
                <w:color w:val="000000"/>
                <w:sz w:val="16"/>
              </w:rPr>
              <w:t>4,95</w:t>
            </w:r>
          </w:p>
        </w:tc>
        <w:tc>
          <w:tcPr>
            <w:tcW w:w="850" w:type="dxa"/>
          </w:tcPr>
          <w:p>
            <w:pPr>
              <w:jc w:val="right"/>
            </w:pPr>
            <w:r/>
            <w:r>
              <w:rPr>
                <w:rFonts w:ascii="Calibri" w:hAnsi="Calibri"/>
                <w:b w:val="0"/>
                <w:color w:val="000000"/>
                <w:sz w:val="16"/>
              </w:rPr>
              <w:t>1,03</w:t>
            </w:r>
          </w:p>
        </w:tc>
      </w:tr>
      <w:tr>
        <w:tc>
          <w:tcPr>
            <w:tcW w:w="1417" w:type="dxa"/>
            <w:shd w:fill="D6E4F0"/>
          </w:tcPr>
          <w:p>
            <w:r/>
            <w:r>
              <w:rPr>
                <w:rFonts w:ascii="Calibri" w:hAnsi="Calibri"/>
                <w:b w:val="0"/>
                <w:color w:val="000000"/>
                <w:sz w:val="16"/>
              </w:rPr>
              <w:t>28.9.1</w:t>
            </w:r>
          </w:p>
        </w:tc>
        <w:tc>
          <w:tcPr>
            <w:tcW w:w="1020" w:type="dxa"/>
            <w:shd w:fill="D6E4F0"/>
          </w:tcPr>
          <w:p>
            <w:pPr>
              <w:jc w:val="right"/>
            </w:pPr>
            <w:r/>
            <w:r>
              <w:rPr>
                <w:rFonts w:ascii="Calibri" w:hAnsi="Calibri"/>
                <w:b w:val="0"/>
                <w:color w:val="000000"/>
                <w:sz w:val="16"/>
              </w:rPr>
              <w:t>363</w:t>
            </w:r>
          </w:p>
        </w:tc>
        <w:tc>
          <w:tcPr>
            <w:tcW w:w="1020" w:type="dxa"/>
            <w:shd w:fill="D6E4F0"/>
          </w:tcPr>
          <w:p>
            <w:pPr>
              <w:jc w:val="right"/>
            </w:pPr>
            <w:r/>
            <w:r>
              <w:rPr>
                <w:rFonts w:ascii="Calibri" w:hAnsi="Calibri"/>
                <w:b w:val="0"/>
                <w:color w:val="000000"/>
                <w:sz w:val="16"/>
              </w:rPr>
              <w:t>16,11</w:t>
            </w:r>
          </w:p>
        </w:tc>
        <w:tc>
          <w:tcPr>
            <w:tcW w:w="850" w:type="dxa"/>
            <w:shd w:fill="D6E4F0"/>
          </w:tcPr>
          <w:p>
            <w:pPr>
              <w:jc w:val="right"/>
            </w:pPr>
            <w:r/>
            <w:r>
              <w:rPr>
                <w:rFonts w:ascii="Calibri" w:hAnsi="Calibri"/>
                <w:b w:val="0"/>
                <w:color w:val="000000"/>
                <w:sz w:val="16"/>
              </w:rPr>
              <w:t>16</w:t>
            </w:r>
          </w:p>
        </w:tc>
        <w:tc>
          <w:tcPr>
            <w:tcW w:w="1417" w:type="dxa"/>
            <w:shd w:fill="D6E4F0"/>
          </w:tcPr>
          <w:p>
            <w:pPr>
              <w:jc w:val="right"/>
            </w:pPr>
            <w:r/>
            <w:r>
              <w:rPr>
                <w:rFonts w:ascii="Calibri" w:hAnsi="Calibri"/>
                <w:b w:val="0"/>
                <w:color w:val="000000"/>
                <w:sz w:val="16"/>
              </w:rPr>
              <w:t>4,41</w:t>
            </w:r>
          </w:p>
        </w:tc>
        <w:tc>
          <w:tcPr>
            <w:tcW w:w="850" w:type="dxa"/>
            <w:shd w:fill="D6E4F0"/>
          </w:tcPr>
          <w:p>
            <w:pPr>
              <w:jc w:val="right"/>
            </w:pPr>
            <w:r/>
            <w:r>
              <w:rPr>
                <w:rFonts w:ascii="Calibri" w:hAnsi="Calibri"/>
                <w:b w:val="0"/>
                <w:color w:val="000000"/>
                <w:sz w:val="16"/>
              </w:rPr>
              <w:t>0,92</w:t>
            </w:r>
          </w:p>
        </w:tc>
      </w:tr>
    </w:tbl>
    <w:p/>
    <w:p>
      <w:r>
        <w:rPr>
          <w:color w:val="000000"/>
        </w:rPr>
        <w:t>ККБ (базовая вер. дефолта = 11,91%, 1 083 компании):</w:t>
      </w:r>
    </w:p>
    <w:tbl>
      <w:tblPr>
        <w:tblStyle w:val="TableGrid"/>
        <w:tblW w:type="auto" w:w="0"/>
        <w:jc w:val="center"/>
        <w:tblLook w:firstColumn="1" w:firstRow="1" w:lastColumn="0" w:lastRow="0" w:noHBand="0" w:noVBand="1" w:val="04A0"/>
        <w:tblLayout w:type="fixed"/>
      </w:tblPr>
      <w:tblGrid>
        <w:gridCol w:w="1417"/>
        <w:gridCol w:w="1020"/>
        <w:gridCol w:w="1020"/>
        <w:gridCol w:w="850"/>
        <w:gridCol w:w="1417"/>
        <w:gridCol w:w="850"/>
      </w:tblGrid>
      <w:tr>
        <w:tc>
          <w:tcPr>
            <w:tcW w:w="1417" w:type="dxa"/>
            <w:shd w:fill="1F4E79"/>
          </w:tcPr>
          <w:p>
            <w:pPr>
              <w:jc w:val="center"/>
            </w:pPr>
            <w:r/>
            <w:r>
              <w:rPr>
                <w:rFonts w:ascii="Calibri" w:hAnsi="Calibri"/>
                <w:b/>
                <w:color w:val="FFFFFF"/>
                <w:sz w:val="16"/>
              </w:rPr>
              <w:t>ФП</w:t>
            </w:r>
          </w:p>
        </w:tc>
        <w:tc>
          <w:tcPr>
            <w:tcW w:w="1020" w:type="dxa"/>
            <w:shd w:fill="1F4E79"/>
          </w:tcPr>
          <w:p>
            <w:pPr>
              <w:jc w:val="center"/>
            </w:pPr>
            <w:r/>
            <w:r>
              <w:rPr>
                <w:rFonts w:ascii="Calibri" w:hAnsi="Calibri"/>
                <w:b/>
                <w:color w:val="FFFFFF"/>
                <w:sz w:val="16"/>
              </w:rPr>
              <w:t>Комп.</w:t>
            </w:r>
          </w:p>
        </w:tc>
        <w:tc>
          <w:tcPr>
            <w:tcW w:w="1020" w:type="dxa"/>
            <w:shd w:fill="1F4E79"/>
          </w:tcPr>
          <w:p>
            <w:pPr>
              <w:jc w:val="center"/>
            </w:pPr>
            <w:r/>
            <w:r>
              <w:rPr>
                <w:rFonts w:ascii="Calibri" w:hAnsi="Calibri"/>
                <w:b/>
                <w:color w:val="FFFFFF"/>
                <w:sz w:val="16"/>
              </w:rPr>
              <w:t>%</w:t>
            </w:r>
          </w:p>
        </w:tc>
        <w:tc>
          <w:tcPr>
            <w:tcW w:w="850" w:type="dxa"/>
            <w:shd w:fill="1F4E79"/>
          </w:tcPr>
          <w:p>
            <w:pPr>
              <w:jc w:val="center"/>
            </w:pPr>
            <w:r/>
            <w:r>
              <w:rPr>
                <w:rFonts w:ascii="Calibri" w:hAnsi="Calibri"/>
                <w:b/>
                <w:color w:val="FFFFFF"/>
                <w:sz w:val="16"/>
              </w:rPr>
              <w:t>Деф.</w:t>
            </w:r>
          </w:p>
        </w:tc>
        <w:tc>
          <w:tcPr>
            <w:tcW w:w="1417" w:type="dxa"/>
            <w:shd w:fill="1F4E79"/>
          </w:tcPr>
          <w:p>
            <w:pPr>
              <w:jc w:val="center"/>
            </w:pPr>
            <w:r/>
            <w:r>
              <w:rPr>
                <w:rFonts w:ascii="Calibri" w:hAnsi="Calibri"/>
                <w:b/>
                <w:color w:val="FFFFFF"/>
                <w:sz w:val="16"/>
              </w:rPr>
              <w:t>Вер.деф.%</w:t>
            </w:r>
          </w:p>
        </w:tc>
        <w:tc>
          <w:tcPr>
            <w:tcW w:w="850" w:type="dxa"/>
            <w:shd w:fill="1F4E79"/>
          </w:tcPr>
          <w:p>
            <w:pPr>
              <w:jc w:val="center"/>
            </w:pPr>
            <w:r/>
            <w:r>
              <w:rPr>
                <w:rFonts w:ascii="Calibri" w:hAnsi="Calibri"/>
                <w:b/>
                <w:color w:val="FFFFFF"/>
                <w:sz w:val="16"/>
              </w:rPr>
              <w:t>Lift</w:t>
            </w:r>
          </w:p>
        </w:tc>
      </w:tr>
      <w:tr>
        <w:tc>
          <w:tcPr>
            <w:tcW w:w="1417" w:type="dxa"/>
          </w:tcPr>
          <w:p>
            <w:r/>
            <w:r>
              <w:rPr>
                <w:rFonts w:ascii="Calibri" w:hAnsi="Calibri"/>
                <w:b w:val="0"/>
                <w:color w:val="000000"/>
                <w:sz w:val="16"/>
              </w:rPr>
              <w:t>29.13.11</w:t>
            </w:r>
          </w:p>
        </w:tc>
        <w:tc>
          <w:tcPr>
            <w:tcW w:w="1020" w:type="dxa"/>
          </w:tcPr>
          <w:p>
            <w:pPr>
              <w:jc w:val="right"/>
            </w:pPr>
            <w:r/>
            <w:r>
              <w:rPr>
                <w:rFonts w:ascii="Calibri" w:hAnsi="Calibri"/>
                <w:b w:val="0"/>
                <w:color w:val="000000"/>
                <w:sz w:val="16"/>
              </w:rPr>
              <w:t>7</w:t>
            </w:r>
          </w:p>
        </w:tc>
        <w:tc>
          <w:tcPr>
            <w:tcW w:w="1020" w:type="dxa"/>
          </w:tcPr>
          <w:p>
            <w:pPr>
              <w:jc w:val="right"/>
            </w:pPr>
            <w:r/>
            <w:r>
              <w:rPr>
                <w:rFonts w:ascii="Calibri" w:hAnsi="Calibri"/>
                <w:b w:val="0"/>
                <w:color w:val="000000"/>
                <w:sz w:val="16"/>
              </w:rPr>
              <w:t>0,65</w:t>
            </w:r>
          </w:p>
        </w:tc>
        <w:tc>
          <w:tcPr>
            <w:tcW w:w="850"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71,43</w:t>
            </w:r>
          </w:p>
        </w:tc>
        <w:tc>
          <w:tcPr>
            <w:tcW w:w="850" w:type="dxa"/>
          </w:tcPr>
          <w:p>
            <w:pPr>
              <w:jc w:val="right"/>
            </w:pPr>
            <w:r/>
            <w:r>
              <w:rPr>
                <w:rFonts w:ascii="Calibri" w:hAnsi="Calibri"/>
                <w:b w:val="0"/>
                <w:color w:val="000000"/>
                <w:sz w:val="16"/>
              </w:rPr>
              <w:t>6,00</w:t>
            </w:r>
          </w:p>
        </w:tc>
      </w:tr>
      <w:tr>
        <w:tc>
          <w:tcPr>
            <w:tcW w:w="1417" w:type="dxa"/>
            <w:shd w:fill="D6E4F0"/>
          </w:tcPr>
          <w:p>
            <w:r/>
            <w:r>
              <w:rPr>
                <w:rFonts w:ascii="Calibri" w:hAnsi="Calibri"/>
                <w:b w:val="0"/>
                <w:color w:val="000000"/>
                <w:sz w:val="16"/>
              </w:rPr>
              <w:t>34</w:t>
            </w:r>
          </w:p>
        </w:tc>
        <w:tc>
          <w:tcPr>
            <w:tcW w:w="1020" w:type="dxa"/>
            <w:shd w:fill="D6E4F0"/>
          </w:tcPr>
          <w:p>
            <w:pPr>
              <w:jc w:val="right"/>
            </w:pPr>
            <w:r/>
            <w:r>
              <w:rPr>
                <w:rFonts w:ascii="Calibri" w:hAnsi="Calibri"/>
                <w:b w:val="0"/>
                <w:color w:val="000000"/>
                <w:sz w:val="16"/>
              </w:rPr>
              <w:t>16</w:t>
            </w:r>
          </w:p>
        </w:tc>
        <w:tc>
          <w:tcPr>
            <w:tcW w:w="1020" w:type="dxa"/>
            <w:shd w:fill="D6E4F0"/>
          </w:tcPr>
          <w:p>
            <w:pPr>
              <w:jc w:val="right"/>
            </w:pPr>
            <w:r/>
            <w:r>
              <w:rPr>
                <w:rFonts w:ascii="Calibri" w:hAnsi="Calibri"/>
                <w:b w:val="0"/>
                <w:color w:val="000000"/>
                <w:sz w:val="16"/>
              </w:rPr>
              <w:t>1,48</w:t>
            </w:r>
          </w:p>
        </w:tc>
        <w:tc>
          <w:tcPr>
            <w:tcW w:w="850" w:type="dxa"/>
            <w:shd w:fill="D6E4F0"/>
          </w:tcPr>
          <w:p>
            <w:pPr>
              <w:jc w:val="right"/>
            </w:pPr>
            <w:r/>
            <w:r>
              <w:rPr>
                <w:rFonts w:ascii="Calibri" w:hAnsi="Calibri"/>
                <w:b w:val="0"/>
                <w:color w:val="000000"/>
                <w:sz w:val="16"/>
              </w:rPr>
              <w:t>9</w:t>
            </w:r>
          </w:p>
        </w:tc>
        <w:tc>
          <w:tcPr>
            <w:tcW w:w="1417" w:type="dxa"/>
            <w:shd w:fill="D6E4F0"/>
          </w:tcPr>
          <w:p>
            <w:pPr>
              <w:jc w:val="right"/>
            </w:pPr>
            <w:r/>
            <w:r>
              <w:rPr>
                <w:rFonts w:ascii="Calibri" w:hAnsi="Calibri"/>
                <w:b w:val="0"/>
                <w:color w:val="000000"/>
                <w:sz w:val="16"/>
              </w:rPr>
              <w:t>56,25</w:t>
            </w:r>
          </w:p>
        </w:tc>
        <w:tc>
          <w:tcPr>
            <w:tcW w:w="850" w:type="dxa"/>
            <w:shd w:fill="D6E4F0"/>
          </w:tcPr>
          <w:p>
            <w:pPr>
              <w:jc w:val="right"/>
            </w:pPr>
            <w:r/>
            <w:r>
              <w:rPr>
                <w:rFonts w:ascii="Calibri" w:hAnsi="Calibri"/>
                <w:b w:val="0"/>
                <w:color w:val="000000"/>
                <w:sz w:val="16"/>
              </w:rPr>
              <w:t>4,72</w:t>
            </w:r>
          </w:p>
        </w:tc>
      </w:tr>
      <w:tr>
        <w:tc>
          <w:tcPr>
            <w:tcW w:w="1417" w:type="dxa"/>
          </w:tcPr>
          <w:p>
            <w:r/>
            <w:r>
              <w:rPr>
                <w:rFonts w:ascii="Calibri" w:hAnsi="Calibri"/>
                <w:b w:val="0"/>
                <w:color w:val="000000"/>
                <w:sz w:val="16"/>
              </w:rPr>
              <w:t>53.1</w:t>
            </w:r>
          </w:p>
        </w:tc>
        <w:tc>
          <w:tcPr>
            <w:tcW w:w="1020" w:type="dxa"/>
          </w:tcPr>
          <w:p>
            <w:pPr>
              <w:jc w:val="right"/>
            </w:pPr>
            <w:r/>
            <w:r>
              <w:rPr>
                <w:rFonts w:ascii="Calibri" w:hAnsi="Calibri"/>
                <w:b w:val="0"/>
                <w:color w:val="000000"/>
                <w:sz w:val="16"/>
              </w:rPr>
              <w:t>10</w:t>
            </w:r>
          </w:p>
        </w:tc>
        <w:tc>
          <w:tcPr>
            <w:tcW w:w="1020" w:type="dxa"/>
          </w:tcPr>
          <w:p>
            <w:pPr>
              <w:jc w:val="right"/>
            </w:pPr>
            <w:r/>
            <w:r>
              <w:rPr>
                <w:rFonts w:ascii="Calibri" w:hAnsi="Calibri"/>
                <w:b w:val="0"/>
                <w:color w:val="000000"/>
                <w:sz w:val="16"/>
              </w:rPr>
              <w:t>0,92</w:t>
            </w:r>
          </w:p>
        </w:tc>
        <w:tc>
          <w:tcPr>
            <w:tcW w:w="850" w:type="dxa"/>
          </w:tcPr>
          <w:p>
            <w:pPr>
              <w:jc w:val="right"/>
            </w:pPr>
            <w:r/>
            <w:r>
              <w:rPr>
                <w:rFonts w:ascii="Calibri" w:hAnsi="Calibri"/>
                <w:b w:val="0"/>
                <w:color w:val="000000"/>
                <w:sz w:val="16"/>
              </w:rPr>
              <w:t>5</w:t>
            </w:r>
          </w:p>
        </w:tc>
        <w:tc>
          <w:tcPr>
            <w:tcW w:w="1417" w:type="dxa"/>
          </w:tcPr>
          <w:p>
            <w:pPr>
              <w:jc w:val="right"/>
            </w:pPr>
            <w:r/>
            <w:r>
              <w:rPr>
                <w:rFonts w:ascii="Calibri" w:hAnsi="Calibri"/>
                <w:b w:val="0"/>
                <w:color w:val="000000"/>
                <w:sz w:val="16"/>
              </w:rPr>
              <w:t>50,00</w:t>
            </w:r>
          </w:p>
        </w:tc>
        <w:tc>
          <w:tcPr>
            <w:tcW w:w="850" w:type="dxa"/>
          </w:tcPr>
          <w:p>
            <w:pPr>
              <w:jc w:val="right"/>
            </w:pPr>
            <w:r/>
            <w:r>
              <w:rPr>
                <w:rFonts w:ascii="Calibri" w:hAnsi="Calibri"/>
                <w:b w:val="0"/>
                <w:color w:val="000000"/>
                <w:sz w:val="16"/>
              </w:rPr>
              <w:t>4,20</w:t>
            </w:r>
          </w:p>
        </w:tc>
      </w:tr>
      <w:tr>
        <w:tc>
          <w:tcPr>
            <w:tcW w:w="1417" w:type="dxa"/>
            <w:shd w:fill="D6E4F0"/>
          </w:tcPr>
          <w:p>
            <w:r/>
            <w:r>
              <w:rPr>
                <w:rFonts w:ascii="Calibri" w:hAnsi="Calibri"/>
                <w:b w:val="0"/>
                <w:color w:val="000000"/>
                <w:sz w:val="16"/>
              </w:rPr>
              <w:t>29.2.1</w:t>
            </w:r>
          </w:p>
        </w:tc>
        <w:tc>
          <w:tcPr>
            <w:tcW w:w="1020" w:type="dxa"/>
            <w:shd w:fill="D6E4F0"/>
          </w:tcPr>
          <w:p>
            <w:pPr>
              <w:jc w:val="right"/>
            </w:pPr>
            <w:r/>
            <w:r>
              <w:rPr>
                <w:rFonts w:ascii="Calibri" w:hAnsi="Calibri"/>
                <w:b w:val="0"/>
                <w:color w:val="000000"/>
                <w:sz w:val="16"/>
              </w:rPr>
              <w:t>15</w:t>
            </w:r>
          </w:p>
        </w:tc>
        <w:tc>
          <w:tcPr>
            <w:tcW w:w="1020" w:type="dxa"/>
            <w:shd w:fill="D6E4F0"/>
          </w:tcPr>
          <w:p>
            <w:pPr>
              <w:jc w:val="right"/>
            </w:pPr>
            <w:r/>
            <w:r>
              <w:rPr>
                <w:rFonts w:ascii="Calibri" w:hAnsi="Calibri"/>
                <w:b w:val="0"/>
                <w:color w:val="000000"/>
                <w:sz w:val="16"/>
              </w:rPr>
              <w:t>1,39</w:t>
            </w:r>
          </w:p>
        </w:tc>
        <w:tc>
          <w:tcPr>
            <w:tcW w:w="850" w:type="dxa"/>
            <w:shd w:fill="D6E4F0"/>
          </w:tcPr>
          <w:p>
            <w:pPr>
              <w:jc w:val="right"/>
            </w:pPr>
            <w:r/>
            <w:r>
              <w:rPr>
                <w:rFonts w:ascii="Calibri" w:hAnsi="Calibri"/>
                <w:b w:val="0"/>
                <w:color w:val="000000"/>
                <w:sz w:val="16"/>
              </w:rPr>
              <w:t>7</w:t>
            </w:r>
          </w:p>
        </w:tc>
        <w:tc>
          <w:tcPr>
            <w:tcW w:w="1417" w:type="dxa"/>
            <w:shd w:fill="D6E4F0"/>
          </w:tcPr>
          <w:p>
            <w:pPr>
              <w:jc w:val="right"/>
            </w:pPr>
            <w:r/>
            <w:r>
              <w:rPr>
                <w:rFonts w:ascii="Calibri" w:hAnsi="Calibri"/>
                <w:b w:val="0"/>
                <w:color w:val="000000"/>
                <w:sz w:val="16"/>
              </w:rPr>
              <w:t>46,67</w:t>
            </w:r>
          </w:p>
        </w:tc>
        <w:tc>
          <w:tcPr>
            <w:tcW w:w="850" w:type="dxa"/>
            <w:shd w:fill="D6E4F0"/>
          </w:tcPr>
          <w:p>
            <w:pPr>
              <w:jc w:val="right"/>
            </w:pPr>
            <w:r/>
            <w:r>
              <w:rPr>
                <w:rFonts w:ascii="Calibri" w:hAnsi="Calibri"/>
                <w:b w:val="0"/>
                <w:color w:val="000000"/>
                <w:sz w:val="16"/>
              </w:rPr>
              <w:t>3,92</w:t>
            </w:r>
          </w:p>
        </w:tc>
      </w:tr>
      <w:tr>
        <w:tc>
          <w:tcPr>
            <w:tcW w:w="1417" w:type="dxa"/>
          </w:tcPr>
          <w:p>
            <w:r/>
            <w:r>
              <w:rPr>
                <w:rFonts w:ascii="Calibri" w:hAnsi="Calibri"/>
                <w:b w:val="0"/>
                <w:color w:val="000000"/>
                <w:sz w:val="16"/>
              </w:rPr>
              <w:t>29.1.1.1</w:t>
            </w:r>
          </w:p>
        </w:tc>
        <w:tc>
          <w:tcPr>
            <w:tcW w:w="1020" w:type="dxa"/>
          </w:tcPr>
          <w:p>
            <w:pPr>
              <w:jc w:val="right"/>
            </w:pPr>
            <w:r/>
            <w:r>
              <w:rPr>
                <w:rFonts w:ascii="Calibri" w:hAnsi="Calibri"/>
                <w:b w:val="0"/>
                <w:color w:val="000000"/>
                <w:sz w:val="16"/>
              </w:rPr>
              <w:t>25</w:t>
            </w:r>
          </w:p>
        </w:tc>
        <w:tc>
          <w:tcPr>
            <w:tcW w:w="1020" w:type="dxa"/>
          </w:tcPr>
          <w:p>
            <w:pPr>
              <w:jc w:val="right"/>
            </w:pPr>
            <w:r/>
            <w:r>
              <w:rPr>
                <w:rFonts w:ascii="Calibri" w:hAnsi="Calibri"/>
                <w:b w:val="0"/>
                <w:color w:val="000000"/>
                <w:sz w:val="16"/>
              </w:rPr>
              <w:t>2,31</w:t>
            </w:r>
          </w:p>
        </w:tc>
        <w:tc>
          <w:tcPr>
            <w:tcW w:w="850" w:type="dxa"/>
          </w:tcPr>
          <w:p>
            <w:pPr>
              <w:jc w:val="right"/>
            </w:pPr>
            <w:r/>
            <w:r>
              <w:rPr>
                <w:rFonts w:ascii="Calibri" w:hAnsi="Calibri"/>
                <w:b w:val="0"/>
                <w:color w:val="000000"/>
                <w:sz w:val="16"/>
              </w:rPr>
              <w:t>11</w:t>
            </w:r>
          </w:p>
        </w:tc>
        <w:tc>
          <w:tcPr>
            <w:tcW w:w="1417" w:type="dxa"/>
          </w:tcPr>
          <w:p>
            <w:pPr>
              <w:jc w:val="right"/>
            </w:pPr>
            <w:r/>
            <w:r>
              <w:rPr>
                <w:rFonts w:ascii="Calibri" w:hAnsi="Calibri"/>
                <w:b w:val="0"/>
                <w:color w:val="000000"/>
                <w:sz w:val="16"/>
              </w:rPr>
              <w:t>44,00</w:t>
            </w:r>
          </w:p>
        </w:tc>
        <w:tc>
          <w:tcPr>
            <w:tcW w:w="850" w:type="dxa"/>
          </w:tcPr>
          <w:p>
            <w:pPr>
              <w:jc w:val="right"/>
            </w:pPr>
            <w:r/>
            <w:r>
              <w:rPr>
                <w:rFonts w:ascii="Calibri" w:hAnsi="Calibri"/>
                <w:b w:val="0"/>
                <w:color w:val="000000"/>
                <w:sz w:val="16"/>
              </w:rPr>
              <w:t>3,69</w:t>
            </w:r>
          </w:p>
        </w:tc>
      </w:tr>
      <w:tr>
        <w:tc>
          <w:tcPr>
            <w:tcW w:w="1417" w:type="dxa"/>
            <w:shd w:fill="D6E4F0"/>
          </w:tcPr>
          <w:p>
            <w:r/>
            <w:r>
              <w:rPr>
                <w:rFonts w:ascii="Calibri" w:hAnsi="Calibri"/>
                <w:b w:val="0"/>
                <w:color w:val="000000"/>
                <w:sz w:val="16"/>
              </w:rPr>
              <w:t>47.1.2</w:t>
            </w:r>
          </w:p>
        </w:tc>
        <w:tc>
          <w:tcPr>
            <w:tcW w:w="1020" w:type="dxa"/>
            <w:shd w:fill="D6E4F0"/>
          </w:tcPr>
          <w:p>
            <w:pPr>
              <w:jc w:val="right"/>
            </w:pPr>
            <w:r/>
            <w:r>
              <w:rPr>
                <w:rFonts w:ascii="Calibri" w:hAnsi="Calibri"/>
                <w:b w:val="0"/>
                <w:color w:val="000000"/>
                <w:sz w:val="16"/>
              </w:rPr>
              <w:t>54</w:t>
            </w:r>
          </w:p>
        </w:tc>
        <w:tc>
          <w:tcPr>
            <w:tcW w:w="1020" w:type="dxa"/>
            <w:shd w:fill="D6E4F0"/>
          </w:tcPr>
          <w:p>
            <w:pPr>
              <w:jc w:val="right"/>
            </w:pPr>
            <w:r/>
            <w:r>
              <w:rPr>
                <w:rFonts w:ascii="Calibri" w:hAnsi="Calibri"/>
                <w:b w:val="0"/>
                <w:color w:val="000000"/>
                <w:sz w:val="16"/>
              </w:rPr>
              <w:t>4,99</w:t>
            </w:r>
          </w:p>
        </w:tc>
        <w:tc>
          <w:tcPr>
            <w:tcW w:w="850" w:type="dxa"/>
            <w:shd w:fill="D6E4F0"/>
          </w:tcPr>
          <w:p>
            <w:pPr>
              <w:jc w:val="right"/>
            </w:pPr>
            <w:r/>
            <w:r>
              <w:rPr>
                <w:rFonts w:ascii="Calibri" w:hAnsi="Calibri"/>
                <w:b w:val="0"/>
                <w:color w:val="000000"/>
                <w:sz w:val="16"/>
              </w:rPr>
              <w:t>21</w:t>
            </w:r>
          </w:p>
        </w:tc>
        <w:tc>
          <w:tcPr>
            <w:tcW w:w="1417" w:type="dxa"/>
            <w:shd w:fill="D6E4F0"/>
          </w:tcPr>
          <w:p>
            <w:pPr>
              <w:jc w:val="right"/>
            </w:pPr>
            <w:r/>
            <w:r>
              <w:rPr>
                <w:rFonts w:ascii="Calibri" w:hAnsi="Calibri"/>
                <w:b w:val="0"/>
                <w:color w:val="000000"/>
                <w:sz w:val="16"/>
              </w:rPr>
              <w:t>38,89</w:t>
            </w:r>
          </w:p>
        </w:tc>
        <w:tc>
          <w:tcPr>
            <w:tcW w:w="850" w:type="dxa"/>
            <w:shd w:fill="D6E4F0"/>
          </w:tcPr>
          <w:p>
            <w:pPr>
              <w:jc w:val="right"/>
            </w:pPr>
            <w:r/>
            <w:r>
              <w:rPr>
                <w:rFonts w:ascii="Calibri" w:hAnsi="Calibri"/>
                <w:b w:val="0"/>
                <w:color w:val="000000"/>
                <w:sz w:val="16"/>
              </w:rPr>
              <w:t>3,26</w:t>
            </w:r>
          </w:p>
        </w:tc>
      </w:tr>
      <w:tr>
        <w:tc>
          <w:tcPr>
            <w:tcW w:w="1417" w:type="dxa"/>
          </w:tcPr>
          <w:p>
            <w:r/>
            <w:r>
              <w:rPr>
                <w:rFonts w:ascii="Calibri" w:hAnsi="Calibri"/>
                <w:b w:val="0"/>
                <w:color w:val="000000"/>
                <w:sz w:val="16"/>
              </w:rPr>
              <w:t>29.1.1.2</w:t>
            </w:r>
          </w:p>
        </w:tc>
        <w:tc>
          <w:tcPr>
            <w:tcW w:w="1020" w:type="dxa"/>
          </w:tcPr>
          <w:p>
            <w:pPr>
              <w:jc w:val="right"/>
            </w:pPr>
            <w:r/>
            <w:r>
              <w:rPr>
                <w:rFonts w:ascii="Calibri" w:hAnsi="Calibri"/>
                <w:b w:val="0"/>
                <w:color w:val="000000"/>
                <w:sz w:val="16"/>
              </w:rPr>
              <w:t>19</w:t>
            </w:r>
          </w:p>
        </w:tc>
        <w:tc>
          <w:tcPr>
            <w:tcW w:w="1020" w:type="dxa"/>
          </w:tcPr>
          <w:p>
            <w:pPr>
              <w:jc w:val="right"/>
            </w:pPr>
            <w:r/>
            <w:r>
              <w:rPr>
                <w:rFonts w:ascii="Calibri" w:hAnsi="Calibri"/>
                <w:b w:val="0"/>
                <w:color w:val="000000"/>
                <w:sz w:val="16"/>
              </w:rPr>
              <w:t>1,75</w:t>
            </w:r>
          </w:p>
        </w:tc>
        <w:tc>
          <w:tcPr>
            <w:tcW w:w="850" w:type="dxa"/>
          </w:tcPr>
          <w:p>
            <w:pPr>
              <w:jc w:val="right"/>
            </w:pPr>
            <w:r/>
            <w:r>
              <w:rPr>
                <w:rFonts w:ascii="Calibri" w:hAnsi="Calibri"/>
                <w:b w:val="0"/>
                <w:color w:val="000000"/>
                <w:sz w:val="16"/>
              </w:rPr>
              <w:t>7</w:t>
            </w:r>
          </w:p>
        </w:tc>
        <w:tc>
          <w:tcPr>
            <w:tcW w:w="1417" w:type="dxa"/>
          </w:tcPr>
          <w:p>
            <w:pPr>
              <w:jc w:val="right"/>
            </w:pPr>
            <w:r/>
            <w:r>
              <w:rPr>
                <w:rFonts w:ascii="Calibri" w:hAnsi="Calibri"/>
                <w:b w:val="0"/>
                <w:color w:val="000000"/>
                <w:sz w:val="16"/>
              </w:rPr>
              <w:t>36,84</w:t>
            </w:r>
          </w:p>
        </w:tc>
        <w:tc>
          <w:tcPr>
            <w:tcW w:w="850" w:type="dxa"/>
          </w:tcPr>
          <w:p>
            <w:pPr>
              <w:jc w:val="right"/>
            </w:pPr>
            <w:r/>
            <w:r>
              <w:rPr>
                <w:rFonts w:ascii="Calibri" w:hAnsi="Calibri"/>
                <w:b w:val="0"/>
                <w:color w:val="000000"/>
                <w:sz w:val="16"/>
              </w:rPr>
              <w:t>3,09</w:t>
            </w:r>
          </w:p>
        </w:tc>
      </w:tr>
      <w:tr>
        <w:tc>
          <w:tcPr>
            <w:tcW w:w="1417" w:type="dxa"/>
            <w:shd w:fill="D6E4F0"/>
          </w:tcPr>
          <w:p>
            <w:r/>
            <w:r>
              <w:rPr>
                <w:rFonts w:ascii="Calibri" w:hAnsi="Calibri"/>
                <w:b w:val="0"/>
                <w:color w:val="000000"/>
                <w:sz w:val="16"/>
              </w:rPr>
              <w:t>57.1</w:t>
            </w:r>
          </w:p>
        </w:tc>
        <w:tc>
          <w:tcPr>
            <w:tcW w:w="1020" w:type="dxa"/>
            <w:shd w:fill="D6E4F0"/>
          </w:tcPr>
          <w:p>
            <w:pPr>
              <w:jc w:val="right"/>
            </w:pPr>
            <w:r/>
            <w:r>
              <w:rPr>
                <w:rFonts w:ascii="Calibri" w:hAnsi="Calibri"/>
                <w:b w:val="0"/>
                <w:color w:val="000000"/>
                <w:sz w:val="16"/>
              </w:rPr>
              <w:t>19</w:t>
            </w:r>
          </w:p>
        </w:tc>
        <w:tc>
          <w:tcPr>
            <w:tcW w:w="1020" w:type="dxa"/>
            <w:shd w:fill="D6E4F0"/>
          </w:tcPr>
          <w:p>
            <w:pPr>
              <w:jc w:val="right"/>
            </w:pPr>
            <w:r/>
            <w:r>
              <w:rPr>
                <w:rFonts w:ascii="Calibri" w:hAnsi="Calibri"/>
                <w:b w:val="0"/>
                <w:color w:val="000000"/>
                <w:sz w:val="16"/>
              </w:rPr>
              <w:t>1,75</w:t>
            </w:r>
          </w:p>
        </w:tc>
        <w:tc>
          <w:tcPr>
            <w:tcW w:w="850" w:type="dxa"/>
            <w:shd w:fill="D6E4F0"/>
          </w:tcPr>
          <w:p>
            <w:pPr>
              <w:jc w:val="right"/>
            </w:pPr>
            <w:r/>
            <w:r>
              <w:rPr>
                <w:rFonts w:ascii="Calibri" w:hAnsi="Calibri"/>
                <w:b w:val="0"/>
                <w:color w:val="000000"/>
                <w:sz w:val="16"/>
              </w:rPr>
              <w:t>7</w:t>
            </w:r>
          </w:p>
        </w:tc>
        <w:tc>
          <w:tcPr>
            <w:tcW w:w="1417" w:type="dxa"/>
            <w:shd w:fill="D6E4F0"/>
          </w:tcPr>
          <w:p>
            <w:pPr>
              <w:jc w:val="right"/>
            </w:pPr>
            <w:r/>
            <w:r>
              <w:rPr>
                <w:rFonts w:ascii="Calibri" w:hAnsi="Calibri"/>
                <w:b w:val="0"/>
                <w:color w:val="000000"/>
                <w:sz w:val="16"/>
              </w:rPr>
              <w:t>36,84</w:t>
            </w:r>
          </w:p>
        </w:tc>
        <w:tc>
          <w:tcPr>
            <w:tcW w:w="850" w:type="dxa"/>
            <w:shd w:fill="D6E4F0"/>
          </w:tcPr>
          <w:p>
            <w:pPr>
              <w:jc w:val="right"/>
            </w:pPr>
            <w:r/>
            <w:r>
              <w:rPr>
                <w:rFonts w:ascii="Calibri" w:hAnsi="Calibri"/>
                <w:b w:val="0"/>
                <w:color w:val="000000"/>
                <w:sz w:val="16"/>
              </w:rPr>
              <w:t>3,09</w:t>
            </w:r>
          </w:p>
        </w:tc>
      </w:tr>
      <w:tr>
        <w:tc>
          <w:tcPr>
            <w:tcW w:w="1417" w:type="dxa"/>
          </w:tcPr>
          <w:p>
            <w:r/>
            <w:r>
              <w:rPr>
                <w:rFonts w:ascii="Calibri" w:hAnsi="Calibri"/>
                <w:b w:val="0"/>
                <w:color w:val="000000"/>
                <w:sz w:val="16"/>
              </w:rPr>
              <w:t>29.14.1</w:t>
            </w:r>
          </w:p>
        </w:tc>
        <w:tc>
          <w:tcPr>
            <w:tcW w:w="1020" w:type="dxa"/>
          </w:tcPr>
          <w:p>
            <w:pPr>
              <w:jc w:val="right"/>
            </w:pPr>
            <w:r/>
            <w:r>
              <w:rPr>
                <w:rFonts w:ascii="Calibri" w:hAnsi="Calibri"/>
                <w:b w:val="0"/>
                <w:color w:val="000000"/>
                <w:sz w:val="16"/>
              </w:rPr>
              <w:t>11</w:t>
            </w:r>
          </w:p>
        </w:tc>
        <w:tc>
          <w:tcPr>
            <w:tcW w:w="1020" w:type="dxa"/>
          </w:tcPr>
          <w:p>
            <w:pPr>
              <w:jc w:val="right"/>
            </w:pPr>
            <w:r/>
            <w:r>
              <w:rPr>
                <w:rFonts w:ascii="Calibri" w:hAnsi="Calibri"/>
                <w:b w:val="0"/>
                <w:color w:val="000000"/>
                <w:sz w:val="16"/>
              </w:rPr>
              <w:t>1,02</w:t>
            </w:r>
          </w:p>
        </w:tc>
        <w:tc>
          <w:tcPr>
            <w:tcW w:w="850"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36,36</w:t>
            </w:r>
          </w:p>
        </w:tc>
        <w:tc>
          <w:tcPr>
            <w:tcW w:w="850" w:type="dxa"/>
          </w:tcPr>
          <w:p>
            <w:pPr>
              <w:jc w:val="right"/>
            </w:pPr>
            <w:r/>
            <w:r>
              <w:rPr>
                <w:rFonts w:ascii="Calibri" w:hAnsi="Calibri"/>
                <w:b w:val="0"/>
                <w:color w:val="000000"/>
                <w:sz w:val="16"/>
              </w:rPr>
              <w:t>3,05</w:t>
            </w:r>
          </w:p>
        </w:tc>
      </w:tr>
      <w:tr>
        <w:tc>
          <w:tcPr>
            <w:tcW w:w="1417" w:type="dxa"/>
            <w:shd w:fill="D6E4F0"/>
          </w:tcPr>
          <w:p>
            <w:r/>
            <w:r>
              <w:rPr>
                <w:rFonts w:ascii="Calibri" w:hAnsi="Calibri"/>
                <w:b w:val="0"/>
                <w:color w:val="000000"/>
                <w:sz w:val="16"/>
              </w:rPr>
              <w:t>29.13.3</w:t>
            </w:r>
          </w:p>
        </w:tc>
        <w:tc>
          <w:tcPr>
            <w:tcW w:w="1020" w:type="dxa"/>
            <w:shd w:fill="D6E4F0"/>
          </w:tcPr>
          <w:p>
            <w:pPr>
              <w:jc w:val="right"/>
            </w:pPr>
            <w:r/>
            <w:r>
              <w:rPr>
                <w:rFonts w:ascii="Calibri" w:hAnsi="Calibri"/>
                <w:b w:val="0"/>
                <w:color w:val="000000"/>
                <w:sz w:val="16"/>
              </w:rPr>
              <w:t>53</w:t>
            </w:r>
          </w:p>
        </w:tc>
        <w:tc>
          <w:tcPr>
            <w:tcW w:w="1020" w:type="dxa"/>
            <w:shd w:fill="D6E4F0"/>
          </w:tcPr>
          <w:p>
            <w:pPr>
              <w:jc w:val="right"/>
            </w:pPr>
            <w:r/>
            <w:r>
              <w:rPr>
                <w:rFonts w:ascii="Calibri" w:hAnsi="Calibri"/>
                <w:b w:val="0"/>
                <w:color w:val="000000"/>
                <w:sz w:val="16"/>
              </w:rPr>
              <w:t>4,89</w:t>
            </w:r>
          </w:p>
        </w:tc>
        <w:tc>
          <w:tcPr>
            <w:tcW w:w="850" w:type="dxa"/>
            <w:shd w:fill="D6E4F0"/>
          </w:tcPr>
          <w:p>
            <w:pPr>
              <w:jc w:val="right"/>
            </w:pPr>
            <w:r/>
            <w:r>
              <w:rPr>
                <w:rFonts w:ascii="Calibri" w:hAnsi="Calibri"/>
                <w:b w:val="0"/>
                <w:color w:val="000000"/>
                <w:sz w:val="16"/>
              </w:rPr>
              <w:t>17</w:t>
            </w:r>
          </w:p>
        </w:tc>
        <w:tc>
          <w:tcPr>
            <w:tcW w:w="1417" w:type="dxa"/>
            <w:shd w:fill="D6E4F0"/>
          </w:tcPr>
          <w:p>
            <w:pPr>
              <w:jc w:val="right"/>
            </w:pPr>
            <w:r/>
            <w:r>
              <w:rPr>
                <w:rFonts w:ascii="Calibri" w:hAnsi="Calibri"/>
                <w:b w:val="0"/>
                <w:color w:val="000000"/>
                <w:sz w:val="16"/>
              </w:rPr>
              <w:t>32,08</w:t>
            </w:r>
          </w:p>
        </w:tc>
        <w:tc>
          <w:tcPr>
            <w:tcW w:w="850" w:type="dxa"/>
            <w:shd w:fill="D6E4F0"/>
          </w:tcPr>
          <w:p>
            <w:pPr>
              <w:jc w:val="right"/>
            </w:pPr>
            <w:r/>
            <w:r>
              <w:rPr>
                <w:rFonts w:ascii="Calibri" w:hAnsi="Calibri"/>
                <w:b w:val="0"/>
                <w:color w:val="000000"/>
                <w:sz w:val="16"/>
              </w:rPr>
              <w:t>2,69</w:t>
            </w:r>
          </w:p>
        </w:tc>
      </w:tr>
      <w:tr>
        <w:tc>
          <w:tcPr>
            <w:tcW w:w="1417" w:type="dxa"/>
          </w:tcPr>
          <w:p>
            <w:r/>
            <w:r>
              <w:rPr>
                <w:rFonts w:ascii="Calibri" w:hAnsi="Calibri"/>
                <w:b w:val="0"/>
                <w:color w:val="000000"/>
                <w:sz w:val="16"/>
              </w:rPr>
              <w:t>53.</w:t>
            </w:r>
          </w:p>
        </w:tc>
        <w:tc>
          <w:tcPr>
            <w:tcW w:w="1020" w:type="dxa"/>
          </w:tcPr>
          <w:p>
            <w:pPr>
              <w:jc w:val="right"/>
            </w:pPr>
            <w:r/>
            <w:r>
              <w:rPr>
                <w:rFonts w:ascii="Calibri" w:hAnsi="Calibri"/>
                <w:b w:val="0"/>
                <w:color w:val="000000"/>
                <w:sz w:val="16"/>
              </w:rPr>
              <w:t>39</w:t>
            </w:r>
          </w:p>
        </w:tc>
        <w:tc>
          <w:tcPr>
            <w:tcW w:w="1020" w:type="dxa"/>
          </w:tcPr>
          <w:p>
            <w:pPr>
              <w:jc w:val="right"/>
            </w:pPr>
            <w:r/>
            <w:r>
              <w:rPr>
                <w:rFonts w:ascii="Calibri" w:hAnsi="Calibri"/>
                <w:b w:val="0"/>
                <w:color w:val="000000"/>
                <w:sz w:val="16"/>
              </w:rPr>
              <w:t>3,60</w:t>
            </w:r>
          </w:p>
        </w:tc>
        <w:tc>
          <w:tcPr>
            <w:tcW w:w="850" w:type="dxa"/>
          </w:tcPr>
          <w:p>
            <w:pPr>
              <w:jc w:val="right"/>
            </w:pPr>
            <w:r/>
            <w:r>
              <w:rPr>
                <w:rFonts w:ascii="Calibri" w:hAnsi="Calibri"/>
                <w:b w:val="0"/>
                <w:color w:val="000000"/>
                <w:sz w:val="16"/>
              </w:rPr>
              <w:t>11</w:t>
            </w:r>
          </w:p>
        </w:tc>
        <w:tc>
          <w:tcPr>
            <w:tcW w:w="1417" w:type="dxa"/>
          </w:tcPr>
          <w:p>
            <w:pPr>
              <w:jc w:val="right"/>
            </w:pPr>
            <w:r/>
            <w:r>
              <w:rPr>
                <w:rFonts w:ascii="Calibri" w:hAnsi="Calibri"/>
                <w:b w:val="0"/>
                <w:color w:val="000000"/>
                <w:sz w:val="16"/>
              </w:rPr>
              <w:t>28,21</w:t>
            </w:r>
          </w:p>
        </w:tc>
        <w:tc>
          <w:tcPr>
            <w:tcW w:w="850" w:type="dxa"/>
          </w:tcPr>
          <w:p>
            <w:pPr>
              <w:jc w:val="right"/>
            </w:pPr>
            <w:r/>
            <w:r>
              <w:rPr>
                <w:rFonts w:ascii="Calibri" w:hAnsi="Calibri"/>
                <w:b w:val="0"/>
                <w:color w:val="000000"/>
                <w:sz w:val="16"/>
              </w:rPr>
              <w:t>2,37</w:t>
            </w:r>
          </w:p>
        </w:tc>
      </w:tr>
      <w:tr>
        <w:tc>
          <w:tcPr>
            <w:tcW w:w="1417" w:type="dxa"/>
            <w:shd w:fill="D6E4F0"/>
          </w:tcPr>
          <w:p>
            <w:r/>
            <w:r>
              <w:rPr>
                <w:rFonts w:ascii="Calibri" w:hAnsi="Calibri"/>
                <w:b w:val="0"/>
                <w:color w:val="000000"/>
                <w:sz w:val="16"/>
              </w:rPr>
              <w:t>29.13.2</w:t>
            </w:r>
          </w:p>
        </w:tc>
        <w:tc>
          <w:tcPr>
            <w:tcW w:w="1020" w:type="dxa"/>
            <w:shd w:fill="D6E4F0"/>
          </w:tcPr>
          <w:p>
            <w:pPr>
              <w:jc w:val="right"/>
            </w:pPr>
            <w:r/>
            <w:r>
              <w:rPr>
                <w:rFonts w:ascii="Calibri" w:hAnsi="Calibri"/>
                <w:b w:val="0"/>
                <w:color w:val="000000"/>
                <w:sz w:val="16"/>
              </w:rPr>
              <w:t>50</w:t>
            </w:r>
          </w:p>
        </w:tc>
        <w:tc>
          <w:tcPr>
            <w:tcW w:w="1020" w:type="dxa"/>
            <w:shd w:fill="D6E4F0"/>
          </w:tcPr>
          <w:p>
            <w:pPr>
              <w:jc w:val="right"/>
            </w:pPr>
            <w:r/>
            <w:r>
              <w:rPr>
                <w:rFonts w:ascii="Calibri" w:hAnsi="Calibri"/>
                <w:b w:val="0"/>
                <w:color w:val="000000"/>
                <w:sz w:val="16"/>
              </w:rPr>
              <w:t>4,62</w:t>
            </w:r>
          </w:p>
        </w:tc>
        <w:tc>
          <w:tcPr>
            <w:tcW w:w="850" w:type="dxa"/>
            <w:shd w:fill="D6E4F0"/>
          </w:tcPr>
          <w:p>
            <w:pPr>
              <w:jc w:val="right"/>
            </w:pPr>
            <w:r/>
            <w:r>
              <w:rPr>
                <w:rFonts w:ascii="Calibri" w:hAnsi="Calibri"/>
                <w:b w:val="0"/>
                <w:color w:val="000000"/>
                <w:sz w:val="16"/>
              </w:rPr>
              <w:t>14</w:t>
            </w:r>
          </w:p>
        </w:tc>
        <w:tc>
          <w:tcPr>
            <w:tcW w:w="1417" w:type="dxa"/>
            <w:shd w:fill="D6E4F0"/>
          </w:tcPr>
          <w:p>
            <w:pPr>
              <w:jc w:val="right"/>
            </w:pPr>
            <w:r/>
            <w:r>
              <w:rPr>
                <w:rFonts w:ascii="Calibri" w:hAnsi="Calibri"/>
                <w:b w:val="0"/>
                <w:color w:val="000000"/>
                <w:sz w:val="16"/>
              </w:rPr>
              <w:t>28,00</w:t>
            </w:r>
          </w:p>
        </w:tc>
        <w:tc>
          <w:tcPr>
            <w:tcW w:w="850" w:type="dxa"/>
            <w:shd w:fill="D6E4F0"/>
          </w:tcPr>
          <w:p>
            <w:pPr>
              <w:jc w:val="right"/>
            </w:pPr>
            <w:r/>
            <w:r>
              <w:rPr>
                <w:rFonts w:ascii="Calibri" w:hAnsi="Calibri"/>
                <w:b w:val="0"/>
                <w:color w:val="000000"/>
                <w:sz w:val="16"/>
              </w:rPr>
              <w:t>2,35</w:t>
            </w:r>
          </w:p>
        </w:tc>
      </w:tr>
      <w:tr>
        <w:tc>
          <w:tcPr>
            <w:tcW w:w="1417" w:type="dxa"/>
          </w:tcPr>
          <w:p>
            <w:r/>
            <w:r>
              <w:rPr>
                <w:rFonts w:ascii="Calibri" w:hAnsi="Calibri"/>
                <w:b w:val="0"/>
                <w:color w:val="000000"/>
                <w:sz w:val="16"/>
              </w:rPr>
              <w:t>29.13.1</w:t>
            </w:r>
          </w:p>
        </w:tc>
        <w:tc>
          <w:tcPr>
            <w:tcW w:w="1020" w:type="dxa"/>
          </w:tcPr>
          <w:p>
            <w:pPr>
              <w:jc w:val="right"/>
            </w:pPr>
            <w:r/>
            <w:r>
              <w:rPr>
                <w:rFonts w:ascii="Calibri" w:hAnsi="Calibri"/>
                <w:b w:val="0"/>
                <w:color w:val="000000"/>
                <w:sz w:val="16"/>
              </w:rPr>
              <w:t>140</w:t>
            </w:r>
          </w:p>
        </w:tc>
        <w:tc>
          <w:tcPr>
            <w:tcW w:w="1020" w:type="dxa"/>
          </w:tcPr>
          <w:p>
            <w:pPr>
              <w:jc w:val="right"/>
            </w:pPr>
            <w:r/>
            <w:r>
              <w:rPr>
                <w:rFonts w:ascii="Calibri" w:hAnsi="Calibri"/>
                <w:b w:val="0"/>
                <w:color w:val="000000"/>
                <w:sz w:val="16"/>
              </w:rPr>
              <w:t>12,93</w:t>
            </w:r>
          </w:p>
        </w:tc>
        <w:tc>
          <w:tcPr>
            <w:tcW w:w="850" w:type="dxa"/>
          </w:tcPr>
          <w:p>
            <w:pPr>
              <w:jc w:val="right"/>
            </w:pPr>
            <w:r/>
            <w:r>
              <w:rPr>
                <w:rFonts w:ascii="Calibri" w:hAnsi="Calibri"/>
                <w:b w:val="0"/>
                <w:color w:val="000000"/>
                <w:sz w:val="16"/>
              </w:rPr>
              <w:t>39</w:t>
            </w:r>
          </w:p>
        </w:tc>
        <w:tc>
          <w:tcPr>
            <w:tcW w:w="1417" w:type="dxa"/>
          </w:tcPr>
          <w:p>
            <w:pPr>
              <w:jc w:val="right"/>
            </w:pPr>
            <w:r/>
            <w:r>
              <w:rPr>
                <w:rFonts w:ascii="Calibri" w:hAnsi="Calibri"/>
                <w:b w:val="0"/>
                <w:color w:val="000000"/>
                <w:sz w:val="16"/>
              </w:rPr>
              <w:t>27,86</w:t>
            </w:r>
          </w:p>
        </w:tc>
        <w:tc>
          <w:tcPr>
            <w:tcW w:w="850" w:type="dxa"/>
          </w:tcPr>
          <w:p>
            <w:pPr>
              <w:jc w:val="right"/>
            </w:pPr>
            <w:r/>
            <w:r>
              <w:rPr>
                <w:rFonts w:ascii="Calibri" w:hAnsi="Calibri"/>
                <w:b w:val="0"/>
                <w:color w:val="000000"/>
                <w:sz w:val="16"/>
              </w:rPr>
              <w:t>2,34</w:t>
            </w:r>
          </w:p>
        </w:tc>
      </w:tr>
      <w:tr>
        <w:tc>
          <w:tcPr>
            <w:tcW w:w="1417" w:type="dxa"/>
            <w:shd w:fill="D6E4F0"/>
          </w:tcPr>
          <w:p>
            <w:r/>
            <w:r>
              <w:rPr>
                <w:rFonts w:ascii="Calibri" w:hAnsi="Calibri"/>
                <w:b w:val="0"/>
                <w:color w:val="000000"/>
                <w:sz w:val="16"/>
              </w:rPr>
              <w:t>29.1.1</w:t>
            </w:r>
          </w:p>
        </w:tc>
        <w:tc>
          <w:tcPr>
            <w:tcW w:w="1020" w:type="dxa"/>
            <w:shd w:fill="D6E4F0"/>
          </w:tcPr>
          <w:p>
            <w:pPr>
              <w:jc w:val="right"/>
            </w:pPr>
            <w:r/>
            <w:r>
              <w:rPr>
                <w:rFonts w:ascii="Calibri" w:hAnsi="Calibri"/>
                <w:b w:val="0"/>
                <w:color w:val="000000"/>
                <w:sz w:val="16"/>
              </w:rPr>
              <w:t>48</w:t>
            </w:r>
          </w:p>
        </w:tc>
        <w:tc>
          <w:tcPr>
            <w:tcW w:w="1020" w:type="dxa"/>
            <w:shd w:fill="D6E4F0"/>
          </w:tcPr>
          <w:p>
            <w:pPr>
              <w:jc w:val="right"/>
            </w:pPr>
            <w:r/>
            <w:r>
              <w:rPr>
                <w:rFonts w:ascii="Calibri" w:hAnsi="Calibri"/>
                <w:b w:val="0"/>
                <w:color w:val="000000"/>
                <w:sz w:val="16"/>
              </w:rPr>
              <w:t>4,43</w:t>
            </w:r>
          </w:p>
        </w:tc>
        <w:tc>
          <w:tcPr>
            <w:tcW w:w="850" w:type="dxa"/>
            <w:shd w:fill="D6E4F0"/>
          </w:tcPr>
          <w:p>
            <w:pPr>
              <w:jc w:val="right"/>
            </w:pPr>
            <w:r/>
            <w:r>
              <w:rPr>
                <w:rFonts w:ascii="Calibri" w:hAnsi="Calibri"/>
                <w:b w:val="0"/>
                <w:color w:val="000000"/>
                <w:sz w:val="16"/>
              </w:rPr>
              <w:t>13</w:t>
            </w:r>
          </w:p>
        </w:tc>
        <w:tc>
          <w:tcPr>
            <w:tcW w:w="1417" w:type="dxa"/>
            <w:shd w:fill="D6E4F0"/>
          </w:tcPr>
          <w:p>
            <w:pPr>
              <w:jc w:val="right"/>
            </w:pPr>
            <w:r/>
            <w:r>
              <w:rPr>
                <w:rFonts w:ascii="Calibri" w:hAnsi="Calibri"/>
                <w:b w:val="0"/>
                <w:color w:val="000000"/>
                <w:sz w:val="16"/>
              </w:rPr>
              <w:t>27,08</w:t>
            </w:r>
          </w:p>
        </w:tc>
        <w:tc>
          <w:tcPr>
            <w:tcW w:w="850" w:type="dxa"/>
            <w:shd w:fill="D6E4F0"/>
          </w:tcPr>
          <w:p>
            <w:pPr>
              <w:jc w:val="right"/>
            </w:pPr>
            <w:r/>
            <w:r>
              <w:rPr>
                <w:rFonts w:ascii="Calibri" w:hAnsi="Calibri"/>
                <w:b w:val="0"/>
                <w:color w:val="000000"/>
                <w:sz w:val="16"/>
              </w:rPr>
              <w:t>2,27</w:t>
            </w:r>
          </w:p>
        </w:tc>
      </w:tr>
      <w:tr>
        <w:tc>
          <w:tcPr>
            <w:tcW w:w="1417" w:type="dxa"/>
          </w:tcPr>
          <w:p>
            <w:r/>
            <w:r>
              <w:rPr>
                <w:rFonts w:ascii="Calibri" w:hAnsi="Calibri"/>
                <w:b w:val="0"/>
                <w:color w:val="000000"/>
                <w:sz w:val="16"/>
              </w:rPr>
              <w:t>29.2</w:t>
            </w:r>
          </w:p>
        </w:tc>
        <w:tc>
          <w:tcPr>
            <w:tcW w:w="1020" w:type="dxa"/>
          </w:tcPr>
          <w:p>
            <w:pPr>
              <w:jc w:val="right"/>
            </w:pPr>
            <w:r/>
            <w:r>
              <w:rPr>
                <w:rFonts w:ascii="Calibri" w:hAnsi="Calibri"/>
                <w:b w:val="0"/>
                <w:color w:val="000000"/>
                <w:sz w:val="16"/>
              </w:rPr>
              <w:t>67</w:t>
            </w:r>
          </w:p>
        </w:tc>
        <w:tc>
          <w:tcPr>
            <w:tcW w:w="1020" w:type="dxa"/>
          </w:tcPr>
          <w:p>
            <w:pPr>
              <w:jc w:val="right"/>
            </w:pPr>
            <w:r/>
            <w:r>
              <w:rPr>
                <w:rFonts w:ascii="Calibri" w:hAnsi="Calibri"/>
                <w:b w:val="0"/>
                <w:color w:val="000000"/>
                <w:sz w:val="16"/>
              </w:rPr>
              <w:t>6,19</w:t>
            </w:r>
          </w:p>
        </w:tc>
        <w:tc>
          <w:tcPr>
            <w:tcW w:w="850" w:type="dxa"/>
          </w:tcPr>
          <w:p>
            <w:pPr>
              <w:jc w:val="right"/>
            </w:pPr>
            <w:r/>
            <w:r>
              <w:rPr>
                <w:rFonts w:ascii="Calibri" w:hAnsi="Calibri"/>
                <w:b w:val="0"/>
                <w:color w:val="000000"/>
                <w:sz w:val="16"/>
              </w:rPr>
              <w:t>17</w:t>
            </w:r>
          </w:p>
        </w:tc>
        <w:tc>
          <w:tcPr>
            <w:tcW w:w="1417" w:type="dxa"/>
          </w:tcPr>
          <w:p>
            <w:pPr>
              <w:jc w:val="right"/>
            </w:pPr>
            <w:r/>
            <w:r>
              <w:rPr>
                <w:rFonts w:ascii="Calibri" w:hAnsi="Calibri"/>
                <w:b w:val="0"/>
                <w:color w:val="000000"/>
                <w:sz w:val="16"/>
              </w:rPr>
              <w:t>25,37</w:t>
            </w:r>
          </w:p>
        </w:tc>
        <w:tc>
          <w:tcPr>
            <w:tcW w:w="850" w:type="dxa"/>
          </w:tcPr>
          <w:p>
            <w:pPr>
              <w:jc w:val="right"/>
            </w:pPr>
            <w:r/>
            <w:r>
              <w:rPr>
                <w:rFonts w:ascii="Calibri" w:hAnsi="Calibri"/>
                <w:b w:val="0"/>
                <w:color w:val="000000"/>
                <w:sz w:val="16"/>
              </w:rPr>
              <w:t>2,13</w:t>
            </w:r>
          </w:p>
        </w:tc>
      </w:tr>
      <w:tr>
        <w:tc>
          <w:tcPr>
            <w:tcW w:w="1417" w:type="dxa"/>
            <w:shd w:fill="D6E4F0"/>
          </w:tcPr>
          <w:p>
            <w:r/>
            <w:r>
              <w:rPr>
                <w:rFonts w:ascii="Calibri" w:hAnsi="Calibri"/>
                <w:b w:val="0"/>
                <w:color w:val="000000"/>
                <w:sz w:val="16"/>
              </w:rPr>
              <w:t>26.1.1.1</w:t>
            </w:r>
          </w:p>
        </w:tc>
        <w:tc>
          <w:tcPr>
            <w:tcW w:w="1020" w:type="dxa"/>
            <w:shd w:fill="D6E4F0"/>
          </w:tcPr>
          <w:p>
            <w:pPr>
              <w:jc w:val="right"/>
            </w:pPr>
            <w:r/>
            <w:r>
              <w:rPr>
                <w:rFonts w:ascii="Calibri" w:hAnsi="Calibri"/>
                <w:b w:val="0"/>
                <w:color w:val="000000"/>
                <w:sz w:val="16"/>
              </w:rPr>
              <w:t>29</w:t>
            </w:r>
          </w:p>
        </w:tc>
        <w:tc>
          <w:tcPr>
            <w:tcW w:w="1020" w:type="dxa"/>
            <w:shd w:fill="D6E4F0"/>
          </w:tcPr>
          <w:p>
            <w:pPr>
              <w:jc w:val="right"/>
            </w:pPr>
            <w:r/>
            <w:r>
              <w:rPr>
                <w:rFonts w:ascii="Calibri" w:hAnsi="Calibri"/>
                <w:b w:val="0"/>
                <w:color w:val="000000"/>
                <w:sz w:val="16"/>
              </w:rPr>
              <w:t>2,68</w:t>
            </w:r>
          </w:p>
        </w:tc>
        <w:tc>
          <w:tcPr>
            <w:tcW w:w="850" w:type="dxa"/>
            <w:shd w:fill="D6E4F0"/>
          </w:tcPr>
          <w:p>
            <w:pPr>
              <w:jc w:val="right"/>
            </w:pPr>
            <w:r/>
            <w:r>
              <w:rPr>
                <w:rFonts w:ascii="Calibri" w:hAnsi="Calibri"/>
                <w:b w:val="0"/>
                <w:color w:val="000000"/>
                <w:sz w:val="16"/>
              </w:rPr>
              <w:t>7</w:t>
            </w:r>
          </w:p>
        </w:tc>
        <w:tc>
          <w:tcPr>
            <w:tcW w:w="1417" w:type="dxa"/>
            <w:shd w:fill="D6E4F0"/>
          </w:tcPr>
          <w:p>
            <w:pPr>
              <w:jc w:val="right"/>
            </w:pPr>
            <w:r/>
            <w:r>
              <w:rPr>
                <w:rFonts w:ascii="Calibri" w:hAnsi="Calibri"/>
                <w:b w:val="0"/>
                <w:color w:val="000000"/>
                <w:sz w:val="16"/>
              </w:rPr>
              <w:t>24,14</w:t>
            </w:r>
          </w:p>
        </w:tc>
        <w:tc>
          <w:tcPr>
            <w:tcW w:w="850" w:type="dxa"/>
            <w:shd w:fill="D6E4F0"/>
          </w:tcPr>
          <w:p>
            <w:pPr>
              <w:jc w:val="right"/>
            </w:pPr>
            <w:r/>
            <w:r>
              <w:rPr>
                <w:rFonts w:ascii="Calibri" w:hAnsi="Calibri"/>
                <w:b w:val="0"/>
                <w:color w:val="000000"/>
                <w:sz w:val="16"/>
              </w:rPr>
              <w:t>2,03</w:t>
            </w:r>
          </w:p>
        </w:tc>
      </w:tr>
      <w:tr>
        <w:tc>
          <w:tcPr>
            <w:tcW w:w="1417" w:type="dxa"/>
          </w:tcPr>
          <w:p>
            <w:r/>
            <w:r>
              <w:rPr>
                <w:rFonts w:ascii="Calibri" w:hAnsi="Calibri"/>
                <w:b w:val="0"/>
                <w:color w:val="000000"/>
                <w:sz w:val="16"/>
              </w:rPr>
              <w:t>42.1.1.1</w:t>
            </w:r>
          </w:p>
        </w:tc>
        <w:tc>
          <w:tcPr>
            <w:tcW w:w="1020" w:type="dxa"/>
          </w:tcPr>
          <w:p>
            <w:pPr>
              <w:jc w:val="right"/>
            </w:pPr>
            <w:r/>
            <w:r>
              <w:rPr>
                <w:rFonts w:ascii="Calibri" w:hAnsi="Calibri"/>
                <w:b w:val="0"/>
                <w:color w:val="000000"/>
                <w:sz w:val="16"/>
              </w:rPr>
              <w:t>18</w:t>
            </w:r>
          </w:p>
        </w:tc>
        <w:tc>
          <w:tcPr>
            <w:tcW w:w="1020" w:type="dxa"/>
          </w:tcPr>
          <w:p>
            <w:pPr>
              <w:jc w:val="right"/>
            </w:pPr>
            <w:r/>
            <w:r>
              <w:rPr>
                <w:rFonts w:ascii="Calibri" w:hAnsi="Calibri"/>
                <w:b w:val="0"/>
                <w:color w:val="000000"/>
                <w:sz w:val="16"/>
              </w:rPr>
              <w:t>1,66</w:t>
            </w:r>
          </w:p>
        </w:tc>
        <w:tc>
          <w:tcPr>
            <w:tcW w:w="850" w:type="dxa"/>
          </w:tcPr>
          <w:p>
            <w:pPr>
              <w:jc w:val="right"/>
            </w:pPr>
            <w:r/>
            <w:r>
              <w:rPr>
                <w:rFonts w:ascii="Calibri" w:hAnsi="Calibri"/>
                <w:b w:val="0"/>
                <w:color w:val="000000"/>
                <w:sz w:val="16"/>
              </w:rPr>
              <w:t>4</w:t>
            </w:r>
          </w:p>
        </w:tc>
        <w:tc>
          <w:tcPr>
            <w:tcW w:w="1417" w:type="dxa"/>
          </w:tcPr>
          <w:p>
            <w:pPr>
              <w:jc w:val="right"/>
            </w:pPr>
            <w:r/>
            <w:r>
              <w:rPr>
                <w:rFonts w:ascii="Calibri" w:hAnsi="Calibri"/>
                <w:b w:val="0"/>
                <w:color w:val="000000"/>
                <w:sz w:val="16"/>
              </w:rPr>
              <w:t>22,22</w:t>
            </w:r>
          </w:p>
        </w:tc>
        <w:tc>
          <w:tcPr>
            <w:tcW w:w="850" w:type="dxa"/>
          </w:tcPr>
          <w:p>
            <w:pPr>
              <w:jc w:val="right"/>
            </w:pPr>
            <w:r/>
            <w:r>
              <w:rPr>
                <w:rFonts w:ascii="Calibri" w:hAnsi="Calibri"/>
                <w:b w:val="0"/>
                <w:color w:val="000000"/>
                <w:sz w:val="16"/>
              </w:rPr>
              <w:t>1,87</w:t>
            </w:r>
          </w:p>
        </w:tc>
      </w:tr>
      <w:tr>
        <w:tc>
          <w:tcPr>
            <w:tcW w:w="1417" w:type="dxa"/>
            <w:shd w:fill="D6E4F0"/>
          </w:tcPr>
          <w:p>
            <w:r/>
            <w:r>
              <w:rPr>
                <w:rFonts w:ascii="Calibri" w:hAnsi="Calibri"/>
                <w:b w:val="0"/>
                <w:color w:val="000000"/>
                <w:sz w:val="16"/>
              </w:rPr>
              <w:t>23.2.</w:t>
            </w:r>
          </w:p>
        </w:tc>
        <w:tc>
          <w:tcPr>
            <w:tcW w:w="1020" w:type="dxa"/>
            <w:shd w:fill="D6E4F0"/>
          </w:tcPr>
          <w:p>
            <w:pPr>
              <w:jc w:val="right"/>
            </w:pPr>
            <w:r/>
            <w:r>
              <w:rPr>
                <w:rFonts w:ascii="Calibri" w:hAnsi="Calibri"/>
                <w:b w:val="0"/>
                <w:color w:val="000000"/>
                <w:sz w:val="16"/>
              </w:rPr>
              <w:t>53</w:t>
            </w:r>
          </w:p>
        </w:tc>
        <w:tc>
          <w:tcPr>
            <w:tcW w:w="1020" w:type="dxa"/>
            <w:shd w:fill="D6E4F0"/>
          </w:tcPr>
          <w:p>
            <w:pPr>
              <w:jc w:val="right"/>
            </w:pPr>
            <w:r/>
            <w:r>
              <w:rPr>
                <w:rFonts w:ascii="Calibri" w:hAnsi="Calibri"/>
                <w:b w:val="0"/>
                <w:color w:val="000000"/>
                <w:sz w:val="16"/>
              </w:rPr>
              <w:t>4,89</w:t>
            </w:r>
          </w:p>
        </w:tc>
        <w:tc>
          <w:tcPr>
            <w:tcW w:w="850" w:type="dxa"/>
            <w:shd w:fill="D6E4F0"/>
          </w:tcPr>
          <w:p>
            <w:pPr>
              <w:jc w:val="right"/>
            </w:pPr>
            <w:r/>
            <w:r>
              <w:rPr>
                <w:rFonts w:ascii="Calibri" w:hAnsi="Calibri"/>
                <w:b w:val="0"/>
                <w:color w:val="000000"/>
                <w:sz w:val="16"/>
              </w:rPr>
              <w:t>8</w:t>
            </w:r>
          </w:p>
        </w:tc>
        <w:tc>
          <w:tcPr>
            <w:tcW w:w="1417" w:type="dxa"/>
            <w:shd w:fill="D6E4F0"/>
          </w:tcPr>
          <w:p>
            <w:pPr>
              <w:jc w:val="right"/>
            </w:pPr>
            <w:r/>
            <w:r>
              <w:rPr>
                <w:rFonts w:ascii="Calibri" w:hAnsi="Calibri"/>
                <w:b w:val="0"/>
                <w:color w:val="000000"/>
                <w:sz w:val="16"/>
              </w:rPr>
              <w:t>15,09</w:t>
            </w:r>
          </w:p>
        </w:tc>
        <w:tc>
          <w:tcPr>
            <w:tcW w:w="850" w:type="dxa"/>
            <w:shd w:fill="D6E4F0"/>
          </w:tcPr>
          <w:p>
            <w:pPr>
              <w:jc w:val="right"/>
            </w:pPr>
            <w:r/>
            <w:r>
              <w:rPr>
                <w:rFonts w:ascii="Calibri" w:hAnsi="Calibri"/>
                <w:b w:val="0"/>
                <w:color w:val="000000"/>
                <w:sz w:val="16"/>
              </w:rPr>
              <w:t>1,27</w:t>
            </w:r>
          </w:p>
        </w:tc>
      </w:tr>
      <w:tr>
        <w:tc>
          <w:tcPr>
            <w:tcW w:w="1417" w:type="dxa"/>
          </w:tcPr>
          <w:p>
            <w:r/>
            <w:r>
              <w:rPr>
                <w:rFonts w:ascii="Calibri" w:hAnsi="Calibri"/>
                <w:b w:val="0"/>
                <w:color w:val="000000"/>
                <w:sz w:val="16"/>
              </w:rPr>
              <w:t>39.3</w:t>
            </w:r>
          </w:p>
        </w:tc>
        <w:tc>
          <w:tcPr>
            <w:tcW w:w="1020" w:type="dxa"/>
          </w:tcPr>
          <w:p>
            <w:pPr>
              <w:jc w:val="right"/>
            </w:pPr>
            <w:r/>
            <w:r>
              <w:rPr>
                <w:rFonts w:ascii="Calibri" w:hAnsi="Calibri"/>
                <w:b w:val="0"/>
                <w:color w:val="000000"/>
                <w:sz w:val="16"/>
              </w:rPr>
              <w:t>67</w:t>
            </w:r>
          </w:p>
        </w:tc>
        <w:tc>
          <w:tcPr>
            <w:tcW w:w="1020" w:type="dxa"/>
          </w:tcPr>
          <w:p>
            <w:pPr>
              <w:jc w:val="right"/>
            </w:pPr>
            <w:r/>
            <w:r>
              <w:rPr>
                <w:rFonts w:ascii="Calibri" w:hAnsi="Calibri"/>
                <w:b w:val="0"/>
                <w:color w:val="000000"/>
                <w:sz w:val="16"/>
              </w:rPr>
              <w:t>6,19</w:t>
            </w:r>
          </w:p>
        </w:tc>
        <w:tc>
          <w:tcPr>
            <w:tcW w:w="850" w:type="dxa"/>
          </w:tcPr>
          <w:p>
            <w:pPr>
              <w:jc w:val="right"/>
            </w:pPr>
            <w:r/>
            <w:r>
              <w:rPr>
                <w:rFonts w:ascii="Calibri" w:hAnsi="Calibri"/>
                <w:b w:val="0"/>
                <w:color w:val="000000"/>
                <w:sz w:val="16"/>
              </w:rPr>
              <w:t>10</w:t>
            </w:r>
          </w:p>
        </w:tc>
        <w:tc>
          <w:tcPr>
            <w:tcW w:w="1417" w:type="dxa"/>
          </w:tcPr>
          <w:p>
            <w:pPr>
              <w:jc w:val="right"/>
            </w:pPr>
            <w:r/>
            <w:r>
              <w:rPr>
                <w:rFonts w:ascii="Calibri" w:hAnsi="Calibri"/>
                <w:b w:val="0"/>
                <w:color w:val="000000"/>
                <w:sz w:val="16"/>
              </w:rPr>
              <w:t>14,93</w:t>
            </w:r>
          </w:p>
        </w:tc>
        <w:tc>
          <w:tcPr>
            <w:tcW w:w="850" w:type="dxa"/>
          </w:tcPr>
          <w:p>
            <w:pPr>
              <w:jc w:val="right"/>
            </w:pPr>
            <w:r/>
            <w:r>
              <w:rPr>
                <w:rFonts w:ascii="Calibri" w:hAnsi="Calibri"/>
                <w:b w:val="0"/>
                <w:color w:val="000000"/>
                <w:sz w:val="16"/>
              </w:rPr>
              <w:t>1,25</w:t>
            </w:r>
          </w:p>
        </w:tc>
      </w:tr>
      <w:tr>
        <w:tc>
          <w:tcPr>
            <w:tcW w:w="1417" w:type="dxa"/>
            <w:shd w:fill="D6E4F0"/>
          </w:tcPr>
          <w:p>
            <w:r/>
            <w:r>
              <w:rPr>
                <w:rFonts w:ascii="Calibri" w:hAnsi="Calibri"/>
                <w:b w:val="0"/>
                <w:color w:val="000000"/>
                <w:sz w:val="16"/>
              </w:rPr>
              <w:t>2.2</w:t>
            </w:r>
          </w:p>
        </w:tc>
        <w:tc>
          <w:tcPr>
            <w:tcW w:w="1020" w:type="dxa"/>
            <w:shd w:fill="D6E4F0"/>
          </w:tcPr>
          <w:p>
            <w:pPr>
              <w:jc w:val="right"/>
            </w:pPr>
            <w:r/>
            <w:r>
              <w:rPr>
                <w:rFonts w:ascii="Calibri" w:hAnsi="Calibri"/>
                <w:b w:val="0"/>
                <w:color w:val="000000"/>
                <w:sz w:val="16"/>
              </w:rPr>
              <w:t>267</w:t>
            </w:r>
          </w:p>
        </w:tc>
        <w:tc>
          <w:tcPr>
            <w:tcW w:w="1020" w:type="dxa"/>
            <w:shd w:fill="D6E4F0"/>
          </w:tcPr>
          <w:p>
            <w:pPr>
              <w:jc w:val="right"/>
            </w:pPr>
            <w:r/>
            <w:r>
              <w:rPr>
                <w:rFonts w:ascii="Calibri" w:hAnsi="Calibri"/>
                <w:b w:val="0"/>
                <w:color w:val="000000"/>
                <w:sz w:val="16"/>
              </w:rPr>
              <w:t>24,65</w:t>
            </w:r>
          </w:p>
        </w:tc>
        <w:tc>
          <w:tcPr>
            <w:tcW w:w="850" w:type="dxa"/>
            <w:shd w:fill="D6E4F0"/>
          </w:tcPr>
          <w:p>
            <w:pPr>
              <w:jc w:val="right"/>
            </w:pPr>
            <w:r/>
            <w:r>
              <w:rPr>
                <w:rFonts w:ascii="Calibri" w:hAnsi="Calibri"/>
                <w:b w:val="0"/>
                <w:color w:val="000000"/>
                <w:sz w:val="16"/>
              </w:rPr>
              <w:t>35</w:t>
            </w:r>
          </w:p>
        </w:tc>
        <w:tc>
          <w:tcPr>
            <w:tcW w:w="1417" w:type="dxa"/>
            <w:shd w:fill="D6E4F0"/>
          </w:tcPr>
          <w:p>
            <w:pPr>
              <w:jc w:val="right"/>
            </w:pPr>
            <w:r/>
            <w:r>
              <w:rPr>
                <w:rFonts w:ascii="Calibri" w:hAnsi="Calibri"/>
                <w:b w:val="0"/>
                <w:color w:val="000000"/>
                <w:sz w:val="16"/>
              </w:rPr>
              <w:t>13,11</w:t>
            </w:r>
          </w:p>
        </w:tc>
        <w:tc>
          <w:tcPr>
            <w:tcW w:w="850" w:type="dxa"/>
            <w:shd w:fill="D6E4F0"/>
          </w:tcPr>
          <w:p>
            <w:pPr>
              <w:jc w:val="right"/>
            </w:pPr>
            <w:r/>
            <w:r>
              <w:rPr>
                <w:rFonts w:ascii="Calibri" w:hAnsi="Calibri"/>
                <w:b w:val="0"/>
                <w:color w:val="000000"/>
                <w:sz w:val="16"/>
              </w:rPr>
              <w:t>1,10</w:t>
            </w:r>
          </w:p>
        </w:tc>
      </w:tr>
    </w:tbl>
    <w:p/>
    <w:p>
      <w:r>
        <w:rPr>
          <w:color w:val="000000"/>
        </w:rPr>
        <w:t>В МкБ наибольший Lift у факторов семейства 15.1 (3,06–3,27): их наличие утраивает вероятность дефолта. В МСБ лидирует фактор 13.1 (Lift = 5,22), но он встречается редко (40 компаний). В ККБ факторы семейства 29 демонстрируют чрезвычайно высокие Lift-значения (до 6,0), что объясняется как высокой базовой вероятностью дефолта сегмента (11,91%), так и специфическим профилем ФП.</w:t>
      </w:r>
    </w:p>
    <w:p>
      <w:r>
        <w:rPr>
          <w:rFonts w:ascii="Calibri" w:hAnsi="Calibri"/>
          <w:b/>
          <w:i/>
          <w:color w:val="000000"/>
          <w:sz w:val="20"/>
        </w:rPr>
        <w:t xml:space="preserve">Вывод: </w:t>
      </w:r>
      <w:r>
        <w:rPr>
          <w:rFonts w:ascii="Calibri" w:hAnsi="Calibri"/>
          <w:i/>
          <w:color w:val="000000"/>
          <w:sz w:val="20"/>
        </w:rPr>
        <w:t>Наиболее значимые одиночные ФП-предикторы: семейство 15.1 (Lift 3,0–3,3) в МкБ, 13.1 (Lift 5,2) в МСБ, 29.13.11 и 34 (Lift 4,7–6,0) в ККБ. Факторы с Lift &gt; 2 удваивают вероятность дефолта и являются приоритетными кандидатами для включения в систему раннего предупреждения. Массовые факторы (28.9, 26, 53.) с Lift ≈ 1 имеют слабую индивидуальную предсказательную силу, однако могут быть полезны в комбинациях.</w:t>
      </w:r>
    </w:p>
    <w:p>
      <w:pPr>
        <w:pStyle w:val="Heading2"/>
      </w:pPr>
      <w:r>
        <w:rPr>
          <w:color w:val="000000"/>
        </w:rPr>
        <w:t>2.5. Комбинации ФП по сегментам (пары, тройки)</w:t>
      </w:r>
    </w:p>
    <w:p>
      <w:r>
        <w:rPr>
          <w:color w:val="000000"/>
        </w:rPr>
        <w:t>Анализ комбинаций (пар и троек) ФП позволяет выявить синергетические эффекты: совместное наличие нескольких факторов может значительно повышать вероятность дефолта сверх того, что предсказывают отдельные факторы. Отображаются комбинации с ≥3 дефолтами и ≥10 компаниями.</w:t>
      </w:r>
    </w:p>
    <w:p>
      <w:r>
        <w:rPr>
          <w:color w:val="000000"/>
        </w:rPr>
        <w:t>МкБ (пар = 198, троек = 218):</w:t>
      </w:r>
    </w:p>
    <w:p>
      <w:r>
        <w:rPr>
          <w:color w:val="000000"/>
        </w:rPr>
        <w:t>Топ-5 пар:</w:t>
      </w:r>
    </w:p>
    <w:tbl>
      <w:tblPr>
        <w:tblStyle w:val="TableGrid"/>
        <w:tblW w:type="auto" w:w="0"/>
        <w:jc w:val="center"/>
        <w:tblLook w:firstColumn="1" w:firstRow="1" w:lastColumn="0" w:lastRow="0" w:noHBand="0" w:noVBand="1" w:val="04A0"/>
        <w:tblLayout w:type="fixed"/>
      </w:tblPr>
      <w:tblGrid>
        <w:gridCol w:w="2551"/>
        <w:gridCol w:w="850"/>
        <w:gridCol w:w="850"/>
        <w:gridCol w:w="1701"/>
        <w:gridCol w:w="1134"/>
      </w:tblGrid>
      <w:tr>
        <w:tc>
          <w:tcPr>
            <w:tcW w:w="2551" w:type="dxa"/>
            <w:shd w:fill="1F4E79"/>
          </w:tcPr>
          <w:p>
            <w:pPr>
              <w:jc w:val="center"/>
            </w:pPr>
            <w:r/>
            <w:r>
              <w:rPr>
                <w:rFonts w:ascii="Calibri" w:hAnsi="Calibri"/>
                <w:b/>
                <w:color w:val="FFFFFF"/>
                <w:sz w:val="18"/>
              </w:rPr>
              <w:t>Комбинация</w:t>
            </w:r>
          </w:p>
        </w:tc>
        <w:tc>
          <w:tcPr>
            <w:tcW w:w="850" w:type="dxa"/>
            <w:shd w:fill="1F4E79"/>
          </w:tcPr>
          <w:p>
            <w:pPr>
              <w:jc w:val="center"/>
            </w:pPr>
            <w:r/>
            <w:r>
              <w:rPr>
                <w:rFonts w:ascii="Calibri" w:hAnsi="Calibri"/>
                <w:b/>
                <w:color w:val="FFFFFF"/>
                <w:sz w:val="18"/>
              </w:rPr>
              <w:t>N</w:t>
            </w:r>
          </w:p>
        </w:tc>
        <w:tc>
          <w:tcPr>
            <w:tcW w:w="850" w:type="dxa"/>
            <w:shd w:fill="1F4E79"/>
          </w:tcPr>
          <w:p>
            <w:pPr>
              <w:jc w:val="center"/>
            </w:pPr>
            <w:r/>
            <w:r>
              <w:rPr>
                <w:rFonts w:ascii="Calibri" w:hAnsi="Calibri"/>
                <w:b/>
                <w:color w:val="FFFFFF"/>
                <w:sz w:val="18"/>
              </w:rPr>
              <w:t>Деф.</w:t>
            </w:r>
          </w:p>
        </w:tc>
        <w:tc>
          <w:tcPr>
            <w:tcW w:w="1701" w:type="dxa"/>
            <w:shd w:fill="1F4E79"/>
          </w:tcPr>
          <w:p>
            <w:pPr>
              <w:jc w:val="center"/>
            </w:pPr>
            <w:r/>
            <w:r>
              <w:rPr>
                <w:rFonts w:ascii="Calibri" w:hAnsi="Calibri"/>
                <w:b/>
                <w:color w:val="FFFFFF"/>
                <w:sz w:val="18"/>
              </w:rPr>
              <w:t>Вер. деф.%</w:t>
            </w:r>
          </w:p>
        </w:tc>
        <w:tc>
          <w:tcPr>
            <w:tcW w:w="1134" w:type="dxa"/>
            <w:shd w:fill="1F4E79"/>
          </w:tcPr>
          <w:p>
            <w:pPr>
              <w:jc w:val="center"/>
            </w:pPr>
            <w:r/>
            <w:r>
              <w:rPr>
                <w:rFonts w:ascii="Calibri" w:hAnsi="Calibri"/>
                <w:b/>
                <w:color w:val="FFFFFF"/>
                <w:sz w:val="18"/>
              </w:rPr>
              <w:t>Lift</w:t>
            </w:r>
          </w:p>
        </w:tc>
      </w:tr>
      <w:tr>
        <w:tc>
          <w:tcPr>
            <w:tcW w:w="2551" w:type="dxa"/>
          </w:tcPr>
          <w:p>
            <w:r/>
            <w:r>
              <w:rPr>
                <w:rFonts w:ascii="Calibri" w:hAnsi="Calibri"/>
                <w:b w:val="0"/>
                <w:color w:val="000000"/>
                <w:sz w:val="18"/>
              </w:rPr>
              <w:t>15.1 + 22.2</w:t>
            </w:r>
          </w:p>
        </w:tc>
        <w:tc>
          <w:tcPr>
            <w:tcW w:w="850" w:type="dxa"/>
          </w:tcPr>
          <w:p>
            <w:pPr>
              <w:jc w:val="right"/>
            </w:pPr>
            <w:r/>
            <w:r>
              <w:rPr>
                <w:rFonts w:ascii="Calibri" w:hAnsi="Calibri"/>
                <w:b w:val="0"/>
                <w:color w:val="000000"/>
                <w:sz w:val="18"/>
              </w:rPr>
              <w:t>13</w:t>
            </w:r>
          </w:p>
        </w:tc>
        <w:tc>
          <w:tcPr>
            <w:tcW w:w="850" w:type="dxa"/>
          </w:tcPr>
          <w:p>
            <w:pPr>
              <w:jc w:val="right"/>
            </w:pPr>
            <w:r/>
            <w:r>
              <w:rPr>
                <w:rFonts w:ascii="Calibri" w:hAnsi="Calibri"/>
                <w:b w:val="0"/>
                <w:color w:val="000000"/>
                <w:sz w:val="18"/>
              </w:rPr>
              <w:t>3</w:t>
            </w:r>
          </w:p>
        </w:tc>
        <w:tc>
          <w:tcPr>
            <w:tcW w:w="1701" w:type="dxa"/>
          </w:tcPr>
          <w:p>
            <w:pPr>
              <w:jc w:val="right"/>
            </w:pPr>
            <w:r/>
            <w:r>
              <w:rPr>
                <w:rFonts w:ascii="Calibri" w:hAnsi="Calibri"/>
                <w:b w:val="0"/>
                <w:color w:val="000000"/>
                <w:sz w:val="18"/>
              </w:rPr>
              <w:t>23,08</w:t>
            </w:r>
          </w:p>
        </w:tc>
        <w:tc>
          <w:tcPr>
            <w:tcW w:w="1134" w:type="dxa"/>
          </w:tcPr>
          <w:p>
            <w:pPr>
              <w:jc w:val="right"/>
            </w:pPr>
            <w:r/>
            <w:r>
              <w:rPr>
                <w:rFonts w:ascii="Calibri" w:hAnsi="Calibri"/>
                <w:b w:val="0"/>
                <w:color w:val="000000"/>
                <w:sz w:val="18"/>
              </w:rPr>
              <w:t>6,85</w:t>
            </w:r>
          </w:p>
        </w:tc>
      </w:tr>
      <w:tr>
        <w:tc>
          <w:tcPr>
            <w:tcW w:w="2551" w:type="dxa"/>
            <w:shd w:fill="D6E4F0"/>
          </w:tcPr>
          <w:p>
            <w:r/>
            <w:r>
              <w:rPr>
                <w:rFonts w:ascii="Calibri" w:hAnsi="Calibri"/>
                <w:b w:val="0"/>
                <w:color w:val="000000"/>
                <w:sz w:val="18"/>
              </w:rPr>
              <w:t>14.3.2. + 15.1.1</w:t>
            </w:r>
          </w:p>
        </w:tc>
        <w:tc>
          <w:tcPr>
            <w:tcW w:w="850" w:type="dxa"/>
            <w:shd w:fill="D6E4F0"/>
          </w:tcPr>
          <w:p>
            <w:pPr>
              <w:jc w:val="right"/>
            </w:pPr>
            <w:r/>
            <w:r>
              <w:rPr>
                <w:rFonts w:ascii="Calibri" w:hAnsi="Calibri"/>
                <w:b w:val="0"/>
                <w:color w:val="000000"/>
                <w:sz w:val="18"/>
              </w:rPr>
              <w:t>23</w:t>
            </w:r>
          </w:p>
        </w:tc>
        <w:tc>
          <w:tcPr>
            <w:tcW w:w="850" w:type="dxa"/>
            <w:shd w:fill="D6E4F0"/>
          </w:tcPr>
          <w:p>
            <w:pPr>
              <w:jc w:val="right"/>
            </w:pPr>
            <w:r/>
            <w:r>
              <w:rPr>
                <w:rFonts w:ascii="Calibri" w:hAnsi="Calibri"/>
                <w:b w:val="0"/>
                <w:color w:val="000000"/>
                <w:sz w:val="18"/>
              </w:rPr>
              <w:t>4</w:t>
            </w:r>
          </w:p>
        </w:tc>
        <w:tc>
          <w:tcPr>
            <w:tcW w:w="1701" w:type="dxa"/>
            <w:shd w:fill="D6E4F0"/>
          </w:tcPr>
          <w:p>
            <w:pPr>
              <w:jc w:val="right"/>
            </w:pPr>
            <w:r/>
            <w:r>
              <w:rPr>
                <w:rFonts w:ascii="Calibri" w:hAnsi="Calibri"/>
                <w:b w:val="0"/>
                <w:color w:val="000000"/>
                <w:sz w:val="18"/>
              </w:rPr>
              <w:t>17,39</w:t>
            </w:r>
          </w:p>
        </w:tc>
        <w:tc>
          <w:tcPr>
            <w:tcW w:w="1134" w:type="dxa"/>
            <w:shd w:fill="D6E4F0"/>
          </w:tcPr>
          <w:p>
            <w:pPr>
              <w:jc w:val="right"/>
            </w:pPr>
            <w:r/>
            <w:r>
              <w:rPr>
                <w:rFonts w:ascii="Calibri" w:hAnsi="Calibri"/>
                <w:b w:val="0"/>
                <w:color w:val="000000"/>
                <w:sz w:val="18"/>
              </w:rPr>
              <w:t>5,16</w:t>
            </w:r>
          </w:p>
        </w:tc>
      </w:tr>
      <w:tr>
        <w:tc>
          <w:tcPr>
            <w:tcW w:w="2551" w:type="dxa"/>
          </w:tcPr>
          <w:p>
            <w:r/>
            <w:r>
              <w:rPr>
                <w:rFonts w:ascii="Calibri" w:hAnsi="Calibri"/>
                <w:b w:val="0"/>
                <w:color w:val="000000"/>
                <w:sz w:val="18"/>
              </w:rPr>
              <w:t>14.3.1 + 15.1</w:t>
            </w:r>
          </w:p>
        </w:tc>
        <w:tc>
          <w:tcPr>
            <w:tcW w:w="850" w:type="dxa"/>
          </w:tcPr>
          <w:p>
            <w:pPr>
              <w:jc w:val="right"/>
            </w:pPr>
            <w:r/>
            <w:r>
              <w:rPr>
                <w:rFonts w:ascii="Calibri" w:hAnsi="Calibri"/>
                <w:b w:val="0"/>
                <w:color w:val="000000"/>
                <w:sz w:val="18"/>
              </w:rPr>
              <w:t>71</w:t>
            </w:r>
          </w:p>
        </w:tc>
        <w:tc>
          <w:tcPr>
            <w:tcW w:w="850" w:type="dxa"/>
          </w:tcPr>
          <w:p>
            <w:pPr>
              <w:jc w:val="right"/>
            </w:pPr>
            <w:r/>
            <w:r>
              <w:rPr>
                <w:rFonts w:ascii="Calibri" w:hAnsi="Calibri"/>
                <w:b w:val="0"/>
                <w:color w:val="000000"/>
                <w:sz w:val="18"/>
              </w:rPr>
              <w:t>12</w:t>
            </w:r>
          </w:p>
        </w:tc>
        <w:tc>
          <w:tcPr>
            <w:tcW w:w="1701" w:type="dxa"/>
          </w:tcPr>
          <w:p>
            <w:pPr>
              <w:jc w:val="right"/>
            </w:pPr>
            <w:r/>
            <w:r>
              <w:rPr>
                <w:rFonts w:ascii="Calibri" w:hAnsi="Calibri"/>
                <w:b w:val="0"/>
                <w:color w:val="000000"/>
                <w:sz w:val="18"/>
              </w:rPr>
              <w:t>16,90</w:t>
            </w:r>
          </w:p>
        </w:tc>
        <w:tc>
          <w:tcPr>
            <w:tcW w:w="1134" w:type="dxa"/>
          </w:tcPr>
          <w:p>
            <w:pPr>
              <w:jc w:val="right"/>
            </w:pPr>
            <w:r/>
            <w:r>
              <w:rPr>
                <w:rFonts w:ascii="Calibri" w:hAnsi="Calibri"/>
                <w:b w:val="0"/>
                <w:color w:val="000000"/>
                <w:sz w:val="18"/>
              </w:rPr>
              <w:t>5,02</w:t>
            </w:r>
          </w:p>
        </w:tc>
      </w:tr>
      <w:tr>
        <w:tc>
          <w:tcPr>
            <w:tcW w:w="2551" w:type="dxa"/>
            <w:shd w:fill="D6E4F0"/>
          </w:tcPr>
          <w:p>
            <w:r/>
            <w:r>
              <w:rPr>
                <w:rFonts w:ascii="Calibri" w:hAnsi="Calibri"/>
                <w:b w:val="0"/>
                <w:color w:val="000000"/>
                <w:sz w:val="18"/>
              </w:rPr>
              <w:t>15.1.1 + 16.2</w:t>
            </w:r>
          </w:p>
        </w:tc>
        <w:tc>
          <w:tcPr>
            <w:tcW w:w="850" w:type="dxa"/>
            <w:shd w:fill="D6E4F0"/>
          </w:tcPr>
          <w:p>
            <w:pPr>
              <w:jc w:val="right"/>
            </w:pPr>
            <w:r/>
            <w:r>
              <w:rPr>
                <w:rFonts w:ascii="Calibri" w:hAnsi="Calibri"/>
                <w:b w:val="0"/>
                <w:color w:val="000000"/>
                <w:sz w:val="18"/>
              </w:rPr>
              <w:t>48</w:t>
            </w:r>
          </w:p>
        </w:tc>
        <w:tc>
          <w:tcPr>
            <w:tcW w:w="850" w:type="dxa"/>
            <w:shd w:fill="D6E4F0"/>
          </w:tcPr>
          <w:p>
            <w:pPr>
              <w:jc w:val="right"/>
            </w:pPr>
            <w:r/>
            <w:r>
              <w:rPr>
                <w:rFonts w:ascii="Calibri" w:hAnsi="Calibri"/>
                <w:b w:val="0"/>
                <w:color w:val="000000"/>
                <w:sz w:val="18"/>
              </w:rPr>
              <w:t>8</w:t>
            </w:r>
          </w:p>
        </w:tc>
        <w:tc>
          <w:tcPr>
            <w:tcW w:w="1701" w:type="dxa"/>
            <w:shd w:fill="D6E4F0"/>
          </w:tcPr>
          <w:p>
            <w:pPr>
              <w:jc w:val="right"/>
            </w:pPr>
            <w:r/>
            <w:r>
              <w:rPr>
                <w:rFonts w:ascii="Calibri" w:hAnsi="Calibri"/>
                <w:b w:val="0"/>
                <w:color w:val="000000"/>
                <w:sz w:val="18"/>
              </w:rPr>
              <w:t>16,67</w:t>
            </w:r>
          </w:p>
        </w:tc>
        <w:tc>
          <w:tcPr>
            <w:tcW w:w="1134" w:type="dxa"/>
            <w:shd w:fill="D6E4F0"/>
          </w:tcPr>
          <w:p>
            <w:pPr>
              <w:jc w:val="right"/>
            </w:pPr>
            <w:r/>
            <w:r>
              <w:rPr>
                <w:rFonts w:ascii="Calibri" w:hAnsi="Calibri"/>
                <w:b w:val="0"/>
                <w:color w:val="000000"/>
                <w:sz w:val="18"/>
              </w:rPr>
              <w:t>4,95</w:t>
            </w:r>
          </w:p>
        </w:tc>
      </w:tr>
      <w:tr>
        <w:tc>
          <w:tcPr>
            <w:tcW w:w="2551" w:type="dxa"/>
          </w:tcPr>
          <w:p>
            <w:r/>
            <w:r>
              <w:rPr>
                <w:rFonts w:ascii="Calibri" w:hAnsi="Calibri"/>
                <w:b w:val="0"/>
                <w:color w:val="000000"/>
                <w:sz w:val="18"/>
              </w:rPr>
              <w:t>15.1 + 37.2.1</w:t>
            </w:r>
          </w:p>
        </w:tc>
        <w:tc>
          <w:tcPr>
            <w:tcW w:w="850" w:type="dxa"/>
          </w:tcPr>
          <w:p>
            <w:pPr>
              <w:jc w:val="right"/>
            </w:pPr>
            <w:r/>
            <w:r>
              <w:rPr>
                <w:rFonts w:ascii="Calibri" w:hAnsi="Calibri"/>
                <w:b w:val="0"/>
                <w:color w:val="000000"/>
                <w:sz w:val="18"/>
              </w:rPr>
              <w:t>36</w:t>
            </w:r>
          </w:p>
        </w:tc>
        <w:tc>
          <w:tcPr>
            <w:tcW w:w="850" w:type="dxa"/>
          </w:tcPr>
          <w:p>
            <w:pPr>
              <w:jc w:val="right"/>
            </w:pPr>
            <w:r/>
            <w:r>
              <w:rPr>
                <w:rFonts w:ascii="Calibri" w:hAnsi="Calibri"/>
                <w:b w:val="0"/>
                <w:color w:val="000000"/>
                <w:sz w:val="18"/>
              </w:rPr>
              <w:t>6</w:t>
            </w:r>
          </w:p>
        </w:tc>
        <w:tc>
          <w:tcPr>
            <w:tcW w:w="1701" w:type="dxa"/>
          </w:tcPr>
          <w:p>
            <w:pPr>
              <w:jc w:val="right"/>
            </w:pPr>
            <w:r/>
            <w:r>
              <w:rPr>
                <w:rFonts w:ascii="Calibri" w:hAnsi="Calibri"/>
                <w:b w:val="0"/>
                <w:color w:val="000000"/>
                <w:sz w:val="18"/>
              </w:rPr>
              <w:t>16,67</w:t>
            </w:r>
          </w:p>
        </w:tc>
        <w:tc>
          <w:tcPr>
            <w:tcW w:w="1134" w:type="dxa"/>
          </w:tcPr>
          <w:p>
            <w:pPr>
              <w:jc w:val="right"/>
            </w:pPr>
            <w:r/>
            <w:r>
              <w:rPr>
                <w:rFonts w:ascii="Calibri" w:hAnsi="Calibri"/>
                <w:b w:val="0"/>
                <w:color w:val="000000"/>
                <w:sz w:val="18"/>
              </w:rPr>
              <w:t>4,95</w:t>
            </w:r>
          </w:p>
        </w:tc>
      </w:tr>
    </w:tbl>
    <w:p/>
    <w:p>
      <w:r>
        <w:rPr>
          <w:color w:val="000000"/>
        </w:rPr>
        <w:t>Топ-5 троек:</w:t>
      </w:r>
    </w:p>
    <w:tbl>
      <w:tblPr>
        <w:tblStyle w:val="TableGrid"/>
        <w:tblW w:type="auto" w:w="0"/>
        <w:jc w:val="center"/>
        <w:tblLook w:firstColumn="1" w:firstRow="1" w:lastColumn="0" w:lastRow="0" w:noHBand="0" w:noVBand="1" w:val="04A0"/>
        <w:tblLayout w:type="fixed"/>
      </w:tblPr>
      <w:tblGrid>
        <w:gridCol w:w="2551"/>
        <w:gridCol w:w="850"/>
        <w:gridCol w:w="850"/>
        <w:gridCol w:w="1701"/>
        <w:gridCol w:w="1134"/>
      </w:tblGrid>
      <w:tr>
        <w:tc>
          <w:tcPr>
            <w:tcW w:w="2551" w:type="dxa"/>
            <w:shd w:fill="1F4E79"/>
          </w:tcPr>
          <w:p>
            <w:pPr>
              <w:jc w:val="center"/>
            </w:pPr>
            <w:r/>
            <w:r>
              <w:rPr>
                <w:rFonts w:ascii="Calibri" w:hAnsi="Calibri"/>
                <w:b/>
                <w:color w:val="FFFFFF"/>
                <w:sz w:val="18"/>
              </w:rPr>
              <w:t>Комбинация</w:t>
            </w:r>
          </w:p>
        </w:tc>
        <w:tc>
          <w:tcPr>
            <w:tcW w:w="850" w:type="dxa"/>
            <w:shd w:fill="1F4E79"/>
          </w:tcPr>
          <w:p>
            <w:pPr>
              <w:jc w:val="center"/>
            </w:pPr>
            <w:r/>
            <w:r>
              <w:rPr>
                <w:rFonts w:ascii="Calibri" w:hAnsi="Calibri"/>
                <w:b/>
                <w:color w:val="FFFFFF"/>
                <w:sz w:val="18"/>
              </w:rPr>
              <w:t>N</w:t>
            </w:r>
          </w:p>
        </w:tc>
        <w:tc>
          <w:tcPr>
            <w:tcW w:w="850" w:type="dxa"/>
            <w:shd w:fill="1F4E79"/>
          </w:tcPr>
          <w:p>
            <w:pPr>
              <w:jc w:val="center"/>
            </w:pPr>
            <w:r/>
            <w:r>
              <w:rPr>
                <w:rFonts w:ascii="Calibri" w:hAnsi="Calibri"/>
                <w:b/>
                <w:color w:val="FFFFFF"/>
                <w:sz w:val="18"/>
              </w:rPr>
              <w:t>Деф.</w:t>
            </w:r>
          </w:p>
        </w:tc>
        <w:tc>
          <w:tcPr>
            <w:tcW w:w="1701" w:type="dxa"/>
            <w:shd w:fill="1F4E79"/>
          </w:tcPr>
          <w:p>
            <w:pPr>
              <w:jc w:val="center"/>
            </w:pPr>
            <w:r/>
            <w:r>
              <w:rPr>
                <w:rFonts w:ascii="Calibri" w:hAnsi="Calibri"/>
                <w:b/>
                <w:color w:val="FFFFFF"/>
                <w:sz w:val="18"/>
              </w:rPr>
              <w:t>Вер. деф.%</w:t>
            </w:r>
          </w:p>
        </w:tc>
        <w:tc>
          <w:tcPr>
            <w:tcW w:w="1134" w:type="dxa"/>
            <w:shd w:fill="1F4E79"/>
          </w:tcPr>
          <w:p>
            <w:pPr>
              <w:jc w:val="center"/>
            </w:pPr>
            <w:r/>
            <w:r>
              <w:rPr>
                <w:rFonts w:ascii="Calibri" w:hAnsi="Calibri"/>
                <w:b/>
                <w:color w:val="FFFFFF"/>
                <w:sz w:val="18"/>
              </w:rPr>
              <w:t>Lift</w:t>
            </w:r>
          </w:p>
        </w:tc>
      </w:tr>
      <w:tr>
        <w:tc>
          <w:tcPr>
            <w:tcW w:w="2551" w:type="dxa"/>
          </w:tcPr>
          <w:p>
            <w:r/>
            <w:r>
              <w:rPr>
                <w:rFonts w:ascii="Calibri" w:hAnsi="Calibri"/>
                <w:b w:val="0"/>
                <w:color w:val="000000"/>
                <w:sz w:val="18"/>
              </w:rPr>
              <w:t>15.1 + 22.2 + 24</w:t>
            </w:r>
          </w:p>
        </w:tc>
        <w:tc>
          <w:tcPr>
            <w:tcW w:w="850" w:type="dxa"/>
          </w:tcPr>
          <w:p>
            <w:pPr>
              <w:jc w:val="right"/>
            </w:pPr>
            <w:r/>
            <w:r>
              <w:rPr>
                <w:rFonts w:ascii="Calibri" w:hAnsi="Calibri"/>
                <w:b w:val="0"/>
                <w:color w:val="000000"/>
                <w:sz w:val="18"/>
              </w:rPr>
              <w:t>10</w:t>
            </w:r>
          </w:p>
        </w:tc>
        <w:tc>
          <w:tcPr>
            <w:tcW w:w="850" w:type="dxa"/>
          </w:tcPr>
          <w:p>
            <w:pPr>
              <w:jc w:val="right"/>
            </w:pPr>
            <w:r/>
            <w:r>
              <w:rPr>
                <w:rFonts w:ascii="Calibri" w:hAnsi="Calibri"/>
                <w:b w:val="0"/>
                <w:color w:val="000000"/>
                <w:sz w:val="18"/>
              </w:rPr>
              <w:t>3</w:t>
            </w:r>
          </w:p>
        </w:tc>
        <w:tc>
          <w:tcPr>
            <w:tcW w:w="1701" w:type="dxa"/>
          </w:tcPr>
          <w:p>
            <w:pPr>
              <w:jc w:val="right"/>
            </w:pPr>
            <w:r/>
            <w:r>
              <w:rPr>
                <w:rFonts w:ascii="Calibri" w:hAnsi="Calibri"/>
                <w:b w:val="0"/>
                <w:color w:val="000000"/>
                <w:sz w:val="18"/>
              </w:rPr>
              <w:t>30,00</w:t>
            </w:r>
          </w:p>
        </w:tc>
        <w:tc>
          <w:tcPr>
            <w:tcW w:w="1134" w:type="dxa"/>
          </w:tcPr>
          <w:p>
            <w:pPr>
              <w:jc w:val="right"/>
            </w:pPr>
            <w:r/>
            <w:r>
              <w:rPr>
                <w:rFonts w:ascii="Calibri" w:hAnsi="Calibri"/>
                <w:b w:val="0"/>
                <w:color w:val="000000"/>
                <w:sz w:val="18"/>
              </w:rPr>
              <w:t>8,90</w:t>
            </w:r>
          </w:p>
        </w:tc>
      </w:tr>
      <w:tr>
        <w:tc>
          <w:tcPr>
            <w:tcW w:w="2551" w:type="dxa"/>
            <w:shd w:fill="D6E4F0"/>
          </w:tcPr>
          <w:p>
            <w:r/>
            <w:r>
              <w:rPr>
                <w:rFonts w:ascii="Calibri" w:hAnsi="Calibri"/>
                <w:b w:val="0"/>
                <w:color w:val="000000"/>
                <w:sz w:val="18"/>
              </w:rPr>
              <w:t>14.3У + 15.1У + 22У</w:t>
            </w:r>
          </w:p>
        </w:tc>
        <w:tc>
          <w:tcPr>
            <w:tcW w:w="850" w:type="dxa"/>
            <w:shd w:fill="D6E4F0"/>
          </w:tcPr>
          <w:p>
            <w:pPr>
              <w:jc w:val="right"/>
            </w:pPr>
            <w:r/>
            <w:r>
              <w:rPr>
                <w:rFonts w:ascii="Calibri" w:hAnsi="Calibri"/>
                <w:b w:val="0"/>
                <w:color w:val="000000"/>
                <w:sz w:val="18"/>
              </w:rPr>
              <w:t>11</w:t>
            </w:r>
          </w:p>
        </w:tc>
        <w:tc>
          <w:tcPr>
            <w:tcW w:w="850" w:type="dxa"/>
            <w:shd w:fill="D6E4F0"/>
          </w:tcPr>
          <w:p>
            <w:pPr>
              <w:jc w:val="right"/>
            </w:pPr>
            <w:r/>
            <w:r>
              <w:rPr>
                <w:rFonts w:ascii="Calibri" w:hAnsi="Calibri"/>
                <w:b w:val="0"/>
                <w:color w:val="000000"/>
                <w:sz w:val="18"/>
              </w:rPr>
              <w:t>3</w:t>
            </w:r>
          </w:p>
        </w:tc>
        <w:tc>
          <w:tcPr>
            <w:tcW w:w="1701" w:type="dxa"/>
            <w:shd w:fill="D6E4F0"/>
          </w:tcPr>
          <w:p>
            <w:pPr>
              <w:jc w:val="right"/>
            </w:pPr>
            <w:r/>
            <w:r>
              <w:rPr>
                <w:rFonts w:ascii="Calibri" w:hAnsi="Calibri"/>
                <w:b w:val="0"/>
                <w:color w:val="000000"/>
                <w:sz w:val="18"/>
              </w:rPr>
              <w:t>27,27</w:t>
            </w:r>
          </w:p>
        </w:tc>
        <w:tc>
          <w:tcPr>
            <w:tcW w:w="1134" w:type="dxa"/>
            <w:shd w:fill="D6E4F0"/>
          </w:tcPr>
          <w:p>
            <w:pPr>
              <w:jc w:val="right"/>
            </w:pPr>
            <w:r/>
            <w:r>
              <w:rPr>
                <w:rFonts w:ascii="Calibri" w:hAnsi="Calibri"/>
                <w:b w:val="0"/>
                <w:color w:val="000000"/>
                <w:sz w:val="18"/>
              </w:rPr>
              <w:t>8,09</w:t>
            </w:r>
          </w:p>
        </w:tc>
      </w:tr>
      <w:tr>
        <w:tc>
          <w:tcPr>
            <w:tcW w:w="2551" w:type="dxa"/>
          </w:tcPr>
          <w:p>
            <w:r/>
            <w:r>
              <w:rPr>
                <w:rFonts w:ascii="Calibri" w:hAnsi="Calibri"/>
                <w:b w:val="0"/>
                <w:color w:val="000000"/>
                <w:sz w:val="18"/>
              </w:rPr>
              <w:t>15.1 + 22.2 + 28.9</w:t>
            </w:r>
          </w:p>
        </w:tc>
        <w:tc>
          <w:tcPr>
            <w:tcW w:w="850" w:type="dxa"/>
          </w:tcPr>
          <w:p>
            <w:pPr>
              <w:jc w:val="right"/>
            </w:pPr>
            <w:r/>
            <w:r>
              <w:rPr>
                <w:rFonts w:ascii="Calibri" w:hAnsi="Calibri"/>
                <w:b w:val="0"/>
                <w:color w:val="000000"/>
                <w:sz w:val="18"/>
              </w:rPr>
              <w:t>11</w:t>
            </w:r>
          </w:p>
        </w:tc>
        <w:tc>
          <w:tcPr>
            <w:tcW w:w="850" w:type="dxa"/>
          </w:tcPr>
          <w:p>
            <w:pPr>
              <w:jc w:val="right"/>
            </w:pPr>
            <w:r/>
            <w:r>
              <w:rPr>
                <w:rFonts w:ascii="Calibri" w:hAnsi="Calibri"/>
                <w:b w:val="0"/>
                <w:color w:val="000000"/>
                <w:sz w:val="18"/>
              </w:rPr>
              <w:t>3</w:t>
            </w:r>
          </w:p>
        </w:tc>
        <w:tc>
          <w:tcPr>
            <w:tcW w:w="1701" w:type="dxa"/>
          </w:tcPr>
          <w:p>
            <w:pPr>
              <w:jc w:val="right"/>
            </w:pPr>
            <w:r/>
            <w:r>
              <w:rPr>
                <w:rFonts w:ascii="Calibri" w:hAnsi="Calibri"/>
                <w:b w:val="0"/>
                <w:color w:val="000000"/>
                <w:sz w:val="18"/>
              </w:rPr>
              <w:t>27,27</w:t>
            </w:r>
          </w:p>
        </w:tc>
        <w:tc>
          <w:tcPr>
            <w:tcW w:w="1134" w:type="dxa"/>
          </w:tcPr>
          <w:p>
            <w:pPr>
              <w:jc w:val="right"/>
            </w:pPr>
            <w:r/>
            <w:r>
              <w:rPr>
                <w:rFonts w:ascii="Calibri" w:hAnsi="Calibri"/>
                <w:b w:val="0"/>
                <w:color w:val="000000"/>
                <w:sz w:val="18"/>
              </w:rPr>
              <w:t>8,09</w:t>
            </w:r>
          </w:p>
        </w:tc>
      </w:tr>
      <w:tr>
        <w:tc>
          <w:tcPr>
            <w:tcW w:w="2551" w:type="dxa"/>
            <w:shd w:fill="D6E4F0"/>
          </w:tcPr>
          <w:p>
            <w:r/>
            <w:r>
              <w:rPr>
                <w:rFonts w:ascii="Calibri" w:hAnsi="Calibri"/>
                <w:b w:val="0"/>
                <w:color w:val="000000"/>
                <w:sz w:val="18"/>
              </w:rPr>
              <w:t>14.3 + 16.1 + 28.4</w:t>
            </w:r>
          </w:p>
        </w:tc>
        <w:tc>
          <w:tcPr>
            <w:tcW w:w="850" w:type="dxa"/>
            <w:shd w:fill="D6E4F0"/>
          </w:tcPr>
          <w:p>
            <w:pPr>
              <w:jc w:val="right"/>
            </w:pPr>
            <w:r/>
            <w:r>
              <w:rPr>
                <w:rFonts w:ascii="Calibri" w:hAnsi="Calibri"/>
                <w:b w:val="0"/>
                <w:color w:val="000000"/>
                <w:sz w:val="18"/>
              </w:rPr>
              <w:t>12</w:t>
            </w:r>
          </w:p>
        </w:tc>
        <w:tc>
          <w:tcPr>
            <w:tcW w:w="850" w:type="dxa"/>
            <w:shd w:fill="D6E4F0"/>
          </w:tcPr>
          <w:p>
            <w:pPr>
              <w:jc w:val="right"/>
            </w:pPr>
            <w:r/>
            <w:r>
              <w:rPr>
                <w:rFonts w:ascii="Calibri" w:hAnsi="Calibri"/>
                <w:b w:val="0"/>
                <w:color w:val="000000"/>
                <w:sz w:val="18"/>
              </w:rPr>
              <w:t>3</w:t>
            </w:r>
          </w:p>
        </w:tc>
        <w:tc>
          <w:tcPr>
            <w:tcW w:w="1701" w:type="dxa"/>
            <w:shd w:fill="D6E4F0"/>
          </w:tcPr>
          <w:p>
            <w:pPr>
              <w:jc w:val="right"/>
            </w:pPr>
            <w:r/>
            <w:r>
              <w:rPr>
                <w:rFonts w:ascii="Calibri" w:hAnsi="Calibri"/>
                <w:b w:val="0"/>
                <w:color w:val="000000"/>
                <w:sz w:val="18"/>
              </w:rPr>
              <w:t>25,00</w:t>
            </w:r>
          </w:p>
        </w:tc>
        <w:tc>
          <w:tcPr>
            <w:tcW w:w="1134" w:type="dxa"/>
            <w:shd w:fill="D6E4F0"/>
          </w:tcPr>
          <w:p>
            <w:pPr>
              <w:jc w:val="right"/>
            </w:pPr>
            <w:r/>
            <w:r>
              <w:rPr>
                <w:rFonts w:ascii="Calibri" w:hAnsi="Calibri"/>
                <w:b w:val="0"/>
                <w:color w:val="000000"/>
                <w:sz w:val="18"/>
              </w:rPr>
              <w:t>7,42</w:t>
            </w:r>
          </w:p>
        </w:tc>
      </w:tr>
      <w:tr>
        <w:tc>
          <w:tcPr>
            <w:tcW w:w="2551" w:type="dxa"/>
          </w:tcPr>
          <w:p>
            <w:r/>
            <w:r>
              <w:rPr>
                <w:rFonts w:ascii="Calibri" w:hAnsi="Calibri"/>
                <w:b w:val="0"/>
                <w:color w:val="000000"/>
                <w:sz w:val="18"/>
              </w:rPr>
              <w:t>14.3 + 15.1.1 + 28.9</w:t>
            </w:r>
          </w:p>
        </w:tc>
        <w:tc>
          <w:tcPr>
            <w:tcW w:w="850" w:type="dxa"/>
          </w:tcPr>
          <w:p>
            <w:pPr>
              <w:jc w:val="right"/>
            </w:pPr>
            <w:r/>
            <w:r>
              <w:rPr>
                <w:rFonts w:ascii="Calibri" w:hAnsi="Calibri"/>
                <w:b w:val="0"/>
                <w:color w:val="000000"/>
                <w:sz w:val="18"/>
              </w:rPr>
              <w:t>12</w:t>
            </w:r>
          </w:p>
        </w:tc>
        <w:tc>
          <w:tcPr>
            <w:tcW w:w="850" w:type="dxa"/>
          </w:tcPr>
          <w:p>
            <w:pPr>
              <w:jc w:val="right"/>
            </w:pPr>
            <w:r/>
            <w:r>
              <w:rPr>
                <w:rFonts w:ascii="Calibri" w:hAnsi="Calibri"/>
                <w:b w:val="0"/>
                <w:color w:val="000000"/>
                <w:sz w:val="18"/>
              </w:rPr>
              <w:t>3</w:t>
            </w:r>
          </w:p>
        </w:tc>
        <w:tc>
          <w:tcPr>
            <w:tcW w:w="1701" w:type="dxa"/>
          </w:tcPr>
          <w:p>
            <w:pPr>
              <w:jc w:val="right"/>
            </w:pPr>
            <w:r/>
            <w:r>
              <w:rPr>
                <w:rFonts w:ascii="Calibri" w:hAnsi="Calibri"/>
                <w:b w:val="0"/>
                <w:color w:val="000000"/>
                <w:sz w:val="18"/>
              </w:rPr>
              <w:t>25,00</w:t>
            </w:r>
          </w:p>
        </w:tc>
        <w:tc>
          <w:tcPr>
            <w:tcW w:w="1134" w:type="dxa"/>
          </w:tcPr>
          <w:p>
            <w:pPr>
              <w:jc w:val="right"/>
            </w:pPr>
            <w:r/>
            <w:r>
              <w:rPr>
                <w:rFonts w:ascii="Calibri" w:hAnsi="Calibri"/>
                <w:b w:val="0"/>
                <w:color w:val="000000"/>
                <w:sz w:val="18"/>
              </w:rPr>
              <w:t>7,42</w:t>
            </w:r>
          </w:p>
        </w:tc>
      </w:tr>
    </w:tbl>
    <w:p/>
    <w:p>
      <w:r>
        <w:rPr>
          <w:color w:val="000000"/>
        </w:rPr>
        <w:t>МСБ (пар = 258, троек = 473):</w:t>
      </w:r>
    </w:p>
    <w:p>
      <w:r>
        <w:rPr>
          <w:color w:val="000000"/>
        </w:rPr>
        <w:t>Топ-5 пар:</w:t>
      </w:r>
    </w:p>
    <w:tbl>
      <w:tblPr>
        <w:tblStyle w:val="TableGrid"/>
        <w:tblW w:type="auto" w:w="0"/>
        <w:jc w:val="center"/>
        <w:tblLook w:firstColumn="1" w:firstRow="1" w:lastColumn="0" w:lastRow="0" w:noHBand="0" w:noVBand="1" w:val="04A0"/>
        <w:tblLayout w:type="fixed"/>
      </w:tblPr>
      <w:tblGrid>
        <w:gridCol w:w="2551"/>
        <w:gridCol w:w="850"/>
        <w:gridCol w:w="850"/>
        <w:gridCol w:w="1701"/>
        <w:gridCol w:w="1134"/>
      </w:tblGrid>
      <w:tr>
        <w:tc>
          <w:tcPr>
            <w:tcW w:w="2551" w:type="dxa"/>
            <w:shd w:fill="1F4E79"/>
          </w:tcPr>
          <w:p>
            <w:pPr>
              <w:jc w:val="center"/>
            </w:pPr>
            <w:r/>
            <w:r>
              <w:rPr>
                <w:rFonts w:ascii="Calibri" w:hAnsi="Calibri"/>
                <w:b/>
                <w:color w:val="FFFFFF"/>
                <w:sz w:val="18"/>
              </w:rPr>
              <w:t>Комбинация</w:t>
            </w:r>
          </w:p>
        </w:tc>
        <w:tc>
          <w:tcPr>
            <w:tcW w:w="850" w:type="dxa"/>
            <w:shd w:fill="1F4E79"/>
          </w:tcPr>
          <w:p>
            <w:pPr>
              <w:jc w:val="center"/>
            </w:pPr>
            <w:r/>
            <w:r>
              <w:rPr>
                <w:rFonts w:ascii="Calibri" w:hAnsi="Calibri"/>
                <w:b/>
                <w:color w:val="FFFFFF"/>
                <w:sz w:val="18"/>
              </w:rPr>
              <w:t>N</w:t>
            </w:r>
          </w:p>
        </w:tc>
        <w:tc>
          <w:tcPr>
            <w:tcW w:w="850" w:type="dxa"/>
            <w:shd w:fill="1F4E79"/>
          </w:tcPr>
          <w:p>
            <w:pPr>
              <w:jc w:val="center"/>
            </w:pPr>
            <w:r/>
            <w:r>
              <w:rPr>
                <w:rFonts w:ascii="Calibri" w:hAnsi="Calibri"/>
                <w:b/>
                <w:color w:val="FFFFFF"/>
                <w:sz w:val="18"/>
              </w:rPr>
              <w:t>Деф.</w:t>
            </w:r>
          </w:p>
        </w:tc>
        <w:tc>
          <w:tcPr>
            <w:tcW w:w="1701" w:type="dxa"/>
            <w:shd w:fill="1F4E79"/>
          </w:tcPr>
          <w:p>
            <w:pPr>
              <w:jc w:val="center"/>
            </w:pPr>
            <w:r/>
            <w:r>
              <w:rPr>
                <w:rFonts w:ascii="Calibri" w:hAnsi="Calibri"/>
                <w:b/>
                <w:color w:val="FFFFFF"/>
                <w:sz w:val="18"/>
              </w:rPr>
              <w:t>Вер. деф.%</w:t>
            </w:r>
          </w:p>
        </w:tc>
        <w:tc>
          <w:tcPr>
            <w:tcW w:w="1134" w:type="dxa"/>
            <w:shd w:fill="1F4E79"/>
          </w:tcPr>
          <w:p>
            <w:pPr>
              <w:jc w:val="center"/>
            </w:pPr>
            <w:r/>
            <w:r>
              <w:rPr>
                <w:rFonts w:ascii="Calibri" w:hAnsi="Calibri"/>
                <w:b/>
                <w:color w:val="FFFFFF"/>
                <w:sz w:val="18"/>
              </w:rPr>
              <w:t>Lift</w:t>
            </w:r>
          </w:p>
        </w:tc>
      </w:tr>
      <w:tr>
        <w:tc>
          <w:tcPr>
            <w:tcW w:w="2551" w:type="dxa"/>
          </w:tcPr>
          <w:p>
            <w:r/>
            <w:r>
              <w:rPr>
                <w:rFonts w:ascii="Calibri" w:hAnsi="Calibri"/>
                <w:b w:val="0"/>
                <w:color w:val="000000"/>
                <w:sz w:val="18"/>
              </w:rPr>
              <w:t>15.1.1.1 + 16.1.1</w:t>
            </w:r>
          </w:p>
        </w:tc>
        <w:tc>
          <w:tcPr>
            <w:tcW w:w="850" w:type="dxa"/>
          </w:tcPr>
          <w:p>
            <w:pPr>
              <w:jc w:val="right"/>
            </w:pPr>
            <w:r/>
            <w:r>
              <w:rPr>
                <w:rFonts w:ascii="Calibri" w:hAnsi="Calibri"/>
                <w:b w:val="0"/>
                <w:color w:val="000000"/>
                <w:sz w:val="18"/>
              </w:rPr>
              <w:t>11</w:t>
            </w:r>
          </w:p>
        </w:tc>
        <w:tc>
          <w:tcPr>
            <w:tcW w:w="850" w:type="dxa"/>
          </w:tcPr>
          <w:p>
            <w:pPr>
              <w:jc w:val="right"/>
            </w:pPr>
            <w:r/>
            <w:r>
              <w:rPr>
                <w:rFonts w:ascii="Calibri" w:hAnsi="Calibri"/>
                <w:b w:val="0"/>
                <w:color w:val="000000"/>
                <w:sz w:val="18"/>
              </w:rPr>
              <w:t>5</w:t>
            </w:r>
          </w:p>
        </w:tc>
        <w:tc>
          <w:tcPr>
            <w:tcW w:w="1701" w:type="dxa"/>
          </w:tcPr>
          <w:p>
            <w:pPr>
              <w:jc w:val="right"/>
            </w:pPr>
            <w:r/>
            <w:r>
              <w:rPr>
                <w:rFonts w:ascii="Calibri" w:hAnsi="Calibri"/>
                <w:b w:val="0"/>
                <w:color w:val="000000"/>
                <w:sz w:val="18"/>
              </w:rPr>
              <w:t>45,45</w:t>
            </w:r>
          </w:p>
        </w:tc>
        <w:tc>
          <w:tcPr>
            <w:tcW w:w="1134" w:type="dxa"/>
          </w:tcPr>
          <w:p>
            <w:pPr>
              <w:jc w:val="right"/>
            </w:pPr>
            <w:r/>
            <w:r>
              <w:rPr>
                <w:rFonts w:ascii="Calibri" w:hAnsi="Calibri"/>
                <w:b w:val="0"/>
                <w:color w:val="000000"/>
                <w:sz w:val="18"/>
              </w:rPr>
              <w:t>9,48</w:t>
            </w:r>
          </w:p>
        </w:tc>
      </w:tr>
      <w:tr>
        <w:tc>
          <w:tcPr>
            <w:tcW w:w="2551" w:type="dxa"/>
            <w:shd w:fill="D6E4F0"/>
          </w:tcPr>
          <w:p>
            <w:r/>
            <w:r>
              <w:rPr>
                <w:rFonts w:ascii="Calibri" w:hAnsi="Calibri"/>
                <w:b w:val="0"/>
                <w:color w:val="000000"/>
                <w:sz w:val="18"/>
              </w:rPr>
              <w:t>13.1 + 26.2</w:t>
            </w:r>
          </w:p>
        </w:tc>
        <w:tc>
          <w:tcPr>
            <w:tcW w:w="850" w:type="dxa"/>
            <w:shd w:fill="D6E4F0"/>
          </w:tcPr>
          <w:p>
            <w:pPr>
              <w:jc w:val="right"/>
            </w:pPr>
            <w:r/>
            <w:r>
              <w:rPr>
                <w:rFonts w:ascii="Calibri" w:hAnsi="Calibri"/>
                <w:b w:val="0"/>
                <w:color w:val="000000"/>
                <w:sz w:val="18"/>
              </w:rPr>
              <w:t>21</w:t>
            </w:r>
          </w:p>
        </w:tc>
        <w:tc>
          <w:tcPr>
            <w:tcW w:w="850" w:type="dxa"/>
            <w:shd w:fill="D6E4F0"/>
          </w:tcPr>
          <w:p>
            <w:pPr>
              <w:jc w:val="right"/>
            </w:pPr>
            <w:r/>
            <w:r>
              <w:rPr>
                <w:rFonts w:ascii="Calibri" w:hAnsi="Calibri"/>
                <w:b w:val="0"/>
                <w:color w:val="000000"/>
                <w:sz w:val="18"/>
              </w:rPr>
              <w:t>7</w:t>
            </w:r>
          </w:p>
        </w:tc>
        <w:tc>
          <w:tcPr>
            <w:tcW w:w="1701" w:type="dxa"/>
            <w:shd w:fill="D6E4F0"/>
          </w:tcPr>
          <w:p>
            <w:pPr>
              <w:jc w:val="right"/>
            </w:pPr>
            <w:r/>
            <w:r>
              <w:rPr>
                <w:rFonts w:ascii="Calibri" w:hAnsi="Calibri"/>
                <w:b w:val="0"/>
                <w:color w:val="000000"/>
                <w:sz w:val="18"/>
              </w:rPr>
              <w:t>33,33</w:t>
            </w:r>
          </w:p>
        </w:tc>
        <w:tc>
          <w:tcPr>
            <w:tcW w:w="1134" w:type="dxa"/>
            <w:shd w:fill="D6E4F0"/>
          </w:tcPr>
          <w:p>
            <w:pPr>
              <w:jc w:val="right"/>
            </w:pPr>
            <w:r/>
            <w:r>
              <w:rPr>
                <w:rFonts w:ascii="Calibri" w:hAnsi="Calibri"/>
                <w:b w:val="0"/>
                <w:color w:val="000000"/>
                <w:sz w:val="18"/>
              </w:rPr>
              <w:t>6,95</w:t>
            </w:r>
          </w:p>
        </w:tc>
      </w:tr>
      <w:tr>
        <w:tc>
          <w:tcPr>
            <w:tcW w:w="2551" w:type="dxa"/>
          </w:tcPr>
          <w:p>
            <w:r/>
            <w:r>
              <w:rPr>
                <w:rFonts w:ascii="Calibri" w:hAnsi="Calibri"/>
                <w:b w:val="0"/>
                <w:color w:val="000000"/>
                <w:sz w:val="18"/>
              </w:rPr>
              <w:t>13.1 + 53.</w:t>
            </w:r>
          </w:p>
        </w:tc>
        <w:tc>
          <w:tcPr>
            <w:tcW w:w="850" w:type="dxa"/>
          </w:tcPr>
          <w:p>
            <w:pPr>
              <w:jc w:val="right"/>
            </w:pPr>
            <w:r/>
            <w:r>
              <w:rPr>
                <w:rFonts w:ascii="Calibri" w:hAnsi="Calibri"/>
                <w:b w:val="0"/>
                <w:color w:val="000000"/>
                <w:sz w:val="18"/>
              </w:rPr>
              <w:t>23</w:t>
            </w:r>
          </w:p>
        </w:tc>
        <w:tc>
          <w:tcPr>
            <w:tcW w:w="850" w:type="dxa"/>
          </w:tcPr>
          <w:p>
            <w:pPr>
              <w:jc w:val="right"/>
            </w:pPr>
            <w:r/>
            <w:r>
              <w:rPr>
                <w:rFonts w:ascii="Calibri" w:hAnsi="Calibri"/>
                <w:b w:val="0"/>
                <w:color w:val="000000"/>
                <w:sz w:val="18"/>
              </w:rPr>
              <w:t>7</w:t>
            </w:r>
          </w:p>
        </w:tc>
        <w:tc>
          <w:tcPr>
            <w:tcW w:w="1701" w:type="dxa"/>
          </w:tcPr>
          <w:p>
            <w:pPr>
              <w:jc w:val="right"/>
            </w:pPr>
            <w:r/>
            <w:r>
              <w:rPr>
                <w:rFonts w:ascii="Calibri" w:hAnsi="Calibri"/>
                <w:b w:val="0"/>
                <w:color w:val="000000"/>
                <w:sz w:val="18"/>
              </w:rPr>
              <w:t>30,43</w:t>
            </w:r>
          </w:p>
        </w:tc>
        <w:tc>
          <w:tcPr>
            <w:tcW w:w="1134" w:type="dxa"/>
          </w:tcPr>
          <w:p>
            <w:pPr>
              <w:jc w:val="right"/>
            </w:pPr>
            <w:r/>
            <w:r>
              <w:rPr>
                <w:rFonts w:ascii="Calibri" w:hAnsi="Calibri"/>
                <w:b w:val="0"/>
                <w:color w:val="000000"/>
                <w:sz w:val="18"/>
              </w:rPr>
              <w:t>6,35</w:t>
            </w:r>
          </w:p>
        </w:tc>
      </w:tr>
      <w:tr>
        <w:tc>
          <w:tcPr>
            <w:tcW w:w="2551" w:type="dxa"/>
            <w:shd w:fill="D6E4F0"/>
          </w:tcPr>
          <w:p>
            <w:r/>
            <w:r>
              <w:rPr>
                <w:rFonts w:ascii="Calibri" w:hAnsi="Calibri"/>
                <w:b w:val="0"/>
                <w:color w:val="000000"/>
                <w:sz w:val="18"/>
              </w:rPr>
              <w:t>14.3.1 + 16.1.1</w:t>
            </w:r>
          </w:p>
        </w:tc>
        <w:tc>
          <w:tcPr>
            <w:tcW w:w="850" w:type="dxa"/>
            <w:shd w:fill="D6E4F0"/>
          </w:tcPr>
          <w:p>
            <w:pPr>
              <w:jc w:val="right"/>
            </w:pPr>
            <w:r/>
            <w:r>
              <w:rPr>
                <w:rFonts w:ascii="Calibri" w:hAnsi="Calibri"/>
                <w:b w:val="0"/>
                <w:color w:val="000000"/>
                <w:sz w:val="18"/>
              </w:rPr>
              <w:t>10</w:t>
            </w:r>
          </w:p>
        </w:tc>
        <w:tc>
          <w:tcPr>
            <w:tcW w:w="850" w:type="dxa"/>
            <w:shd w:fill="D6E4F0"/>
          </w:tcPr>
          <w:p>
            <w:pPr>
              <w:jc w:val="right"/>
            </w:pPr>
            <w:r/>
            <w:r>
              <w:rPr>
                <w:rFonts w:ascii="Calibri" w:hAnsi="Calibri"/>
                <w:b w:val="0"/>
                <w:color w:val="000000"/>
                <w:sz w:val="18"/>
              </w:rPr>
              <w:t>3</w:t>
            </w:r>
          </w:p>
        </w:tc>
        <w:tc>
          <w:tcPr>
            <w:tcW w:w="1701" w:type="dxa"/>
            <w:shd w:fill="D6E4F0"/>
          </w:tcPr>
          <w:p>
            <w:pPr>
              <w:jc w:val="right"/>
            </w:pPr>
            <w:r/>
            <w:r>
              <w:rPr>
                <w:rFonts w:ascii="Calibri" w:hAnsi="Calibri"/>
                <w:b w:val="0"/>
                <w:color w:val="000000"/>
                <w:sz w:val="18"/>
              </w:rPr>
              <w:t>30,00</w:t>
            </w:r>
          </w:p>
        </w:tc>
        <w:tc>
          <w:tcPr>
            <w:tcW w:w="1134" w:type="dxa"/>
            <w:shd w:fill="D6E4F0"/>
          </w:tcPr>
          <w:p>
            <w:pPr>
              <w:jc w:val="right"/>
            </w:pPr>
            <w:r/>
            <w:r>
              <w:rPr>
                <w:rFonts w:ascii="Calibri" w:hAnsi="Calibri"/>
                <w:b w:val="0"/>
                <w:color w:val="000000"/>
                <w:sz w:val="18"/>
              </w:rPr>
              <w:t>6,26</w:t>
            </w:r>
          </w:p>
        </w:tc>
      </w:tr>
      <w:tr>
        <w:tc>
          <w:tcPr>
            <w:tcW w:w="2551" w:type="dxa"/>
          </w:tcPr>
          <w:p>
            <w:r/>
            <w:r>
              <w:rPr>
                <w:rFonts w:ascii="Calibri" w:hAnsi="Calibri"/>
                <w:b w:val="0"/>
                <w:color w:val="000000"/>
                <w:sz w:val="18"/>
              </w:rPr>
              <w:t>13.1 + 24.4</w:t>
            </w:r>
          </w:p>
        </w:tc>
        <w:tc>
          <w:tcPr>
            <w:tcW w:w="850" w:type="dxa"/>
          </w:tcPr>
          <w:p>
            <w:pPr>
              <w:jc w:val="right"/>
            </w:pPr>
            <w:r/>
            <w:r>
              <w:rPr>
                <w:rFonts w:ascii="Calibri" w:hAnsi="Calibri"/>
                <w:b w:val="0"/>
                <w:color w:val="000000"/>
                <w:sz w:val="18"/>
              </w:rPr>
              <w:t>30</w:t>
            </w:r>
          </w:p>
        </w:tc>
        <w:tc>
          <w:tcPr>
            <w:tcW w:w="850" w:type="dxa"/>
          </w:tcPr>
          <w:p>
            <w:pPr>
              <w:jc w:val="right"/>
            </w:pPr>
            <w:r/>
            <w:r>
              <w:rPr>
                <w:rFonts w:ascii="Calibri" w:hAnsi="Calibri"/>
                <w:b w:val="0"/>
                <w:color w:val="000000"/>
                <w:sz w:val="18"/>
              </w:rPr>
              <w:t>9</w:t>
            </w:r>
          </w:p>
        </w:tc>
        <w:tc>
          <w:tcPr>
            <w:tcW w:w="1701" w:type="dxa"/>
          </w:tcPr>
          <w:p>
            <w:pPr>
              <w:jc w:val="right"/>
            </w:pPr>
            <w:r/>
            <w:r>
              <w:rPr>
                <w:rFonts w:ascii="Calibri" w:hAnsi="Calibri"/>
                <w:b w:val="0"/>
                <w:color w:val="000000"/>
                <w:sz w:val="18"/>
              </w:rPr>
              <w:t>30,00</w:t>
            </w:r>
          </w:p>
        </w:tc>
        <w:tc>
          <w:tcPr>
            <w:tcW w:w="1134" w:type="dxa"/>
          </w:tcPr>
          <w:p>
            <w:pPr>
              <w:jc w:val="right"/>
            </w:pPr>
            <w:r/>
            <w:r>
              <w:rPr>
                <w:rFonts w:ascii="Calibri" w:hAnsi="Calibri"/>
                <w:b w:val="0"/>
                <w:color w:val="000000"/>
                <w:sz w:val="18"/>
              </w:rPr>
              <w:t>6,26</w:t>
            </w:r>
          </w:p>
        </w:tc>
      </w:tr>
    </w:tbl>
    <w:p/>
    <w:p>
      <w:r>
        <w:rPr>
          <w:color w:val="000000"/>
        </w:rPr>
        <w:t>Топ-5 троек:</w:t>
      </w:r>
    </w:p>
    <w:tbl>
      <w:tblPr>
        <w:tblStyle w:val="TableGrid"/>
        <w:tblW w:type="auto" w:w="0"/>
        <w:jc w:val="center"/>
        <w:tblLook w:firstColumn="1" w:firstRow="1" w:lastColumn="0" w:lastRow="0" w:noHBand="0" w:noVBand="1" w:val="04A0"/>
        <w:tblLayout w:type="fixed"/>
      </w:tblPr>
      <w:tblGrid>
        <w:gridCol w:w="3118"/>
        <w:gridCol w:w="850"/>
        <w:gridCol w:w="850"/>
        <w:gridCol w:w="1701"/>
        <w:gridCol w:w="1134"/>
      </w:tblGrid>
      <w:tr>
        <w:tc>
          <w:tcPr>
            <w:tcW w:w="3118" w:type="dxa"/>
            <w:shd w:fill="1F4E79"/>
          </w:tcPr>
          <w:p>
            <w:pPr>
              <w:jc w:val="center"/>
            </w:pPr>
            <w:r/>
            <w:r>
              <w:rPr>
                <w:rFonts w:ascii="Calibri" w:hAnsi="Calibri"/>
                <w:b/>
                <w:color w:val="FFFFFF"/>
                <w:sz w:val="18"/>
              </w:rPr>
              <w:t>Комбинация</w:t>
            </w:r>
          </w:p>
        </w:tc>
        <w:tc>
          <w:tcPr>
            <w:tcW w:w="850" w:type="dxa"/>
            <w:shd w:fill="1F4E79"/>
          </w:tcPr>
          <w:p>
            <w:pPr>
              <w:jc w:val="center"/>
            </w:pPr>
            <w:r/>
            <w:r>
              <w:rPr>
                <w:rFonts w:ascii="Calibri" w:hAnsi="Calibri"/>
                <w:b/>
                <w:color w:val="FFFFFF"/>
                <w:sz w:val="18"/>
              </w:rPr>
              <w:t>N</w:t>
            </w:r>
          </w:p>
        </w:tc>
        <w:tc>
          <w:tcPr>
            <w:tcW w:w="850" w:type="dxa"/>
            <w:shd w:fill="1F4E79"/>
          </w:tcPr>
          <w:p>
            <w:pPr>
              <w:jc w:val="center"/>
            </w:pPr>
            <w:r/>
            <w:r>
              <w:rPr>
                <w:rFonts w:ascii="Calibri" w:hAnsi="Calibri"/>
                <w:b/>
                <w:color w:val="FFFFFF"/>
                <w:sz w:val="18"/>
              </w:rPr>
              <w:t>Деф.</w:t>
            </w:r>
          </w:p>
        </w:tc>
        <w:tc>
          <w:tcPr>
            <w:tcW w:w="1701" w:type="dxa"/>
            <w:shd w:fill="1F4E79"/>
          </w:tcPr>
          <w:p>
            <w:pPr>
              <w:jc w:val="center"/>
            </w:pPr>
            <w:r/>
            <w:r>
              <w:rPr>
                <w:rFonts w:ascii="Calibri" w:hAnsi="Calibri"/>
                <w:b/>
                <w:color w:val="FFFFFF"/>
                <w:sz w:val="18"/>
              </w:rPr>
              <w:t>Вер. деф.%</w:t>
            </w:r>
          </w:p>
        </w:tc>
        <w:tc>
          <w:tcPr>
            <w:tcW w:w="1134" w:type="dxa"/>
            <w:shd w:fill="1F4E79"/>
          </w:tcPr>
          <w:p>
            <w:pPr>
              <w:jc w:val="center"/>
            </w:pPr>
            <w:r/>
            <w:r>
              <w:rPr>
                <w:rFonts w:ascii="Calibri" w:hAnsi="Calibri"/>
                <w:b/>
                <w:color w:val="FFFFFF"/>
                <w:sz w:val="18"/>
              </w:rPr>
              <w:t>Lift</w:t>
            </w:r>
          </w:p>
        </w:tc>
      </w:tr>
      <w:tr>
        <w:tc>
          <w:tcPr>
            <w:tcW w:w="3118" w:type="dxa"/>
          </w:tcPr>
          <w:p>
            <w:r/>
            <w:r>
              <w:rPr>
                <w:rFonts w:ascii="Calibri" w:hAnsi="Calibri"/>
                <w:b w:val="0"/>
                <w:color w:val="000000"/>
                <w:sz w:val="18"/>
              </w:rPr>
              <w:t>13.1 + 24.4 + 26.2</w:t>
            </w:r>
          </w:p>
        </w:tc>
        <w:tc>
          <w:tcPr>
            <w:tcW w:w="850" w:type="dxa"/>
          </w:tcPr>
          <w:p>
            <w:pPr>
              <w:jc w:val="right"/>
            </w:pPr>
            <w:r/>
            <w:r>
              <w:rPr>
                <w:rFonts w:ascii="Calibri" w:hAnsi="Calibri"/>
                <w:b w:val="0"/>
                <w:color w:val="000000"/>
                <w:sz w:val="18"/>
              </w:rPr>
              <w:t>16</w:t>
            </w:r>
          </w:p>
        </w:tc>
        <w:tc>
          <w:tcPr>
            <w:tcW w:w="850" w:type="dxa"/>
          </w:tcPr>
          <w:p>
            <w:pPr>
              <w:jc w:val="right"/>
            </w:pPr>
            <w:r/>
            <w:r>
              <w:rPr>
                <w:rFonts w:ascii="Calibri" w:hAnsi="Calibri"/>
                <w:b w:val="0"/>
                <w:color w:val="000000"/>
                <w:sz w:val="18"/>
              </w:rPr>
              <w:t>7</w:t>
            </w:r>
          </w:p>
        </w:tc>
        <w:tc>
          <w:tcPr>
            <w:tcW w:w="1701" w:type="dxa"/>
          </w:tcPr>
          <w:p>
            <w:pPr>
              <w:jc w:val="right"/>
            </w:pPr>
            <w:r/>
            <w:r>
              <w:rPr>
                <w:rFonts w:ascii="Calibri" w:hAnsi="Calibri"/>
                <w:b w:val="0"/>
                <w:color w:val="000000"/>
                <w:sz w:val="18"/>
              </w:rPr>
              <w:t>43,75</w:t>
            </w:r>
          </w:p>
        </w:tc>
        <w:tc>
          <w:tcPr>
            <w:tcW w:w="1134" w:type="dxa"/>
          </w:tcPr>
          <w:p>
            <w:pPr>
              <w:jc w:val="right"/>
            </w:pPr>
            <w:r/>
            <w:r>
              <w:rPr>
                <w:rFonts w:ascii="Calibri" w:hAnsi="Calibri"/>
                <w:b w:val="0"/>
                <w:color w:val="000000"/>
                <w:sz w:val="18"/>
              </w:rPr>
              <w:t>9,13</w:t>
            </w:r>
          </w:p>
        </w:tc>
      </w:tr>
      <w:tr>
        <w:tc>
          <w:tcPr>
            <w:tcW w:w="3118" w:type="dxa"/>
            <w:shd w:fill="D6E4F0"/>
          </w:tcPr>
          <w:p>
            <w:r/>
            <w:r>
              <w:rPr>
                <w:rFonts w:ascii="Calibri" w:hAnsi="Calibri"/>
                <w:b w:val="0"/>
                <w:color w:val="000000"/>
                <w:sz w:val="18"/>
              </w:rPr>
              <w:t>13.1 + 26.2 + 53.</w:t>
            </w:r>
          </w:p>
        </w:tc>
        <w:tc>
          <w:tcPr>
            <w:tcW w:w="850" w:type="dxa"/>
            <w:shd w:fill="D6E4F0"/>
          </w:tcPr>
          <w:p>
            <w:pPr>
              <w:jc w:val="right"/>
            </w:pPr>
            <w:r/>
            <w:r>
              <w:rPr>
                <w:rFonts w:ascii="Calibri" w:hAnsi="Calibri"/>
                <w:b w:val="0"/>
                <w:color w:val="000000"/>
                <w:sz w:val="18"/>
              </w:rPr>
              <w:t>15</w:t>
            </w:r>
          </w:p>
        </w:tc>
        <w:tc>
          <w:tcPr>
            <w:tcW w:w="850" w:type="dxa"/>
            <w:shd w:fill="D6E4F0"/>
          </w:tcPr>
          <w:p>
            <w:pPr>
              <w:jc w:val="right"/>
            </w:pPr>
            <w:r/>
            <w:r>
              <w:rPr>
                <w:rFonts w:ascii="Calibri" w:hAnsi="Calibri"/>
                <w:b w:val="0"/>
                <w:color w:val="000000"/>
                <w:sz w:val="18"/>
              </w:rPr>
              <w:t>6</w:t>
            </w:r>
          </w:p>
        </w:tc>
        <w:tc>
          <w:tcPr>
            <w:tcW w:w="1701" w:type="dxa"/>
            <w:shd w:fill="D6E4F0"/>
          </w:tcPr>
          <w:p>
            <w:pPr>
              <w:jc w:val="right"/>
            </w:pPr>
            <w:r/>
            <w:r>
              <w:rPr>
                <w:rFonts w:ascii="Calibri" w:hAnsi="Calibri"/>
                <w:b w:val="0"/>
                <w:color w:val="000000"/>
                <w:sz w:val="18"/>
              </w:rPr>
              <w:t>40,00</w:t>
            </w:r>
          </w:p>
        </w:tc>
        <w:tc>
          <w:tcPr>
            <w:tcW w:w="1134" w:type="dxa"/>
            <w:shd w:fill="D6E4F0"/>
          </w:tcPr>
          <w:p>
            <w:pPr>
              <w:jc w:val="right"/>
            </w:pPr>
            <w:r/>
            <w:r>
              <w:rPr>
                <w:rFonts w:ascii="Calibri" w:hAnsi="Calibri"/>
                <w:b w:val="0"/>
                <w:color w:val="000000"/>
                <w:sz w:val="18"/>
              </w:rPr>
              <w:t>8,34</w:t>
            </w:r>
          </w:p>
        </w:tc>
      </w:tr>
      <w:tr>
        <w:tc>
          <w:tcPr>
            <w:tcW w:w="3118" w:type="dxa"/>
          </w:tcPr>
          <w:p>
            <w:r/>
            <w:r>
              <w:rPr>
                <w:rFonts w:ascii="Calibri" w:hAnsi="Calibri"/>
                <w:b w:val="0"/>
                <w:color w:val="000000"/>
                <w:sz w:val="18"/>
              </w:rPr>
              <w:t>15.1.2 + 24.4 + 29132.II</w:t>
            </w:r>
          </w:p>
        </w:tc>
        <w:tc>
          <w:tcPr>
            <w:tcW w:w="850" w:type="dxa"/>
          </w:tcPr>
          <w:p>
            <w:pPr>
              <w:jc w:val="right"/>
            </w:pPr>
            <w:r/>
            <w:r>
              <w:rPr>
                <w:rFonts w:ascii="Calibri" w:hAnsi="Calibri"/>
                <w:b w:val="0"/>
                <w:color w:val="000000"/>
                <w:sz w:val="18"/>
              </w:rPr>
              <w:t>10</w:t>
            </w:r>
          </w:p>
        </w:tc>
        <w:tc>
          <w:tcPr>
            <w:tcW w:w="850" w:type="dxa"/>
          </w:tcPr>
          <w:p>
            <w:pPr>
              <w:jc w:val="right"/>
            </w:pPr>
            <w:r/>
            <w:r>
              <w:rPr>
                <w:rFonts w:ascii="Calibri" w:hAnsi="Calibri"/>
                <w:b w:val="0"/>
                <w:color w:val="000000"/>
                <w:sz w:val="18"/>
              </w:rPr>
              <w:t>4</w:t>
            </w:r>
          </w:p>
        </w:tc>
        <w:tc>
          <w:tcPr>
            <w:tcW w:w="1701" w:type="dxa"/>
          </w:tcPr>
          <w:p>
            <w:pPr>
              <w:jc w:val="right"/>
            </w:pPr>
            <w:r/>
            <w:r>
              <w:rPr>
                <w:rFonts w:ascii="Calibri" w:hAnsi="Calibri"/>
                <w:b w:val="0"/>
                <w:color w:val="000000"/>
                <w:sz w:val="18"/>
              </w:rPr>
              <w:t>40,00</w:t>
            </w:r>
          </w:p>
        </w:tc>
        <w:tc>
          <w:tcPr>
            <w:tcW w:w="1134" w:type="dxa"/>
          </w:tcPr>
          <w:p>
            <w:pPr>
              <w:jc w:val="right"/>
            </w:pPr>
            <w:r/>
            <w:r>
              <w:rPr>
                <w:rFonts w:ascii="Calibri" w:hAnsi="Calibri"/>
                <w:b w:val="0"/>
                <w:color w:val="000000"/>
                <w:sz w:val="18"/>
              </w:rPr>
              <w:t>8,34</w:t>
            </w:r>
          </w:p>
        </w:tc>
      </w:tr>
      <w:tr>
        <w:tc>
          <w:tcPr>
            <w:tcW w:w="3118" w:type="dxa"/>
            <w:shd w:fill="D6E4F0"/>
          </w:tcPr>
          <w:p>
            <w:r/>
            <w:r>
              <w:rPr>
                <w:rFonts w:ascii="Calibri" w:hAnsi="Calibri"/>
                <w:b w:val="0"/>
                <w:color w:val="000000"/>
                <w:sz w:val="18"/>
              </w:rPr>
              <w:t>15.1.1.1 + 16.1 + 16.1.1</w:t>
            </w:r>
          </w:p>
        </w:tc>
        <w:tc>
          <w:tcPr>
            <w:tcW w:w="850" w:type="dxa"/>
            <w:shd w:fill="D6E4F0"/>
          </w:tcPr>
          <w:p>
            <w:pPr>
              <w:jc w:val="right"/>
            </w:pPr>
            <w:r/>
            <w:r>
              <w:rPr>
                <w:rFonts w:ascii="Calibri" w:hAnsi="Calibri"/>
                <w:b w:val="0"/>
                <w:color w:val="000000"/>
                <w:sz w:val="18"/>
              </w:rPr>
              <w:t>10</w:t>
            </w:r>
          </w:p>
        </w:tc>
        <w:tc>
          <w:tcPr>
            <w:tcW w:w="850" w:type="dxa"/>
            <w:shd w:fill="D6E4F0"/>
          </w:tcPr>
          <w:p>
            <w:pPr>
              <w:jc w:val="right"/>
            </w:pPr>
            <w:r/>
            <w:r>
              <w:rPr>
                <w:rFonts w:ascii="Calibri" w:hAnsi="Calibri"/>
                <w:b w:val="0"/>
                <w:color w:val="000000"/>
                <w:sz w:val="18"/>
              </w:rPr>
              <w:t>4</w:t>
            </w:r>
          </w:p>
        </w:tc>
        <w:tc>
          <w:tcPr>
            <w:tcW w:w="1701" w:type="dxa"/>
            <w:shd w:fill="D6E4F0"/>
          </w:tcPr>
          <w:p>
            <w:pPr>
              <w:jc w:val="right"/>
            </w:pPr>
            <w:r/>
            <w:r>
              <w:rPr>
                <w:rFonts w:ascii="Calibri" w:hAnsi="Calibri"/>
                <w:b w:val="0"/>
                <w:color w:val="000000"/>
                <w:sz w:val="18"/>
              </w:rPr>
              <w:t>40,00</w:t>
            </w:r>
          </w:p>
        </w:tc>
        <w:tc>
          <w:tcPr>
            <w:tcW w:w="1134" w:type="dxa"/>
            <w:shd w:fill="D6E4F0"/>
          </w:tcPr>
          <w:p>
            <w:pPr>
              <w:jc w:val="right"/>
            </w:pPr>
            <w:r/>
            <w:r>
              <w:rPr>
                <w:rFonts w:ascii="Calibri" w:hAnsi="Calibri"/>
                <w:b w:val="0"/>
                <w:color w:val="000000"/>
                <w:sz w:val="18"/>
              </w:rPr>
              <w:t>8,34</w:t>
            </w:r>
          </w:p>
        </w:tc>
      </w:tr>
      <w:tr>
        <w:tc>
          <w:tcPr>
            <w:tcW w:w="3118" w:type="dxa"/>
          </w:tcPr>
          <w:p>
            <w:r/>
            <w:r>
              <w:rPr>
                <w:rFonts w:ascii="Calibri" w:hAnsi="Calibri"/>
                <w:b w:val="0"/>
                <w:color w:val="000000"/>
                <w:sz w:val="18"/>
              </w:rPr>
              <w:t>13.1 + 24.4 + 26.1.1</w:t>
            </w:r>
          </w:p>
        </w:tc>
        <w:tc>
          <w:tcPr>
            <w:tcW w:w="850" w:type="dxa"/>
          </w:tcPr>
          <w:p>
            <w:pPr>
              <w:jc w:val="right"/>
            </w:pPr>
            <w:r/>
            <w:r>
              <w:rPr>
                <w:rFonts w:ascii="Calibri" w:hAnsi="Calibri"/>
                <w:b w:val="0"/>
                <w:color w:val="000000"/>
                <w:sz w:val="18"/>
              </w:rPr>
              <w:t>14</w:t>
            </w:r>
          </w:p>
        </w:tc>
        <w:tc>
          <w:tcPr>
            <w:tcW w:w="850" w:type="dxa"/>
          </w:tcPr>
          <w:p>
            <w:pPr>
              <w:jc w:val="right"/>
            </w:pPr>
            <w:r/>
            <w:r>
              <w:rPr>
                <w:rFonts w:ascii="Calibri" w:hAnsi="Calibri"/>
                <w:b w:val="0"/>
                <w:color w:val="000000"/>
                <w:sz w:val="18"/>
              </w:rPr>
              <w:t>5</w:t>
            </w:r>
          </w:p>
        </w:tc>
        <w:tc>
          <w:tcPr>
            <w:tcW w:w="1701" w:type="dxa"/>
          </w:tcPr>
          <w:p>
            <w:pPr>
              <w:jc w:val="right"/>
            </w:pPr>
            <w:r/>
            <w:r>
              <w:rPr>
                <w:rFonts w:ascii="Calibri" w:hAnsi="Calibri"/>
                <w:b w:val="0"/>
                <w:color w:val="000000"/>
                <w:sz w:val="18"/>
              </w:rPr>
              <w:t>35,71</w:t>
            </w:r>
          </w:p>
        </w:tc>
        <w:tc>
          <w:tcPr>
            <w:tcW w:w="1134" w:type="dxa"/>
          </w:tcPr>
          <w:p>
            <w:pPr>
              <w:jc w:val="right"/>
            </w:pPr>
            <w:r/>
            <w:r>
              <w:rPr>
                <w:rFonts w:ascii="Calibri" w:hAnsi="Calibri"/>
                <w:b w:val="0"/>
                <w:color w:val="000000"/>
                <w:sz w:val="18"/>
              </w:rPr>
              <w:t>7,45</w:t>
            </w:r>
          </w:p>
        </w:tc>
      </w:tr>
    </w:tbl>
    <w:p/>
    <w:p>
      <w:r>
        <w:rPr>
          <w:color w:val="000000"/>
        </w:rPr>
        <w:t>ККБ (пар = 88, троек = 115):</w:t>
      </w:r>
    </w:p>
    <w:p>
      <w:r>
        <w:rPr>
          <w:color w:val="000000"/>
        </w:rPr>
        <w:t>Топ-5 пар:</w:t>
      </w:r>
    </w:p>
    <w:tbl>
      <w:tblPr>
        <w:tblStyle w:val="TableGrid"/>
        <w:tblW w:type="auto" w:w="0"/>
        <w:jc w:val="center"/>
        <w:tblLook w:firstColumn="1" w:firstRow="1" w:lastColumn="0" w:lastRow="0" w:noHBand="0" w:noVBand="1" w:val="04A0"/>
        <w:tblLayout w:type="fixed"/>
      </w:tblPr>
      <w:tblGrid>
        <w:gridCol w:w="2551"/>
        <w:gridCol w:w="850"/>
        <w:gridCol w:w="850"/>
        <w:gridCol w:w="1701"/>
        <w:gridCol w:w="1134"/>
      </w:tblGrid>
      <w:tr>
        <w:tc>
          <w:tcPr>
            <w:tcW w:w="2551" w:type="dxa"/>
            <w:shd w:fill="1F4E79"/>
          </w:tcPr>
          <w:p>
            <w:pPr>
              <w:jc w:val="center"/>
            </w:pPr>
            <w:r/>
            <w:r>
              <w:rPr>
                <w:rFonts w:ascii="Calibri" w:hAnsi="Calibri"/>
                <w:b/>
                <w:color w:val="FFFFFF"/>
                <w:sz w:val="18"/>
              </w:rPr>
              <w:t>Комбинация</w:t>
            </w:r>
          </w:p>
        </w:tc>
        <w:tc>
          <w:tcPr>
            <w:tcW w:w="850" w:type="dxa"/>
            <w:shd w:fill="1F4E79"/>
          </w:tcPr>
          <w:p>
            <w:pPr>
              <w:jc w:val="center"/>
            </w:pPr>
            <w:r/>
            <w:r>
              <w:rPr>
                <w:rFonts w:ascii="Calibri" w:hAnsi="Calibri"/>
                <w:b/>
                <w:color w:val="FFFFFF"/>
                <w:sz w:val="18"/>
              </w:rPr>
              <w:t>N</w:t>
            </w:r>
          </w:p>
        </w:tc>
        <w:tc>
          <w:tcPr>
            <w:tcW w:w="850" w:type="dxa"/>
            <w:shd w:fill="1F4E79"/>
          </w:tcPr>
          <w:p>
            <w:pPr>
              <w:jc w:val="center"/>
            </w:pPr>
            <w:r/>
            <w:r>
              <w:rPr>
                <w:rFonts w:ascii="Calibri" w:hAnsi="Calibri"/>
                <w:b/>
                <w:color w:val="FFFFFF"/>
                <w:sz w:val="18"/>
              </w:rPr>
              <w:t>Деф.</w:t>
            </w:r>
          </w:p>
        </w:tc>
        <w:tc>
          <w:tcPr>
            <w:tcW w:w="1701" w:type="dxa"/>
            <w:shd w:fill="1F4E79"/>
          </w:tcPr>
          <w:p>
            <w:pPr>
              <w:jc w:val="center"/>
            </w:pPr>
            <w:r/>
            <w:r>
              <w:rPr>
                <w:rFonts w:ascii="Calibri" w:hAnsi="Calibri"/>
                <w:b/>
                <w:color w:val="FFFFFF"/>
                <w:sz w:val="18"/>
              </w:rPr>
              <w:t>Вер. деф.%</w:t>
            </w:r>
          </w:p>
        </w:tc>
        <w:tc>
          <w:tcPr>
            <w:tcW w:w="1134" w:type="dxa"/>
            <w:shd w:fill="1F4E79"/>
          </w:tcPr>
          <w:p>
            <w:pPr>
              <w:jc w:val="center"/>
            </w:pPr>
            <w:r/>
            <w:r>
              <w:rPr>
                <w:rFonts w:ascii="Calibri" w:hAnsi="Calibri"/>
                <w:b/>
                <w:color w:val="FFFFFF"/>
                <w:sz w:val="18"/>
              </w:rPr>
              <w:t>Lift</w:t>
            </w:r>
          </w:p>
        </w:tc>
      </w:tr>
      <w:tr>
        <w:tc>
          <w:tcPr>
            <w:tcW w:w="2551" w:type="dxa"/>
          </w:tcPr>
          <w:p>
            <w:r/>
            <w:r>
              <w:rPr>
                <w:rFonts w:ascii="Calibri" w:hAnsi="Calibri"/>
                <w:b w:val="0"/>
                <w:color w:val="000000"/>
                <w:sz w:val="18"/>
              </w:rPr>
              <w:t>29.1.1.1 + 29.13.1</w:t>
            </w:r>
          </w:p>
        </w:tc>
        <w:tc>
          <w:tcPr>
            <w:tcW w:w="850" w:type="dxa"/>
          </w:tcPr>
          <w:p>
            <w:pPr>
              <w:jc w:val="right"/>
            </w:pPr>
            <w:r/>
            <w:r>
              <w:rPr>
                <w:rFonts w:ascii="Calibri" w:hAnsi="Calibri"/>
                <w:b w:val="0"/>
                <w:color w:val="000000"/>
                <w:sz w:val="18"/>
              </w:rPr>
              <w:t>10</w:t>
            </w:r>
          </w:p>
        </w:tc>
        <w:tc>
          <w:tcPr>
            <w:tcW w:w="850" w:type="dxa"/>
          </w:tcPr>
          <w:p>
            <w:pPr>
              <w:jc w:val="right"/>
            </w:pPr>
            <w:r/>
            <w:r>
              <w:rPr>
                <w:rFonts w:ascii="Calibri" w:hAnsi="Calibri"/>
                <w:b w:val="0"/>
                <w:color w:val="000000"/>
                <w:sz w:val="18"/>
              </w:rPr>
              <w:t>7</w:t>
            </w:r>
          </w:p>
        </w:tc>
        <w:tc>
          <w:tcPr>
            <w:tcW w:w="1701" w:type="dxa"/>
          </w:tcPr>
          <w:p>
            <w:pPr>
              <w:jc w:val="right"/>
            </w:pPr>
            <w:r/>
            <w:r>
              <w:rPr>
                <w:rFonts w:ascii="Calibri" w:hAnsi="Calibri"/>
                <w:b w:val="0"/>
                <w:color w:val="000000"/>
                <w:sz w:val="18"/>
              </w:rPr>
              <w:t>70,00</w:t>
            </w:r>
          </w:p>
        </w:tc>
        <w:tc>
          <w:tcPr>
            <w:tcW w:w="1134" w:type="dxa"/>
          </w:tcPr>
          <w:p>
            <w:pPr>
              <w:jc w:val="right"/>
            </w:pPr>
            <w:r/>
            <w:r>
              <w:rPr>
                <w:rFonts w:ascii="Calibri" w:hAnsi="Calibri"/>
                <w:b w:val="0"/>
                <w:color w:val="000000"/>
                <w:sz w:val="18"/>
              </w:rPr>
              <w:t>5,88</w:t>
            </w:r>
          </w:p>
        </w:tc>
      </w:tr>
      <w:tr>
        <w:tc>
          <w:tcPr>
            <w:tcW w:w="2551" w:type="dxa"/>
            <w:shd w:fill="D6E4F0"/>
          </w:tcPr>
          <w:p>
            <w:r/>
            <w:r>
              <w:rPr>
                <w:rFonts w:ascii="Calibri" w:hAnsi="Calibri"/>
                <w:b w:val="0"/>
                <w:color w:val="000000"/>
                <w:sz w:val="18"/>
              </w:rPr>
              <w:t>2.2 + 26.1.1.1</w:t>
            </w:r>
          </w:p>
        </w:tc>
        <w:tc>
          <w:tcPr>
            <w:tcW w:w="850" w:type="dxa"/>
            <w:shd w:fill="D6E4F0"/>
          </w:tcPr>
          <w:p>
            <w:pPr>
              <w:jc w:val="right"/>
            </w:pPr>
            <w:r/>
            <w:r>
              <w:rPr>
                <w:rFonts w:ascii="Calibri" w:hAnsi="Calibri"/>
                <w:b w:val="0"/>
                <w:color w:val="000000"/>
                <w:sz w:val="18"/>
              </w:rPr>
              <w:t>11</w:t>
            </w:r>
          </w:p>
        </w:tc>
        <w:tc>
          <w:tcPr>
            <w:tcW w:w="850" w:type="dxa"/>
            <w:shd w:fill="D6E4F0"/>
          </w:tcPr>
          <w:p>
            <w:pPr>
              <w:jc w:val="right"/>
            </w:pPr>
            <w:r/>
            <w:r>
              <w:rPr>
                <w:rFonts w:ascii="Calibri" w:hAnsi="Calibri"/>
                <w:b w:val="0"/>
                <w:color w:val="000000"/>
                <w:sz w:val="18"/>
              </w:rPr>
              <w:t>7</w:t>
            </w:r>
          </w:p>
        </w:tc>
        <w:tc>
          <w:tcPr>
            <w:tcW w:w="1701" w:type="dxa"/>
            <w:shd w:fill="D6E4F0"/>
          </w:tcPr>
          <w:p>
            <w:pPr>
              <w:jc w:val="right"/>
            </w:pPr>
            <w:r/>
            <w:r>
              <w:rPr>
                <w:rFonts w:ascii="Calibri" w:hAnsi="Calibri"/>
                <w:b w:val="0"/>
                <w:color w:val="000000"/>
                <w:sz w:val="18"/>
              </w:rPr>
              <w:t>63,64</w:t>
            </w:r>
          </w:p>
        </w:tc>
        <w:tc>
          <w:tcPr>
            <w:tcW w:w="1134" w:type="dxa"/>
            <w:shd w:fill="D6E4F0"/>
          </w:tcPr>
          <w:p>
            <w:pPr>
              <w:jc w:val="right"/>
            </w:pPr>
            <w:r/>
            <w:r>
              <w:rPr>
                <w:rFonts w:ascii="Calibri" w:hAnsi="Calibri"/>
                <w:b w:val="0"/>
                <w:color w:val="000000"/>
                <w:sz w:val="18"/>
              </w:rPr>
              <w:t>5,34</w:t>
            </w:r>
          </w:p>
        </w:tc>
      </w:tr>
      <w:tr>
        <w:tc>
          <w:tcPr>
            <w:tcW w:w="2551" w:type="dxa"/>
          </w:tcPr>
          <w:p>
            <w:r/>
            <w:r>
              <w:rPr>
                <w:rFonts w:ascii="Calibri" w:hAnsi="Calibri"/>
                <w:b w:val="0"/>
                <w:color w:val="000000"/>
                <w:sz w:val="18"/>
              </w:rPr>
              <w:t>29.13.3 + 29.2</w:t>
            </w:r>
          </w:p>
        </w:tc>
        <w:tc>
          <w:tcPr>
            <w:tcW w:w="850" w:type="dxa"/>
          </w:tcPr>
          <w:p>
            <w:pPr>
              <w:jc w:val="right"/>
            </w:pPr>
            <w:r/>
            <w:r>
              <w:rPr>
                <w:rFonts w:ascii="Calibri" w:hAnsi="Calibri"/>
                <w:b w:val="0"/>
                <w:color w:val="000000"/>
                <w:sz w:val="18"/>
              </w:rPr>
              <w:t>14</w:t>
            </w:r>
          </w:p>
        </w:tc>
        <w:tc>
          <w:tcPr>
            <w:tcW w:w="850" w:type="dxa"/>
          </w:tcPr>
          <w:p>
            <w:pPr>
              <w:jc w:val="right"/>
            </w:pPr>
            <w:r/>
            <w:r>
              <w:rPr>
                <w:rFonts w:ascii="Calibri" w:hAnsi="Calibri"/>
                <w:b w:val="0"/>
                <w:color w:val="000000"/>
                <w:sz w:val="18"/>
              </w:rPr>
              <w:t>8</w:t>
            </w:r>
          </w:p>
        </w:tc>
        <w:tc>
          <w:tcPr>
            <w:tcW w:w="1701" w:type="dxa"/>
          </w:tcPr>
          <w:p>
            <w:pPr>
              <w:jc w:val="right"/>
            </w:pPr>
            <w:r/>
            <w:r>
              <w:rPr>
                <w:rFonts w:ascii="Calibri" w:hAnsi="Calibri"/>
                <w:b w:val="0"/>
                <w:color w:val="000000"/>
                <w:sz w:val="18"/>
              </w:rPr>
              <w:t>57,14</w:t>
            </w:r>
          </w:p>
        </w:tc>
        <w:tc>
          <w:tcPr>
            <w:tcW w:w="1134" w:type="dxa"/>
          </w:tcPr>
          <w:p>
            <w:pPr>
              <w:jc w:val="right"/>
            </w:pPr>
            <w:r/>
            <w:r>
              <w:rPr>
                <w:rFonts w:ascii="Calibri" w:hAnsi="Calibri"/>
                <w:b w:val="0"/>
                <w:color w:val="000000"/>
                <w:sz w:val="18"/>
              </w:rPr>
              <w:t>4,80</w:t>
            </w:r>
          </w:p>
        </w:tc>
      </w:tr>
      <w:tr>
        <w:tc>
          <w:tcPr>
            <w:tcW w:w="2551" w:type="dxa"/>
            <w:shd w:fill="D6E4F0"/>
          </w:tcPr>
          <w:p>
            <w:r/>
            <w:r>
              <w:rPr>
                <w:rFonts w:ascii="Calibri" w:hAnsi="Calibri"/>
                <w:b w:val="0"/>
                <w:color w:val="000000"/>
                <w:sz w:val="18"/>
              </w:rPr>
              <w:t>2.2 + 53.</w:t>
            </w:r>
          </w:p>
        </w:tc>
        <w:tc>
          <w:tcPr>
            <w:tcW w:w="850" w:type="dxa"/>
            <w:shd w:fill="D6E4F0"/>
          </w:tcPr>
          <w:p>
            <w:pPr>
              <w:jc w:val="right"/>
            </w:pPr>
            <w:r/>
            <w:r>
              <w:rPr>
                <w:rFonts w:ascii="Calibri" w:hAnsi="Calibri"/>
                <w:b w:val="0"/>
                <w:color w:val="000000"/>
                <w:sz w:val="18"/>
              </w:rPr>
              <w:t>18</w:t>
            </w:r>
          </w:p>
        </w:tc>
        <w:tc>
          <w:tcPr>
            <w:tcW w:w="850" w:type="dxa"/>
            <w:shd w:fill="D6E4F0"/>
          </w:tcPr>
          <w:p>
            <w:pPr>
              <w:jc w:val="right"/>
            </w:pPr>
            <w:r/>
            <w:r>
              <w:rPr>
                <w:rFonts w:ascii="Calibri" w:hAnsi="Calibri"/>
                <w:b w:val="0"/>
                <w:color w:val="000000"/>
                <w:sz w:val="18"/>
              </w:rPr>
              <w:t>10</w:t>
            </w:r>
          </w:p>
        </w:tc>
        <w:tc>
          <w:tcPr>
            <w:tcW w:w="1701" w:type="dxa"/>
            <w:shd w:fill="D6E4F0"/>
          </w:tcPr>
          <w:p>
            <w:pPr>
              <w:jc w:val="right"/>
            </w:pPr>
            <w:r/>
            <w:r>
              <w:rPr>
                <w:rFonts w:ascii="Calibri" w:hAnsi="Calibri"/>
                <w:b w:val="0"/>
                <w:color w:val="000000"/>
                <w:sz w:val="18"/>
              </w:rPr>
              <w:t>55,56</w:t>
            </w:r>
          </w:p>
        </w:tc>
        <w:tc>
          <w:tcPr>
            <w:tcW w:w="1134" w:type="dxa"/>
            <w:shd w:fill="D6E4F0"/>
          </w:tcPr>
          <w:p>
            <w:pPr>
              <w:jc w:val="right"/>
            </w:pPr>
            <w:r/>
            <w:r>
              <w:rPr>
                <w:rFonts w:ascii="Calibri" w:hAnsi="Calibri"/>
                <w:b w:val="0"/>
                <w:color w:val="000000"/>
                <w:sz w:val="18"/>
              </w:rPr>
              <w:t>4,66</w:t>
            </w:r>
          </w:p>
        </w:tc>
      </w:tr>
      <w:tr>
        <w:tc>
          <w:tcPr>
            <w:tcW w:w="2551" w:type="dxa"/>
          </w:tcPr>
          <w:p>
            <w:r/>
            <w:r>
              <w:rPr>
                <w:rFonts w:ascii="Calibri" w:hAnsi="Calibri"/>
                <w:b w:val="0"/>
                <w:color w:val="000000"/>
                <w:sz w:val="18"/>
              </w:rPr>
              <w:t>1.2 + 29.1.1.1</w:t>
            </w:r>
          </w:p>
        </w:tc>
        <w:tc>
          <w:tcPr>
            <w:tcW w:w="850" w:type="dxa"/>
          </w:tcPr>
          <w:p>
            <w:pPr>
              <w:jc w:val="right"/>
            </w:pPr>
            <w:r/>
            <w:r>
              <w:rPr>
                <w:rFonts w:ascii="Calibri" w:hAnsi="Calibri"/>
                <w:b w:val="0"/>
                <w:color w:val="000000"/>
                <w:sz w:val="18"/>
              </w:rPr>
              <w:t>19</w:t>
            </w:r>
          </w:p>
        </w:tc>
        <w:tc>
          <w:tcPr>
            <w:tcW w:w="850" w:type="dxa"/>
          </w:tcPr>
          <w:p>
            <w:pPr>
              <w:jc w:val="right"/>
            </w:pPr>
            <w:r/>
            <w:r>
              <w:rPr>
                <w:rFonts w:ascii="Calibri" w:hAnsi="Calibri"/>
                <w:b w:val="0"/>
                <w:color w:val="000000"/>
                <w:sz w:val="18"/>
              </w:rPr>
              <w:t>10</w:t>
            </w:r>
          </w:p>
        </w:tc>
        <w:tc>
          <w:tcPr>
            <w:tcW w:w="1701" w:type="dxa"/>
          </w:tcPr>
          <w:p>
            <w:pPr>
              <w:jc w:val="right"/>
            </w:pPr>
            <w:r/>
            <w:r>
              <w:rPr>
                <w:rFonts w:ascii="Calibri" w:hAnsi="Calibri"/>
                <w:b w:val="0"/>
                <w:color w:val="000000"/>
                <w:sz w:val="18"/>
              </w:rPr>
              <w:t>52,63</w:t>
            </w:r>
          </w:p>
        </w:tc>
        <w:tc>
          <w:tcPr>
            <w:tcW w:w="1134" w:type="dxa"/>
          </w:tcPr>
          <w:p>
            <w:pPr>
              <w:jc w:val="right"/>
            </w:pPr>
            <w:r/>
            <w:r>
              <w:rPr>
                <w:rFonts w:ascii="Calibri" w:hAnsi="Calibri"/>
                <w:b w:val="0"/>
                <w:color w:val="000000"/>
                <w:sz w:val="18"/>
              </w:rPr>
              <w:t>4,42</w:t>
            </w:r>
          </w:p>
        </w:tc>
      </w:tr>
    </w:tbl>
    <w:p/>
    <w:p>
      <w:r>
        <w:rPr>
          <w:color w:val="000000"/>
        </w:rPr>
        <w:t>Топ-5 троек:</w:t>
      </w:r>
    </w:p>
    <w:tbl>
      <w:tblPr>
        <w:tblStyle w:val="TableGrid"/>
        <w:tblW w:type="auto" w:w="0"/>
        <w:jc w:val="center"/>
        <w:tblLook w:firstColumn="1" w:firstRow="1" w:lastColumn="0" w:lastRow="0" w:noHBand="0" w:noVBand="1" w:val="04A0"/>
        <w:tblLayout w:type="fixed"/>
      </w:tblPr>
      <w:tblGrid>
        <w:gridCol w:w="3118"/>
        <w:gridCol w:w="850"/>
        <w:gridCol w:w="850"/>
        <w:gridCol w:w="1701"/>
        <w:gridCol w:w="1134"/>
      </w:tblGrid>
      <w:tr>
        <w:tc>
          <w:tcPr>
            <w:tcW w:w="3118" w:type="dxa"/>
            <w:shd w:fill="1F4E79"/>
          </w:tcPr>
          <w:p>
            <w:pPr>
              <w:jc w:val="center"/>
            </w:pPr>
            <w:r/>
            <w:r>
              <w:rPr>
                <w:rFonts w:ascii="Calibri" w:hAnsi="Calibri"/>
                <w:b/>
                <w:color w:val="FFFFFF"/>
                <w:sz w:val="18"/>
              </w:rPr>
              <w:t>Комбинация</w:t>
            </w:r>
          </w:p>
        </w:tc>
        <w:tc>
          <w:tcPr>
            <w:tcW w:w="850" w:type="dxa"/>
            <w:shd w:fill="1F4E79"/>
          </w:tcPr>
          <w:p>
            <w:pPr>
              <w:jc w:val="center"/>
            </w:pPr>
            <w:r/>
            <w:r>
              <w:rPr>
                <w:rFonts w:ascii="Calibri" w:hAnsi="Calibri"/>
                <w:b/>
                <w:color w:val="FFFFFF"/>
                <w:sz w:val="18"/>
              </w:rPr>
              <w:t>N</w:t>
            </w:r>
          </w:p>
        </w:tc>
        <w:tc>
          <w:tcPr>
            <w:tcW w:w="850" w:type="dxa"/>
            <w:shd w:fill="1F4E79"/>
          </w:tcPr>
          <w:p>
            <w:pPr>
              <w:jc w:val="center"/>
            </w:pPr>
            <w:r/>
            <w:r>
              <w:rPr>
                <w:rFonts w:ascii="Calibri" w:hAnsi="Calibri"/>
                <w:b/>
                <w:color w:val="FFFFFF"/>
                <w:sz w:val="18"/>
              </w:rPr>
              <w:t>Деф.</w:t>
            </w:r>
          </w:p>
        </w:tc>
        <w:tc>
          <w:tcPr>
            <w:tcW w:w="1701" w:type="dxa"/>
            <w:shd w:fill="1F4E79"/>
          </w:tcPr>
          <w:p>
            <w:pPr>
              <w:jc w:val="center"/>
            </w:pPr>
            <w:r/>
            <w:r>
              <w:rPr>
                <w:rFonts w:ascii="Calibri" w:hAnsi="Calibri"/>
                <w:b/>
                <w:color w:val="FFFFFF"/>
                <w:sz w:val="18"/>
              </w:rPr>
              <w:t>Вер. деф.%</w:t>
            </w:r>
          </w:p>
        </w:tc>
        <w:tc>
          <w:tcPr>
            <w:tcW w:w="1134" w:type="dxa"/>
            <w:shd w:fill="1F4E79"/>
          </w:tcPr>
          <w:p>
            <w:pPr>
              <w:jc w:val="center"/>
            </w:pPr>
            <w:r/>
            <w:r>
              <w:rPr>
                <w:rFonts w:ascii="Calibri" w:hAnsi="Calibri"/>
                <w:b/>
                <w:color w:val="FFFFFF"/>
                <w:sz w:val="18"/>
              </w:rPr>
              <w:t>Lift</w:t>
            </w:r>
          </w:p>
        </w:tc>
      </w:tr>
      <w:tr>
        <w:tc>
          <w:tcPr>
            <w:tcW w:w="3118" w:type="dxa"/>
          </w:tcPr>
          <w:p>
            <w:r/>
            <w:r>
              <w:rPr>
                <w:rFonts w:ascii="Calibri" w:hAnsi="Calibri"/>
                <w:b w:val="0"/>
                <w:color w:val="000000"/>
                <w:sz w:val="18"/>
              </w:rPr>
              <w:t>1.2 + 29.1.1.1 + 29.13.1</w:t>
            </w:r>
          </w:p>
        </w:tc>
        <w:tc>
          <w:tcPr>
            <w:tcW w:w="850" w:type="dxa"/>
          </w:tcPr>
          <w:p>
            <w:pPr>
              <w:jc w:val="right"/>
            </w:pPr>
            <w:r/>
            <w:r>
              <w:rPr>
                <w:rFonts w:ascii="Calibri" w:hAnsi="Calibri"/>
                <w:b w:val="0"/>
                <w:color w:val="000000"/>
                <w:sz w:val="18"/>
              </w:rPr>
              <w:t>10</w:t>
            </w:r>
          </w:p>
        </w:tc>
        <w:tc>
          <w:tcPr>
            <w:tcW w:w="850" w:type="dxa"/>
          </w:tcPr>
          <w:p>
            <w:pPr>
              <w:jc w:val="right"/>
            </w:pPr>
            <w:r/>
            <w:r>
              <w:rPr>
                <w:rFonts w:ascii="Calibri" w:hAnsi="Calibri"/>
                <w:b w:val="0"/>
                <w:color w:val="000000"/>
                <w:sz w:val="18"/>
              </w:rPr>
              <w:t>7</w:t>
            </w:r>
          </w:p>
        </w:tc>
        <w:tc>
          <w:tcPr>
            <w:tcW w:w="1701" w:type="dxa"/>
          </w:tcPr>
          <w:p>
            <w:pPr>
              <w:jc w:val="right"/>
            </w:pPr>
            <w:r/>
            <w:r>
              <w:rPr>
                <w:rFonts w:ascii="Calibri" w:hAnsi="Calibri"/>
                <w:b w:val="0"/>
                <w:color w:val="000000"/>
                <w:sz w:val="18"/>
              </w:rPr>
              <w:t>70,00</w:t>
            </w:r>
          </w:p>
        </w:tc>
        <w:tc>
          <w:tcPr>
            <w:tcW w:w="1134" w:type="dxa"/>
          </w:tcPr>
          <w:p>
            <w:pPr>
              <w:jc w:val="right"/>
            </w:pPr>
            <w:r/>
            <w:r>
              <w:rPr>
                <w:rFonts w:ascii="Calibri" w:hAnsi="Calibri"/>
                <w:b w:val="0"/>
                <w:color w:val="000000"/>
                <w:sz w:val="18"/>
              </w:rPr>
              <w:t>5,88</w:t>
            </w:r>
          </w:p>
        </w:tc>
      </w:tr>
      <w:tr>
        <w:tc>
          <w:tcPr>
            <w:tcW w:w="3118" w:type="dxa"/>
            <w:shd w:fill="D6E4F0"/>
          </w:tcPr>
          <w:p>
            <w:r/>
            <w:r>
              <w:rPr>
                <w:rFonts w:ascii="Calibri" w:hAnsi="Calibri"/>
                <w:b w:val="0"/>
                <w:color w:val="000000"/>
                <w:sz w:val="18"/>
              </w:rPr>
              <w:t>1.2 + 2.2 + 26.1.1.1</w:t>
            </w:r>
          </w:p>
        </w:tc>
        <w:tc>
          <w:tcPr>
            <w:tcW w:w="850" w:type="dxa"/>
            <w:shd w:fill="D6E4F0"/>
          </w:tcPr>
          <w:p>
            <w:pPr>
              <w:jc w:val="right"/>
            </w:pPr>
            <w:r/>
            <w:r>
              <w:rPr>
                <w:rFonts w:ascii="Calibri" w:hAnsi="Calibri"/>
                <w:b w:val="0"/>
                <w:color w:val="000000"/>
                <w:sz w:val="18"/>
              </w:rPr>
              <w:t>11</w:t>
            </w:r>
          </w:p>
        </w:tc>
        <w:tc>
          <w:tcPr>
            <w:tcW w:w="850" w:type="dxa"/>
            <w:shd w:fill="D6E4F0"/>
          </w:tcPr>
          <w:p>
            <w:pPr>
              <w:jc w:val="right"/>
            </w:pPr>
            <w:r/>
            <w:r>
              <w:rPr>
                <w:rFonts w:ascii="Calibri" w:hAnsi="Calibri"/>
                <w:b w:val="0"/>
                <w:color w:val="000000"/>
                <w:sz w:val="18"/>
              </w:rPr>
              <w:t>7</w:t>
            </w:r>
          </w:p>
        </w:tc>
        <w:tc>
          <w:tcPr>
            <w:tcW w:w="1701" w:type="dxa"/>
            <w:shd w:fill="D6E4F0"/>
          </w:tcPr>
          <w:p>
            <w:pPr>
              <w:jc w:val="right"/>
            </w:pPr>
            <w:r/>
            <w:r>
              <w:rPr>
                <w:rFonts w:ascii="Calibri" w:hAnsi="Calibri"/>
                <w:b w:val="0"/>
                <w:color w:val="000000"/>
                <w:sz w:val="18"/>
              </w:rPr>
              <w:t>63,64</w:t>
            </w:r>
          </w:p>
        </w:tc>
        <w:tc>
          <w:tcPr>
            <w:tcW w:w="1134" w:type="dxa"/>
            <w:shd w:fill="D6E4F0"/>
          </w:tcPr>
          <w:p>
            <w:pPr>
              <w:jc w:val="right"/>
            </w:pPr>
            <w:r/>
            <w:r>
              <w:rPr>
                <w:rFonts w:ascii="Calibri" w:hAnsi="Calibri"/>
                <w:b w:val="0"/>
                <w:color w:val="000000"/>
                <w:sz w:val="18"/>
              </w:rPr>
              <w:t>5,34</w:t>
            </w:r>
          </w:p>
        </w:tc>
      </w:tr>
      <w:tr>
        <w:tc>
          <w:tcPr>
            <w:tcW w:w="3118" w:type="dxa"/>
          </w:tcPr>
          <w:p>
            <w:r/>
            <w:r>
              <w:rPr>
                <w:rFonts w:ascii="Calibri" w:hAnsi="Calibri"/>
                <w:b w:val="0"/>
                <w:color w:val="000000"/>
                <w:sz w:val="18"/>
              </w:rPr>
              <w:t>29.13.1 + 29.13.3 + 29.2</w:t>
            </w:r>
          </w:p>
        </w:tc>
        <w:tc>
          <w:tcPr>
            <w:tcW w:w="850" w:type="dxa"/>
          </w:tcPr>
          <w:p>
            <w:pPr>
              <w:jc w:val="right"/>
            </w:pPr>
            <w:r/>
            <w:r>
              <w:rPr>
                <w:rFonts w:ascii="Calibri" w:hAnsi="Calibri"/>
                <w:b w:val="0"/>
                <w:color w:val="000000"/>
                <w:sz w:val="18"/>
              </w:rPr>
              <w:t>13</w:t>
            </w:r>
          </w:p>
        </w:tc>
        <w:tc>
          <w:tcPr>
            <w:tcW w:w="850" w:type="dxa"/>
          </w:tcPr>
          <w:p>
            <w:pPr>
              <w:jc w:val="right"/>
            </w:pPr>
            <w:r/>
            <w:r>
              <w:rPr>
                <w:rFonts w:ascii="Calibri" w:hAnsi="Calibri"/>
                <w:b w:val="0"/>
                <w:color w:val="000000"/>
                <w:sz w:val="18"/>
              </w:rPr>
              <w:t>8</w:t>
            </w:r>
          </w:p>
        </w:tc>
        <w:tc>
          <w:tcPr>
            <w:tcW w:w="1701" w:type="dxa"/>
          </w:tcPr>
          <w:p>
            <w:pPr>
              <w:jc w:val="right"/>
            </w:pPr>
            <w:r/>
            <w:r>
              <w:rPr>
                <w:rFonts w:ascii="Calibri" w:hAnsi="Calibri"/>
                <w:b w:val="0"/>
                <w:color w:val="000000"/>
                <w:sz w:val="18"/>
              </w:rPr>
              <w:t>61,54</w:t>
            </w:r>
          </w:p>
        </w:tc>
        <w:tc>
          <w:tcPr>
            <w:tcW w:w="1134" w:type="dxa"/>
          </w:tcPr>
          <w:p>
            <w:pPr>
              <w:jc w:val="right"/>
            </w:pPr>
            <w:r/>
            <w:r>
              <w:rPr>
                <w:rFonts w:ascii="Calibri" w:hAnsi="Calibri"/>
                <w:b w:val="0"/>
                <w:color w:val="000000"/>
                <w:sz w:val="18"/>
              </w:rPr>
              <w:t>5,17</w:t>
            </w:r>
          </w:p>
        </w:tc>
      </w:tr>
      <w:tr>
        <w:tc>
          <w:tcPr>
            <w:tcW w:w="3118" w:type="dxa"/>
            <w:shd w:fill="D6E4F0"/>
          </w:tcPr>
          <w:p>
            <w:r/>
            <w:r>
              <w:rPr>
                <w:rFonts w:ascii="Calibri" w:hAnsi="Calibri"/>
                <w:b w:val="0"/>
                <w:color w:val="000000"/>
                <w:sz w:val="18"/>
              </w:rPr>
              <w:t>1.1 + 29.13.1 + 29.13.3</w:t>
            </w:r>
          </w:p>
        </w:tc>
        <w:tc>
          <w:tcPr>
            <w:tcW w:w="850" w:type="dxa"/>
            <w:shd w:fill="D6E4F0"/>
          </w:tcPr>
          <w:p>
            <w:pPr>
              <w:jc w:val="right"/>
            </w:pPr>
            <w:r/>
            <w:r>
              <w:rPr>
                <w:rFonts w:ascii="Calibri" w:hAnsi="Calibri"/>
                <w:b w:val="0"/>
                <w:color w:val="000000"/>
                <w:sz w:val="18"/>
              </w:rPr>
              <w:t>10</w:t>
            </w:r>
          </w:p>
        </w:tc>
        <w:tc>
          <w:tcPr>
            <w:tcW w:w="850" w:type="dxa"/>
            <w:shd w:fill="D6E4F0"/>
          </w:tcPr>
          <w:p>
            <w:pPr>
              <w:jc w:val="right"/>
            </w:pPr>
            <w:r/>
            <w:r>
              <w:rPr>
                <w:rFonts w:ascii="Calibri" w:hAnsi="Calibri"/>
                <w:b w:val="0"/>
                <w:color w:val="000000"/>
                <w:sz w:val="18"/>
              </w:rPr>
              <w:t>6</w:t>
            </w:r>
          </w:p>
        </w:tc>
        <w:tc>
          <w:tcPr>
            <w:tcW w:w="1701" w:type="dxa"/>
            <w:shd w:fill="D6E4F0"/>
          </w:tcPr>
          <w:p>
            <w:pPr>
              <w:jc w:val="right"/>
            </w:pPr>
            <w:r/>
            <w:r>
              <w:rPr>
                <w:rFonts w:ascii="Calibri" w:hAnsi="Calibri"/>
                <w:b w:val="0"/>
                <w:color w:val="000000"/>
                <w:sz w:val="18"/>
              </w:rPr>
              <w:t>60,00</w:t>
            </w:r>
          </w:p>
        </w:tc>
        <w:tc>
          <w:tcPr>
            <w:tcW w:w="1134" w:type="dxa"/>
            <w:shd w:fill="D6E4F0"/>
          </w:tcPr>
          <w:p>
            <w:pPr>
              <w:jc w:val="right"/>
            </w:pPr>
            <w:r/>
            <w:r>
              <w:rPr>
                <w:rFonts w:ascii="Calibri" w:hAnsi="Calibri"/>
                <w:b w:val="0"/>
                <w:color w:val="000000"/>
                <w:sz w:val="18"/>
              </w:rPr>
              <w:t>5,04</w:t>
            </w:r>
          </w:p>
        </w:tc>
      </w:tr>
      <w:tr>
        <w:tc>
          <w:tcPr>
            <w:tcW w:w="3118" w:type="dxa"/>
          </w:tcPr>
          <w:p>
            <w:r/>
            <w:r>
              <w:rPr>
                <w:rFonts w:ascii="Calibri" w:hAnsi="Calibri"/>
                <w:b w:val="0"/>
                <w:color w:val="000000"/>
                <w:sz w:val="18"/>
              </w:rPr>
              <w:t>1.2 + 26.1.1.1 + 53.</w:t>
            </w:r>
          </w:p>
        </w:tc>
        <w:tc>
          <w:tcPr>
            <w:tcW w:w="850" w:type="dxa"/>
          </w:tcPr>
          <w:p>
            <w:pPr>
              <w:jc w:val="right"/>
            </w:pPr>
            <w:r/>
            <w:r>
              <w:rPr>
                <w:rFonts w:ascii="Calibri" w:hAnsi="Calibri"/>
                <w:b w:val="0"/>
                <w:color w:val="000000"/>
                <w:sz w:val="18"/>
              </w:rPr>
              <w:t>10</w:t>
            </w:r>
          </w:p>
        </w:tc>
        <w:tc>
          <w:tcPr>
            <w:tcW w:w="850" w:type="dxa"/>
          </w:tcPr>
          <w:p>
            <w:pPr>
              <w:jc w:val="right"/>
            </w:pPr>
            <w:r/>
            <w:r>
              <w:rPr>
                <w:rFonts w:ascii="Calibri" w:hAnsi="Calibri"/>
                <w:b w:val="0"/>
                <w:color w:val="000000"/>
                <w:sz w:val="18"/>
              </w:rPr>
              <w:t>6</w:t>
            </w:r>
          </w:p>
        </w:tc>
        <w:tc>
          <w:tcPr>
            <w:tcW w:w="1701" w:type="dxa"/>
          </w:tcPr>
          <w:p>
            <w:pPr>
              <w:jc w:val="right"/>
            </w:pPr>
            <w:r/>
            <w:r>
              <w:rPr>
                <w:rFonts w:ascii="Calibri" w:hAnsi="Calibri"/>
                <w:b w:val="0"/>
                <w:color w:val="000000"/>
                <w:sz w:val="18"/>
              </w:rPr>
              <w:t>60,00</w:t>
            </w:r>
          </w:p>
        </w:tc>
        <w:tc>
          <w:tcPr>
            <w:tcW w:w="1134" w:type="dxa"/>
          </w:tcPr>
          <w:p>
            <w:pPr>
              <w:jc w:val="right"/>
            </w:pPr>
            <w:r/>
            <w:r>
              <w:rPr>
                <w:rFonts w:ascii="Calibri" w:hAnsi="Calibri"/>
                <w:b w:val="0"/>
                <w:color w:val="000000"/>
                <w:sz w:val="18"/>
              </w:rPr>
              <w:t>5,04</w:t>
            </w:r>
          </w:p>
        </w:tc>
      </w:tr>
    </w:tbl>
    <w:p/>
    <w:p>
      <w:r>
        <w:rPr>
          <w:color w:val="000000"/>
        </w:rPr>
        <w:t>Комбинации демонстрируют существенный синергетический эффект: Lift комбинаций значительно превышает Lift отдельных факторов. В МкБ тройка 15.1 + 22.2 + 24 даёт Lift = 8,90, тогда как Lift отдельных факторов не превышает 3,27. В МСБ пара 15.1.1.1 + 16.1.1 показывает Lift = 9,48 при вероятности дефолта 45,45%. В ККБ пара 29.1.1.1 + 29.13.1 достигает вероятности дефолта 70% (Lift = 5,88). Данные результаты подтверждают, что совместное появление определённых факторов является сильным индикатором приближающегося дефолта.</w:t>
      </w:r>
    </w:p>
    <w:p>
      <w:r>
        <w:rPr>
          <w:rFonts w:ascii="Calibri" w:hAnsi="Calibri"/>
          <w:b/>
          <w:i/>
          <w:color w:val="000000"/>
          <w:sz w:val="20"/>
        </w:rPr>
        <w:t xml:space="preserve">Вывод: </w:t>
      </w:r>
      <w:r>
        <w:rPr>
          <w:rFonts w:ascii="Calibri" w:hAnsi="Calibri"/>
          <w:i/>
          <w:color w:val="000000"/>
          <w:sz w:val="20"/>
        </w:rPr>
        <w:t>Комбинации ФП многократно усиливают предсказательную силу: Lift пар и троек в 2–3 раза превышает Lift отдельных факторов. Особенно высокий синергетический эффект демонстрируют пары с участием факторов 15.1 и 29 семейств. В ККБ комбинации достигают вероятности дефолта 60–70%, что делает их критическими сигналами для системы мониторинга.</w:t>
      </w:r>
    </w:p>
    <w:p>
      <w:pPr>
        <w:pStyle w:val="Heading2"/>
      </w:pPr>
      <w:r>
        <w:rPr>
          <w:color w:val="000000"/>
        </w:rPr>
        <w:t>2.6. Время от ФП до дефолта</w:t>
      </w:r>
    </w:p>
    <w:p>
      <w:r>
        <w:rPr>
          <w:color w:val="000000"/>
        </w:rPr>
        <w:t>Для каждого уникального ФП, зафиксированного у дефолтных компаний до даты дефолта, рассчитан временной промежуток (в днях) между датой появления ФП и датой дефолта. Агрегация выполнена по номеру ФП: среднее, медиана, минимум, максимум и количество уникальных дефолтных компаний с данным ФП.</w:t>
      </w:r>
    </w:p>
    <w:p>
      <w:r>
        <w:rPr>
          <w:color w:val="000000"/>
        </w:rPr>
        <w:t>ФП, встречающиеся менее чем у 5 дефолтных компаний, исключены из таблиц — их статистика ненадёжна из-за малого размера выборки. Таблицы отсортированы по возрастанию медианы: сверху — ФП, появляющиеся непосредственно перед дефолтом («поздние» сигналы), внизу — ФП, возникающие задолго до дефолта («ранние» предвестники).</w:t>
      </w:r>
    </w:p>
    <w:p>
      <w:r>
        <w:rPr>
          <w:color w:val="000000"/>
        </w:rPr>
        <w:t>МкБ (≥5 дефолтных компаний) — топ-20 с наименьшей медианой:</w:t>
      </w:r>
    </w:p>
    <w:tbl>
      <w:tblPr>
        <w:tblStyle w:val="TableGrid"/>
        <w:tblW w:type="auto" w:w="0"/>
        <w:jc w:val="center"/>
        <w:tblLook w:firstColumn="1" w:firstRow="1" w:lastColumn="0" w:lastRow="0" w:noHBand="0" w:noVBand="1" w:val="04A0"/>
        <w:tblLayout w:type="fixed"/>
      </w:tblPr>
      <w:tblGrid>
        <w:gridCol w:w="1247"/>
        <w:gridCol w:w="737"/>
        <w:gridCol w:w="850"/>
        <w:gridCol w:w="850"/>
        <w:gridCol w:w="963"/>
        <w:gridCol w:w="1134"/>
        <w:gridCol w:w="737"/>
        <w:gridCol w:w="850"/>
      </w:tblGrid>
      <w:tr>
        <w:tc>
          <w:tcPr>
            <w:tcW w:w="1247" w:type="dxa"/>
            <w:shd w:fill="1F4E79"/>
          </w:tcPr>
          <w:p>
            <w:pPr>
              <w:jc w:val="center"/>
            </w:pPr>
            <w:r/>
            <w:r>
              <w:rPr>
                <w:rFonts w:ascii="Calibri" w:hAnsi="Calibri"/>
                <w:b/>
                <w:color w:val="FFFFFF"/>
                <w:sz w:val="16"/>
              </w:rPr>
              <w:t>ФП</w:t>
            </w:r>
          </w:p>
        </w:tc>
        <w:tc>
          <w:tcPr>
            <w:tcW w:w="737" w:type="dxa"/>
            <w:shd w:fill="1F4E79"/>
          </w:tcPr>
          <w:p>
            <w:pPr>
              <w:jc w:val="center"/>
            </w:pPr>
            <w:r/>
            <w:r>
              <w:rPr>
                <w:rFonts w:ascii="Calibri" w:hAnsi="Calibri"/>
                <w:b/>
                <w:color w:val="FFFFFF"/>
                <w:sz w:val="16"/>
              </w:rPr>
              <w:t>Тип</w:t>
            </w:r>
          </w:p>
        </w:tc>
        <w:tc>
          <w:tcPr>
            <w:tcW w:w="850" w:type="dxa"/>
            <w:shd w:fill="1F4E79"/>
          </w:tcPr>
          <w:p>
            <w:pPr>
              <w:jc w:val="center"/>
            </w:pPr>
            <w:r/>
            <w:r>
              <w:rPr>
                <w:rFonts w:ascii="Calibri" w:hAnsi="Calibri"/>
                <w:b/>
                <w:color w:val="FFFFFF"/>
                <w:sz w:val="16"/>
              </w:rPr>
              <w:t>N зап.</w:t>
            </w:r>
          </w:p>
        </w:tc>
        <w:tc>
          <w:tcPr>
            <w:tcW w:w="850" w:type="dxa"/>
            <w:shd w:fill="1F4E79"/>
          </w:tcPr>
          <w:p>
            <w:pPr>
              <w:jc w:val="center"/>
            </w:pPr>
            <w:r/>
            <w:r>
              <w:rPr>
                <w:rFonts w:ascii="Calibri" w:hAnsi="Calibri"/>
                <w:b/>
                <w:color w:val="FFFFFF"/>
                <w:sz w:val="16"/>
              </w:rPr>
              <w:t>Комп.</w:t>
            </w:r>
          </w:p>
        </w:tc>
        <w:tc>
          <w:tcPr>
            <w:tcW w:w="963" w:type="dxa"/>
            <w:shd w:fill="1F4E79"/>
          </w:tcPr>
          <w:p>
            <w:pPr>
              <w:jc w:val="center"/>
            </w:pPr>
            <w:r/>
            <w:r>
              <w:rPr>
                <w:rFonts w:ascii="Calibri" w:hAnsi="Calibri"/>
                <w:b/>
                <w:color w:val="FFFFFF"/>
                <w:sz w:val="16"/>
              </w:rPr>
              <w:t>Средн.</w:t>
            </w:r>
          </w:p>
        </w:tc>
        <w:tc>
          <w:tcPr>
            <w:tcW w:w="1134" w:type="dxa"/>
            <w:shd w:fill="1F4E79"/>
          </w:tcPr>
          <w:p>
            <w:pPr>
              <w:jc w:val="center"/>
            </w:pPr>
            <w:r/>
            <w:r>
              <w:rPr>
                <w:rFonts w:ascii="Calibri" w:hAnsi="Calibri"/>
                <w:b/>
                <w:color w:val="FFFFFF"/>
                <w:sz w:val="16"/>
              </w:rPr>
              <w:t>Медиана</w:t>
            </w:r>
          </w:p>
        </w:tc>
        <w:tc>
          <w:tcPr>
            <w:tcW w:w="737" w:type="dxa"/>
            <w:shd w:fill="1F4E79"/>
          </w:tcPr>
          <w:p>
            <w:pPr>
              <w:jc w:val="center"/>
            </w:pPr>
            <w:r/>
            <w:r>
              <w:rPr>
                <w:rFonts w:ascii="Calibri" w:hAnsi="Calibri"/>
                <w:b/>
                <w:color w:val="FFFFFF"/>
                <w:sz w:val="16"/>
              </w:rPr>
              <w:t>Мин</w:t>
            </w:r>
          </w:p>
        </w:tc>
        <w:tc>
          <w:tcPr>
            <w:tcW w:w="850" w:type="dxa"/>
            <w:shd w:fill="1F4E79"/>
          </w:tcPr>
          <w:p>
            <w:pPr>
              <w:jc w:val="center"/>
            </w:pPr>
            <w:r/>
            <w:r>
              <w:rPr>
                <w:rFonts w:ascii="Calibri" w:hAnsi="Calibri"/>
                <w:b/>
                <w:color w:val="FFFFFF"/>
                <w:sz w:val="16"/>
              </w:rPr>
              <w:t>Макс</w:t>
            </w:r>
          </w:p>
        </w:tc>
      </w:tr>
      <w:tr>
        <w:tc>
          <w:tcPr>
            <w:tcW w:w="1247" w:type="dxa"/>
          </w:tcPr>
          <w:p>
            <w:r/>
            <w:r>
              <w:rPr>
                <w:rFonts w:ascii="Calibri" w:hAnsi="Calibri"/>
                <w:b w:val="0"/>
                <w:color w:val="000000"/>
                <w:sz w:val="16"/>
              </w:rPr>
              <w:t>15.1У</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43</w:t>
            </w:r>
          </w:p>
        </w:tc>
        <w:tc>
          <w:tcPr>
            <w:tcW w:w="850" w:type="dxa"/>
          </w:tcPr>
          <w:p>
            <w:pPr>
              <w:jc w:val="right"/>
            </w:pPr>
            <w:r/>
            <w:r>
              <w:rPr>
                <w:rFonts w:ascii="Calibri" w:hAnsi="Calibri"/>
                <w:b w:val="0"/>
                <w:color w:val="000000"/>
                <w:sz w:val="16"/>
              </w:rPr>
              <w:t>21</w:t>
            </w:r>
          </w:p>
        </w:tc>
        <w:tc>
          <w:tcPr>
            <w:tcW w:w="963" w:type="dxa"/>
          </w:tcPr>
          <w:p>
            <w:pPr>
              <w:jc w:val="right"/>
            </w:pPr>
            <w:r/>
            <w:r>
              <w:rPr>
                <w:rFonts w:ascii="Calibri" w:hAnsi="Calibri"/>
                <w:b w:val="0"/>
                <w:color w:val="000000"/>
                <w:sz w:val="16"/>
              </w:rPr>
              <w:t>63</w:t>
            </w:r>
          </w:p>
        </w:tc>
        <w:tc>
          <w:tcPr>
            <w:tcW w:w="1134" w:type="dxa"/>
          </w:tcPr>
          <w:p>
            <w:pPr>
              <w:jc w:val="right"/>
            </w:pPr>
            <w:r/>
            <w:r>
              <w:rPr>
                <w:rFonts w:ascii="Calibri" w:hAnsi="Calibri"/>
                <w:b w:val="0"/>
                <w:color w:val="000000"/>
                <w:sz w:val="16"/>
              </w:rPr>
              <w:t>33</w:t>
            </w:r>
          </w:p>
        </w:tc>
        <w:tc>
          <w:tcPr>
            <w:tcW w:w="737" w:type="dxa"/>
          </w:tcPr>
          <w:p>
            <w:pPr>
              <w:jc w:val="right"/>
            </w:pPr>
            <w:r/>
            <w:r>
              <w:rPr>
                <w:rFonts w:ascii="Calibri" w:hAnsi="Calibri"/>
                <w:b w:val="0"/>
                <w:color w:val="000000"/>
                <w:sz w:val="16"/>
              </w:rPr>
              <w:t>1</w:t>
            </w:r>
          </w:p>
        </w:tc>
        <w:tc>
          <w:tcPr>
            <w:tcW w:w="850" w:type="dxa"/>
          </w:tcPr>
          <w:p>
            <w:pPr>
              <w:jc w:val="right"/>
            </w:pPr>
            <w:r/>
            <w:r>
              <w:rPr>
                <w:rFonts w:ascii="Calibri" w:hAnsi="Calibri"/>
                <w:b w:val="0"/>
                <w:color w:val="000000"/>
                <w:sz w:val="16"/>
              </w:rPr>
              <w:t>263</w:t>
            </w:r>
          </w:p>
        </w:tc>
      </w:tr>
      <w:tr>
        <w:tc>
          <w:tcPr>
            <w:tcW w:w="1247" w:type="dxa"/>
            <w:shd w:fill="D6E4F0"/>
          </w:tcPr>
          <w:p>
            <w:r/>
            <w:r>
              <w:rPr>
                <w:rFonts w:ascii="Calibri" w:hAnsi="Calibri"/>
                <w:b w:val="0"/>
                <w:color w:val="000000"/>
                <w:sz w:val="16"/>
              </w:rPr>
              <w:t>37.1.1</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12</w:t>
            </w:r>
          </w:p>
        </w:tc>
        <w:tc>
          <w:tcPr>
            <w:tcW w:w="850" w:type="dxa"/>
            <w:shd w:fill="D6E4F0"/>
          </w:tcPr>
          <w:p>
            <w:pPr>
              <w:jc w:val="right"/>
            </w:pPr>
            <w:r/>
            <w:r>
              <w:rPr>
                <w:rFonts w:ascii="Calibri" w:hAnsi="Calibri"/>
                <w:b w:val="0"/>
                <w:color w:val="000000"/>
                <w:sz w:val="16"/>
              </w:rPr>
              <w:t>8</w:t>
            </w:r>
          </w:p>
        </w:tc>
        <w:tc>
          <w:tcPr>
            <w:tcW w:w="963" w:type="dxa"/>
            <w:shd w:fill="D6E4F0"/>
          </w:tcPr>
          <w:p>
            <w:pPr>
              <w:jc w:val="right"/>
            </w:pPr>
            <w:r/>
            <w:r>
              <w:rPr>
                <w:rFonts w:ascii="Calibri" w:hAnsi="Calibri"/>
                <w:b w:val="0"/>
                <w:color w:val="000000"/>
                <w:sz w:val="16"/>
              </w:rPr>
              <w:t>80</w:t>
            </w:r>
          </w:p>
        </w:tc>
        <w:tc>
          <w:tcPr>
            <w:tcW w:w="1134" w:type="dxa"/>
            <w:shd w:fill="D6E4F0"/>
          </w:tcPr>
          <w:p>
            <w:pPr>
              <w:jc w:val="right"/>
            </w:pPr>
            <w:r/>
            <w:r>
              <w:rPr>
                <w:rFonts w:ascii="Calibri" w:hAnsi="Calibri"/>
                <w:b w:val="0"/>
                <w:color w:val="000000"/>
                <w:sz w:val="16"/>
              </w:rPr>
              <w:t>42</w:t>
            </w:r>
          </w:p>
        </w:tc>
        <w:tc>
          <w:tcPr>
            <w:tcW w:w="737" w:type="dxa"/>
            <w:shd w:fill="D6E4F0"/>
          </w:tcPr>
          <w:p>
            <w:pPr>
              <w:jc w:val="right"/>
            </w:pPr>
            <w:r/>
            <w:r>
              <w:rPr>
                <w:rFonts w:ascii="Calibri" w:hAnsi="Calibri"/>
                <w:b w:val="0"/>
                <w:color w:val="000000"/>
                <w:sz w:val="16"/>
              </w:rPr>
              <w:t>1</w:t>
            </w:r>
          </w:p>
        </w:tc>
        <w:tc>
          <w:tcPr>
            <w:tcW w:w="850" w:type="dxa"/>
            <w:shd w:fill="D6E4F0"/>
          </w:tcPr>
          <w:p>
            <w:pPr>
              <w:jc w:val="right"/>
            </w:pPr>
            <w:r/>
            <w:r>
              <w:rPr>
                <w:rFonts w:ascii="Calibri" w:hAnsi="Calibri"/>
                <w:b w:val="0"/>
                <w:color w:val="000000"/>
                <w:sz w:val="16"/>
              </w:rPr>
              <w:t>241</w:t>
            </w:r>
          </w:p>
        </w:tc>
      </w:tr>
      <w:tr>
        <w:tc>
          <w:tcPr>
            <w:tcW w:w="1247" w:type="dxa"/>
          </w:tcPr>
          <w:p>
            <w:r/>
            <w:r>
              <w:rPr>
                <w:rFonts w:ascii="Calibri" w:hAnsi="Calibri"/>
                <w:b w:val="0"/>
                <w:color w:val="000000"/>
                <w:sz w:val="16"/>
              </w:rPr>
              <w:t>15.1.1</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89</w:t>
            </w:r>
          </w:p>
        </w:tc>
        <w:tc>
          <w:tcPr>
            <w:tcW w:w="850" w:type="dxa"/>
          </w:tcPr>
          <w:p>
            <w:pPr>
              <w:jc w:val="right"/>
            </w:pPr>
            <w:r/>
            <w:r>
              <w:rPr>
                <w:rFonts w:ascii="Calibri" w:hAnsi="Calibri"/>
                <w:b w:val="0"/>
                <w:color w:val="000000"/>
                <w:sz w:val="16"/>
              </w:rPr>
              <w:t>42</w:t>
            </w:r>
          </w:p>
        </w:tc>
        <w:tc>
          <w:tcPr>
            <w:tcW w:w="963" w:type="dxa"/>
          </w:tcPr>
          <w:p>
            <w:pPr>
              <w:jc w:val="right"/>
            </w:pPr>
            <w:r/>
            <w:r>
              <w:rPr>
                <w:rFonts w:ascii="Calibri" w:hAnsi="Calibri"/>
                <w:b w:val="0"/>
                <w:color w:val="000000"/>
                <w:sz w:val="16"/>
              </w:rPr>
              <w:t>74</w:t>
            </w:r>
          </w:p>
        </w:tc>
        <w:tc>
          <w:tcPr>
            <w:tcW w:w="1134" w:type="dxa"/>
          </w:tcPr>
          <w:p>
            <w:pPr>
              <w:jc w:val="right"/>
            </w:pPr>
            <w:r/>
            <w:r>
              <w:rPr>
                <w:rFonts w:ascii="Calibri" w:hAnsi="Calibri"/>
                <w:b w:val="0"/>
                <w:color w:val="000000"/>
                <w:sz w:val="16"/>
              </w:rPr>
              <w:t>48</w:t>
            </w:r>
          </w:p>
        </w:tc>
        <w:tc>
          <w:tcPr>
            <w:tcW w:w="737" w:type="dxa"/>
          </w:tcPr>
          <w:p>
            <w:pPr>
              <w:jc w:val="right"/>
            </w:pPr>
            <w:r/>
            <w:r>
              <w:rPr>
                <w:rFonts w:ascii="Calibri" w:hAnsi="Calibri"/>
                <w:b w:val="0"/>
                <w:color w:val="000000"/>
                <w:sz w:val="16"/>
              </w:rPr>
              <w:t>1</w:t>
            </w:r>
          </w:p>
        </w:tc>
        <w:tc>
          <w:tcPr>
            <w:tcW w:w="850" w:type="dxa"/>
          </w:tcPr>
          <w:p>
            <w:pPr>
              <w:jc w:val="right"/>
            </w:pPr>
            <w:r/>
            <w:r>
              <w:rPr>
                <w:rFonts w:ascii="Calibri" w:hAnsi="Calibri"/>
                <w:b w:val="0"/>
                <w:color w:val="000000"/>
                <w:sz w:val="16"/>
              </w:rPr>
              <w:t>433</w:t>
            </w:r>
          </w:p>
        </w:tc>
      </w:tr>
      <w:tr>
        <w:tc>
          <w:tcPr>
            <w:tcW w:w="1247" w:type="dxa"/>
            <w:shd w:fill="D6E4F0"/>
          </w:tcPr>
          <w:p>
            <w:r/>
            <w:r>
              <w:rPr>
                <w:rFonts w:ascii="Calibri" w:hAnsi="Calibri"/>
                <w:b w:val="0"/>
                <w:color w:val="000000"/>
                <w:sz w:val="16"/>
              </w:rPr>
              <w:t>16.2</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18</w:t>
            </w:r>
          </w:p>
        </w:tc>
        <w:tc>
          <w:tcPr>
            <w:tcW w:w="850" w:type="dxa"/>
            <w:shd w:fill="D6E4F0"/>
          </w:tcPr>
          <w:p>
            <w:pPr>
              <w:jc w:val="right"/>
            </w:pPr>
            <w:r/>
            <w:r>
              <w:rPr>
                <w:rFonts w:ascii="Calibri" w:hAnsi="Calibri"/>
                <w:b w:val="0"/>
                <w:color w:val="000000"/>
                <w:sz w:val="16"/>
              </w:rPr>
              <w:t>11</w:t>
            </w:r>
          </w:p>
        </w:tc>
        <w:tc>
          <w:tcPr>
            <w:tcW w:w="963" w:type="dxa"/>
            <w:shd w:fill="D6E4F0"/>
          </w:tcPr>
          <w:p>
            <w:pPr>
              <w:jc w:val="right"/>
            </w:pPr>
            <w:r/>
            <w:r>
              <w:rPr>
                <w:rFonts w:ascii="Calibri" w:hAnsi="Calibri"/>
                <w:b w:val="0"/>
                <w:color w:val="000000"/>
                <w:sz w:val="16"/>
              </w:rPr>
              <w:t>87</w:t>
            </w:r>
          </w:p>
        </w:tc>
        <w:tc>
          <w:tcPr>
            <w:tcW w:w="1134" w:type="dxa"/>
            <w:shd w:fill="D6E4F0"/>
          </w:tcPr>
          <w:p>
            <w:pPr>
              <w:jc w:val="right"/>
            </w:pPr>
            <w:r/>
            <w:r>
              <w:rPr>
                <w:rFonts w:ascii="Calibri" w:hAnsi="Calibri"/>
                <w:b w:val="0"/>
                <w:color w:val="000000"/>
                <w:sz w:val="16"/>
              </w:rPr>
              <w:t>52</w:t>
            </w:r>
          </w:p>
        </w:tc>
        <w:tc>
          <w:tcPr>
            <w:tcW w:w="737" w:type="dxa"/>
            <w:shd w:fill="D6E4F0"/>
          </w:tcPr>
          <w:p>
            <w:pPr>
              <w:jc w:val="right"/>
            </w:pPr>
            <w:r/>
            <w:r>
              <w:rPr>
                <w:rFonts w:ascii="Calibri" w:hAnsi="Calibri"/>
                <w:b w:val="0"/>
                <w:color w:val="000000"/>
                <w:sz w:val="16"/>
              </w:rPr>
              <w:t>1</w:t>
            </w:r>
          </w:p>
        </w:tc>
        <w:tc>
          <w:tcPr>
            <w:tcW w:w="850" w:type="dxa"/>
            <w:shd w:fill="D6E4F0"/>
          </w:tcPr>
          <w:p>
            <w:pPr>
              <w:jc w:val="right"/>
            </w:pPr>
            <w:r/>
            <w:r>
              <w:rPr>
                <w:rFonts w:ascii="Calibri" w:hAnsi="Calibri"/>
                <w:b w:val="0"/>
                <w:color w:val="000000"/>
                <w:sz w:val="16"/>
              </w:rPr>
              <w:t>331</w:t>
            </w:r>
          </w:p>
        </w:tc>
      </w:tr>
      <w:tr>
        <w:tc>
          <w:tcPr>
            <w:tcW w:w="1247" w:type="dxa"/>
          </w:tcPr>
          <w:p>
            <w:r/>
            <w:r>
              <w:rPr>
                <w:rFonts w:ascii="Calibri" w:hAnsi="Calibri"/>
                <w:b w:val="0"/>
                <w:color w:val="000000"/>
                <w:sz w:val="16"/>
              </w:rPr>
              <w:t>53У</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15</w:t>
            </w:r>
          </w:p>
        </w:tc>
        <w:tc>
          <w:tcPr>
            <w:tcW w:w="850" w:type="dxa"/>
          </w:tcPr>
          <w:p>
            <w:pPr>
              <w:jc w:val="right"/>
            </w:pPr>
            <w:r/>
            <w:r>
              <w:rPr>
                <w:rFonts w:ascii="Calibri" w:hAnsi="Calibri"/>
                <w:b w:val="0"/>
                <w:color w:val="000000"/>
                <w:sz w:val="16"/>
              </w:rPr>
              <w:t>11</w:t>
            </w:r>
          </w:p>
        </w:tc>
        <w:tc>
          <w:tcPr>
            <w:tcW w:w="963" w:type="dxa"/>
          </w:tcPr>
          <w:p>
            <w:pPr>
              <w:jc w:val="right"/>
            </w:pPr>
            <w:r/>
            <w:r>
              <w:rPr>
                <w:rFonts w:ascii="Calibri" w:hAnsi="Calibri"/>
                <w:b w:val="0"/>
                <w:color w:val="000000"/>
                <w:sz w:val="16"/>
              </w:rPr>
              <w:t>118</w:t>
            </w:r>
          </w:p>
        </w:tc>
        <w:tc>
          <w:tcPr>
            <w:tcW w:w="1134" w:type="dxa"/>
          </w:tcPr>
          <w:p>
            <w:pPr>
              <w:jc w:val="right"/>
            </w:pPr>
            <w:r/>
            <w:r>
              <w:rPr>
                <w:rFonts w:ascii="Calibri" w:hAnsi="Calibri"/>
                <w:b w:val="0"/>
                <w:color w:val="000000"/>
                <w:sz w:val="16"/>
              </w:rPr>
              <w:t>62</w:t>
            </w:r>
          </w:p>
        </w:tc>
        <w:tc>
          <w:tcPr>
            <w:tcW w:w="737" w:type="dxa"/>
          </w:tcPr>
          <w:p>
            <w:pPr>
              <w:jc w:val="right"/>
            </w:pPr>
            <w:r/>
            <w:r>
              <w:rPr>
                <w:rFonts w:ascii="Calibri" w:hAnsi="Calibri"/>
                <w:b w:val="0"/>
                <w:color w:val="000000"/>
                <w:sz w:val="16"/>
              </w:rPr>
              <w:t>14</w:t>
            </w:r>
          </w:p>
        </w:tc>
        <w:tc>
          <w:tcPr>
            <w:tcW w:w="850" w:type="dxa"/>
          </w:tcPr>
          <w:p>
            <w:pPr>
              <w:jc w:val="right"/>
            </w:pPr>
            <w:r/>
            <w:r>
              <w:rPr>
                <w:rFonts w:ascii="Calibri" w:hAnsi="Calibri"/>
                <w:b w:val="0"/>
                <w:color w:val="000000"/>
                <w:sz w:val="16"/>
              </w:rPr>
              <w:t>320</w:t>
            </w:r>
          </w:p>
        </w:tc>
      </w:tr>
      <w:tr>
        <w:tc>
          <w:tcPr>
            <w:tcW w:w="1247" w:type="dxa"/>
            <w:shd w:fill="D6E4F0"/>
          </w:tcPr>
          <w:p>
            <w:r/>
            <w:r>
              <w:rPr>
                <w:rFonts w:ascii="Calibri" w:hAnsi="Calibri"/>
                <w:b w:val="0"/>
                <w:color w:val="000000"/>
                <w:sz w:val="16"/>
              </w:rPr>
              <w:t>26.1.2</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29</w:t>
            </w:r>
          </w:p>
        </w:tc>
        <w:tc>
          <w:tcPr>
            <w:tcW w:w="850" w:type="dxa"/>
            <w:shd w:fill="D6E4F0"/>
          </w:tcPr>
          <w:p>
            <w:pPr>
              <w:jc w:val="right"/>
            </w:pPr>
            <w:r/>
            <w:r>
              <w:rPr>
                <w:rFonts w:ascii="Calibri" w:hAnsi="Calibri"/>
                <w:b w:val="0"/>
                <w:color w:val="000000"/>
                <w:sz w:val="16"/>
              </w:rPr>
              <w:t>17</w:t>
            </w:r>
          </w:p>
        </w:tc>
        <w:tc>
          <w:tcPr>
            <w:tcW w:w="963" w:type="dxa"/>
            <w:shd w:fill="D6E4F0"/>
          </w:tcPr>
          <w:p>
            <w:pPr>
              <w:jc w:val="right"/>
            </w:pPr>
            <w:r/>
            <w:r>
              <w:rPr>
                <w:rFonts w:ascii="Calibri" w:hAnsi="Calibri"/>
                <w:b w:val="0"/>
                <w:color w:val="000000"/>
                <w:sz w:val="16"/>
              </w:rPr>
              <w:t>116</w:t>
            </w:r>
          </w:p>
        </w:tc>
        <w:tc>
          <w:tcPr>
            <w:tcW w:w="1134" w:type="dxa"/>
            <w:shd w:fill="D6E4F0"/>
          </w:tcPr>
          <w:p>
            <w:pPr>
              <w:jc w:val="right"/>
            </w:pPr>
            <w:r/>
            <w:r>
              <w:rPr>
                <w:rFonts w:ascii="Calibri" w:hAnsi="Calibri"/>
                <w:b w:val="0"/>
                <w:color w:val="000000"/>
                <w:sz w:val="16"/>
              </w:rPr>
              <w:t>89</w:t>
            </w:r>
          </w:p>
        </w:tc>
        <w:tc>
          <w:tcPr>
            <w:tcW w:w="737" w:type="dxa"/>
            <w:shd w:fill="D6E4F0"/>
          </w:tcPr>
          <w:p>
            <w:pPr>
              <w:jc w:val="right"/>
            </w:pPr>
            <w:r/>
            <w:r>
              <w:rPr>
                <w:rFonts w:ascii="Calibri" w:hAnsi="Calibri"/>
                <w:b w:val="0"/>
                <w:color w:val="000000"/>
                <w:sz w:val="16"/>
              </w:rPr>
              <w:t>3</w:t>
            </w:r>
          </w:p>
        </w:tc>
        <w:tc>
          <w:tcPr>
            <w:tcW w:w="850" w:type="dxa"/>
            <w:shd w:fill="D6E4F0"/>
          </w:tcPr>
          <w:p>
            <w:pPr>
              <w:jc w:val="right"/>
            </w:pPr>
            <w:r/>
            <w:r>
              <w:rPr>
                <w:rFonts w:ascii="Calibri" w:hAnsi="Calibri"/>
                <w:b w:val="0"/>
                <w:color w:val="000000"/>
                <w:sz w:val="16"/>
              </w:rPr>
              <w:t>376</w:t>
            </w:r>
          </w:p>
        </w:tc>
      </w:tr>
      <w:tr>
        <w:tc>
          <w:tcPr>
            <w:tcW w:w="1247" w:type="dxa"/>
          </w:tcPr>
          <w:p>
            <w:r/>
            <w:r>
              <w:rPr>
                <w:rFonts w:ascii="Calibri" w:hAnsi="Calibri"/>
                <w:b w:val="0"/>
                <w:color w:val="000000"/>
                <w:sz w:val="16"/>
              </w:rPr>
              <w:t>14.3.1</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35</w:t>
            </w:r>
          </w:p>
        </w:tc>
        <w:tc>
          <w:tcPr>
            <w:tcW w:w="850" w:type="dxa"/>
          </w:tcPr>
          <w:p>
            <w:pPr>
              <w:jc w:val="right"/>
            </w:pPr>
            <w:r/>
            <w:r>
              <w:rPr>
                <w:rFonts w:ascii="Calibri" w:hAnsi="Calibri"/>
                <w:b w:val="0"/>
                <w:color w:val="000000"/>
                <w:sz w:val="16"/>
              </w:rPr>
              <w:t>20</w:t>
            </w:r>
          </w:p>
        </w:tc>
        <w:tc>
          <w:tcPr>
            <w:tcW w:w="963" w:type="dxa"/>
          </w:tcPr>
          <w:p>
            <w:pPr>
              <w:jc w:val="right"/>
            </w:pPr>
            <w:r/>
            <w:r>
              <w:rPr>
                <w:rFonts w:ascii="Calibri" w:hAnsi="Calibri"/>
                <w:b w:val="0"/>
                <w:color w:val="000000"/>
                <w:sz w:val="16"/>
              </w:rPr>
              <w:t>130</w:t>
            </w:r>
          </w:p>
        </w:tc>
        <w:tc>
          <w:tcPr>
            <w:tcW w:w="1134" w:type="dxa"/>
          </w:tcPr>
          <w:p>
            <w:pPr>
              <w:jc w:val="right"/>
            </w:pPr>
            <w:r/>
            <w:r>
              <w:rPr>
                <w:rFonts w:ascii="Calibri" w:hAnsi="Calibri"/>
                <w:b w:val="0"/>
                <w:color w:val="000000"/>
                <w:sz w:val="16"/>
              </w:rPr>
              <w:t>91</w:t>
            </w:r>
          </w:p>
        </w:tc>
        <w:tc>
          <w:tcPr>
            <w:tcW w:w="737" w:type="dxa"/>
          </w:tcPr>
          <w:p>
            <w:pPr>
              <w:jc w:val="right"/>
            </w:pPr>
            <w:r/>
            <w:r>
              <w:rPr>
                <w:rFonts w:ascii="Calibri" w:hAnsi="Calibri"/>
                <w:b w:val="0"/>
                <w:color w:val="000000"/>
                <w:sz w:val="16"/>
              </w:rPr>
              <w:t>1</w:t>
            </w:r>
          </w:p>
        </w:tc>
        <w:tc>
          <w:tcPr>
            <w:tcW w:w="850" w:type="dxa"/>
          </w:tcPr>
          <w:p>
            <w:pPr>
              <w:jc w:val="right"/>
            </w:pPr>
            <w:r/>
            <w:r>
              <w:rPr>
                <w:rFonts w:ascii="Calibri" w:hAnsi="Calibri"/>
                <w:b w:val="0"/>
                <w:color w:val="000000"/>
                <w:sz w:val="16"/>
              </w:rPr>
              <w:t>406</w:t>
            </w:r>
          </w:p>
        </w:tc>
      </w:tr>
      <w:tr>
        <w:tc>
          <w:tcPr>
            <w:tcW w:w="1247" w:type="dxa"/>
            <w:shd w:fill="D6E4F0"/>
          </w:tcPr>
          <w:p>
            <w:r/>
            <w:r>
              <w:rPr>
                <w:rFonts w:ascii="Calibri" w:hAnsi="Calibri"/>
                <w:b w:val="0"/>
                <w:color w:val="000000"/>
                <w:sz w:val="16"/>
              </w:rPr>
              <w:t>14.3У</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13</w:t>
            </w:r>
          </w:p>
        </w:tc>
        <w:tc>
          <w:tcPr>
            <w:tcW w:w="850" w:type="dxa"/>
            <w:shd w:fill="D6E4F0"/>
          </w:tcPr>
          <w:p>
            <w:pPr>
              <w:jc w:val="right"/>
            </w:pPr>
            <w:r/>
            <w:r>
              <w:rPr>
                <w:rFonts w:ascii="Calibri" w:hAnsi="Calibri"/>
                <w:b w:val="0"/>
                <w:color w:val="000000"/>
                <w:sz w:val="16"/>
              </w:rPr>
              <w:t>6</w:t>
            </w:r>
          </w:p>
        </w:tc>
        <w:tc>
          <w:tcPr>
            <w:tcW w:w="963" w:type="dxa"/>
            <w:shd w:fill="D6E4F0"/>
          </w:tcPr>
          <w:p>
            <w:pPr>
              <w:jc w:val="right"/>
            </w:pPr>
            <w:r/>
            <w:r>
              <w:rPr>
                <w:rFonts w:ascii="Calibri" w:hAnsi="Calibri"/>
                <w:b w:val="0"/>
                <w:color w:val="000000"/>
                <w:sz w:val="16"/>
              </w:rPr>
              <w:t>149</w:t>
            </w:r>
          </w:p>
        </w:tc>
        <w:tc>
          <w:tcPr>
            <w:tcW w:w="1134" w:type="dxa"/>
            <w:shd w:fill="D6E4F0"/>
          </w:tcPr>
          <w:p>
            <w:pPr>
              <w:jc w:val="right"/>
            </w:pPr>
            <w:r/>
            <w:r>
              <w:rPr>
                <w:rFonts w:ascii="Calibri" w:hAnsi="Calibri"/>
                <w:b w:val="0"/>
                <w:color w:val="000000"/>
                <w:sz w:val="16"/>
              </w:rPr>
              <w:t>92</w:t>
            </w:r>
          </w:p>
        </w:tc>
        <w:tc>
          <w:tcPr>
            <w:tcW w:w="737" w:type="dxa"/>
            <w:shd w:fill="D6E4F0"/>
          </w:tcPr>
          <w:p>
            <w:pPr>
              <w:jc w:val="right"/>
            </w:pPr>
            <w:r/>
            <w:r>
              <w:rPr>
                <w:rFonts w:ascii="Calibri" w:hAnsi="Calibri"/>
                <w:b w:val="0"/>
                <w:color w:val="000000"/>
                <w:sz w:val="16"/>
              </w:rPr>
              <w:t>1</w:t>
            </w:r>
          </w:p>
        </w:tc>
        <w:tc>
          <w:tcPr>
            <w:tcW w:w="850" w:type="dxa"/>
            <w:shd w:fill="D6E4F0"/>
          </w:tcPr>
          <w:p>
            <w:pPr>
              <w:jc w:val="right"/>
            </w:pPr>
            <w:r/>
            <w:r>
              <w:rPr>
                <w:rFonts w:ascii="Calibri" w:hAnsi="Calibri"/>
                <w:b w:val="0"/>
                <w:color w:val="000000"/>
                <w:sz w:val="16"/>
              </w:rPr>
              <w:t>406</w:t>
            </w:r>
          </w:p>
        </w:tc>
      </w:tr>
      <w:tr>
        <w:tc>
          <w:tcPr>
            <w:tcW w:w="1247" w:type="dxa"/>
          </w:tcPr>
          <w:p>
            <w:r/>
            <w:r>
              <w:rPr>
                <w:rFonts w:ascii="Calibri" w:hAnsi="Calibri"/>
                <w:b w:val="0"/>
                <w:color w:val="000000"/>
                <w:sz w:val="16"/>
              </w:rPr>
              <w:t>26.1.1</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100</w:t>
            </w:r>
          </w:p>
        </w:tc>
        <w:tc>
          <w:tcPr>
            <w:tcW w:w="850" w:type="dxa"/>
          </w:tcPr>
          <w:p>
            <w:pPr>
              <w:jc w:val="right"/>
            </w:pPr>
            <w:r/>
            <w:r>
              <w:rPr>
                <w:rFonts w:ascii="Calibri" w:hAnsi="Calibri"/>
                <w:b w:val="0"/>
                <w:color w:val="000000"/>
                <w:sz w:val="16"/>
              </w:rPr>
              <w:t>60</w:t>
            </w:r>
          </w:p>
        </w:tc>
        <w:tc>
          <w:tcPr>
            <w:tcW w:w="963" w:type="dxa"/>
          </w:tcPr>
          <w:p>
            <w:pPr>
              <w:jc w:val="right"/>
            </w:pPr>
            <w:r/>
            <w:r>
              <w:rPr>
                <w:rFonts w:ascii="Calibri" w:hAnsi="Calibri"/>
                <w:b w:val="0"/>
                <w:color w:val="000000"/>
                <w:sz w:val="16"/>
              </w:rPr>
              <w:t>128</w:t>
            </w:r>
          </w:p>
        </w:tc>
        <w:tc>
          <w:tcPr>
            <w:tcW w:w="1134" w:type="dxa"/>
          </w:tcPr>
          <w:p>
            <w:pPr>
              <w:jc w:val="right"/>
            </w:pPr>
            <w:r/>
            <w:r>
              <w:rPr>
                <w:rFonts w:ascii="Calibri" w:hAnsi="Calibri"/>
                <w:b w:val="0"/>
                <w:color w:val="000000"/>
                <w:sz w:val="16"/>
              </w:rPr>
              <w:t>100</w:t>
            </w:r>
          </w:p>
        </w:tc>
        <w:tc>
          <w:tcPr>
            <w:tcW w:w="737" w:type="dxa"/>
          </w:tcPr>
          <w:p>
            <w:pPr>
              <w:jc w:val="right"/>
            </w:pPr>
            <w:r/>
            <w:r>
              <w:rPr>
                <w:rFonts w:ascii="Calibri" w:hAnsi="Calibri"/>
                <w:b w:val="0"/>
                <w:color w:val="000000"/>
                <w:sz w:val="16"/>
              </w:rPr>
              <w:t>1</w:t>
            </w:r>
          </w:p>
        </w:tc>
        <w:tc>
          <w:tcPr>
            <w:tcW w:w="850" w:type="dxa"/>
          </w:tcPr>
          <w:p>
            <w:pPr>
              <w:jc w:val="right"/>
            </w:pPr>
            <w:r/>
            <w:r>
              <w:rPr>
                <w:rFonts w:ascii="Calibri" w:hAnsi="Calibri"/>
                <w:b w:val="0"/>
                <w:color w:val="000000"/>
                <w:sz w:val="16"/>
              </w:rPr>
              <w:t>476</w:t>
            </w:r>
          </w:p>
        </w:tc>
      </w:tr>
      <w:tr>
        <w:tc>
          <w:tcPr>
            <w:tcW w:w="1247" w:type="dxa"/>
            <w:shd w:fill="D6E4F0"/>
          </w:tcPr>
          <w:p>
            <w:r/>
            <w:r>
              <w:rPr>
                <w:rFonts w:ascii="Calibri" w:hAnsi="Calibri"/>
                <w:b w:val="0"/>
                <w:color w:val="000000"/>
                <w:sz w:val="16"/>
              </w:rPr>
              <w:t>16.1</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137</w:t>
            </w:r>
          </w:p>
        </w:tc>
        <w:tc>
          <w:tcPr>
            <w:tcW w:w="850" w:type="dxa"/>
            <w:shd w:fill="D6E4F0"/>
          </w:tcPr>
          <w:p>
            <w:pPr>
              <w:jc w:val="right"/>
            </w:pPr>
            <w:r/>
            <w:r>
              <w:rPr>
                <w:rFonts w:ascii="Calibri" w:hAnsi="Calibri"/>
                <w:b w:val="0"/>
                <w:color w:val="000000"/>
                <w:sz w:val="16"/>
              </w:rPr>
              <w:t>52</w:t>
            </w:r>
          </w:p>
        </w:tc>
        <w:tc>
          <w:tcPr>
            <w:tcW w:w="963" w:type="dxa"/>
            <w:shd w:fill="D6E4F0"/>
          </w:tcPr>
          <w:p>
            <w:pPr>
              <w:jc w:val="right"/>
            </w:pPr>
            <w:r/>
            <w:r>
              <w:rPr>
                <w:rFonts w:ascii="Calibri" w:hAnsi="Calibri"/>
                <w:b w:val="0"/>
                <w:color w:val="000000"/>
                <w:sz w:val="16"/>
              </w:rPr>
              <w:t>126</w:t>
            </w:r>
          </w:p>
        </w:tc>
        <w:tc>
          <w:tcPr>
            <w:tcW w:w="1134" w:type="dxa"/>
            <w:shd w:fill="D6E4F0"/>
          </w:tcPr>
          <w:p>
            <w:pPr>
              <w:jc w:val="right"/>
            </w:pPr>
            <w:r/>
            <w:r>
              <w:rPr>
                <w:rFonts w:ascii="Calibri" w:hAnsi="Calibri"/>
                <w:b w:val="0"/>
                <w:color w:val="000000"/>
                <w:sz w:val="16"/>
              </w:rPr>
              <w:t>105</w:t>
            </w:r>
          </w:p>
        </w:tc>
        <w:tc>
          <w:tcPr>
            <w:tcW w:w="737" w:type="dxa"/>
            <w:shd w:fill="D6E4F0"/>
          </w:tcPr>
          <w:p>
            <w:pPr>
              <w:jc w:val="right"/>
            </w:pPr>
            <w:r/>
            <w:r>
              <w:rPr>
                <w:rFonts w:ascii="Calibri" w:hAnsi="Calibri"/>
                <w:b w:val="0"/>
                <w:color w:val="000000"/>
                <w:sz w:val="16"/>
              </w:rPr>
              <w:t>1</w:t>
            </w:r>
          </w:p>
        </w:tc>
        <w:tc>
          <w:tcPr>
            <w:tcW w:w="850" w:type="dxa"/>
            <w:shd w:fill="D6E4F0"/>
          </w:tcPr>
          <w:p>
            <w:pPr>
              <w:jc w:val="right"/>
            </w:pPr>
            <w:r/>
            <w:r>
              <w:rPr>
                <w:rFonts w:ascii="Calibri" w:hAnsi="Calibri"/>
                <w:b w:val="0"/>
                <w:color w:val="000000"/>
                <w:sz w:val="16"/>
              </w:rPr>
              <w:t>436</w:t>
            </w:r>
          </w:p>
        </w:tc>
      </w:tr>
      <w:tr>
        <w:tc>
          <w:tcPr>
            <w:tcW w:w="1247" w:type="dxa"/>
          </w:tcPr>
          <w:p>
            <w:r/>
            <w:r>
              <w:rPr>
                <w:rFonts w:ascii="Calibri" w:hAnsi="Calibri"/>
                <w:b w:val="0"/>
                <w:color w:val="000000"/>
                <w:sz w:val="16"/>
              </w:rPr>
              <w:t>22У</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11</w:t>
            </w:r>
          </w:p>
        </w:tc>
        <w:tc>
          <w:tcPr>
            <w:tcW w:w="850" w:type="dxa"/>
          </w:tcPr>
          <w:p>
            <w:pPr>
              <w:jc w:val="right"/>
            </w:pPr>
            <w:r/>
            <w:r>
              <w:rPr>
                <w:rFonts w:ascii="Calibri" w:hAnsi="Calibri"/>
                <w:b w:val="0"/>
                <w:color w:val="000000"/>
                <w:sz w:val="16"/>
              </w:rPr>
              <w:t>11</w:t>
            </w:r>
          </w:p>
        </w:tc>
        <w:tc>
          <w:tcPr>
            <w:tcW w:w="963" w:type="dxa"/>
          </w:tcPr>
          <w:p>
            <w:pPr>
              <w:jc w:val="right"/>
            </w:pPr>
            <w:r/>
            <w:r>
              <w:rPr>
                <w:rFonts w:ascii="Calibri" w:hAnsi="Calibri"/>
                <w:b w:val="0"/>
                <w:color w:val="000000"/>
                <w:sz w:val="16"/>
              </w:rPr>
              <w:t>142</w:t>
            </w:r>
          </w:p>
        </w:tc>
        <w:tc>
          <w:tcPr>
            <w:tcW w:w="1134" w:type="dxa"/>
          </w:tcPr>
          <w:p>
            <w:pPr>
              <w:jc w:val="right"/>
            </w:pPr>
            <w:r/>
            <w:r>
              <w:rPr>
                <w:rFonts w:ascii="Calibri" w:hAnsi="Calibri"/>
                <w:b w:val="0"/>
                <w:color w:val="000000"/>
                <w:sz w:val="16"/>
              </w:rPr>
              <w:t>107</w:t>
            </w:r>
          </w:p>
        </w:tc>
        <w:tc>
          <w:tcPr>
            <w:tcW w:w="737" w:type="dxa"/>
          </w:tcPr>
          <w:p>
            <w:pPr>
              <w:jc w:val="right"/>
            </w:pPr>
            <w:r/>
            <w:r>
              <w:rPr>
                <w:rFonts w:ascii="Calibri" w:hAnsi="Calibri"/>
                <w:b w:val="0"/>
                <w:color w:val="000000"/>
                <w:sz w:val="16"/>
              </w:rPr>
              <w:t>1</w:t>
            </w:r>
          </w:p>
        </w:tc>
        <w:tc>
          <w:tcPr>
            <w:tcW w:w="850" w:type="dxa"/>
          </w:tcPr>
          <w:p>
            <w:pPr>
              <w:jc w:val="right"/>
            </w:pPr>
            <w:r/>
            <w:r>
              <w:rPr>
                <w:rFonts w:ascii="Calibri" w:hAnsi="Calibri"/>
                <w:b w:val="0"/>
                <w:color w:val="000000"/>
                <w:sz w:val="16"/>
              </w:rPr>
              <w:t>309</w:t>
            </w:r>
          </w:p>
        </w:tc>
      </w:tr>
      <w:tr>
        <w:tc>
          <w:tcPr>
            <w:tcW w:w="1247" w:type="dxa"/>
            <w:shd w:fill="D6E4F0"/>
          </w:tcPr>
          <w:p>
            <w:r/>
            <w:r>
              <w:rPr>
                <w:rFonts w:ascii="Calibri" w:hAnsi="Calibri"/>
                <w:b w:val="0"/>
                <w:color w:val="000000"/>
                <w:sz w:val="16"/>
              </w:rPr>
              <w:t>16.4У</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48</w:t>
            </w:r>
          </w:p>
        </w:tc>
        <w:tc>
          <w:tcPr>
            <w:tcW w:w="850" w:type="dxa"/>
            <w:shd w:fill="D6E4F0"/>
          </w:tcPr>
          <w:p>
            <w:pPr>
              <w:jc w:val="right"/>
            </w:pPr>
            <w:r/>
            <w:r>
              <w:rPr>
                <w:rFonts w:ascii="Calibri" w:hAnsi="Calibri"/>
                <w:b w:val="0"/>
                <w:color w:val="000000"/>
                <w:sz w:val="16"/>
              </w:rPr>
              <w:t>20</w:t>
            </w:r>
          </w:p>
        </w:tc>
        <w:tc>
          <w:tcPr>
            <w:tcW w:w="963" w:type="dxa"/>
            <w:shd w:fill="D6E4F0"/>
          </w:tcPr>
          <w:p>
            <w:pPr>
              <w:jc w:val="right"/>
            </w:pPr>
            <w:r/>
            <w:r>
              <w:rPr>
                <w:rFonts w:ascii="Calibri" w:hAnsi="Calibri"/>
                <w:b w:val="0"/>
                <w:color w:val="000000"/>
                <w:sz w:val="16"/>
              </w:rPr>
              <w:t>132</w:t>
            </w:r>
          </w:p>
        </w:tc>
        <w:tc>
          <w:tcPr>
            <w:tcW w:w="1134" w:type="dxa"/>
            <w:shd w:fill="D6E4F0"/>
          </w:tcPr>
          <w:p>
            <w:pPr>
              <w:jc w:val="right"/>
            </w:pPr>
            <w:r/>
            <w:r>
              <w:rPr>
                <w:rFonts w:ascii="Calibri" w:hAnsi="Calibri"/>
                <w:b w:val="0"/>
                <w:color w:val="000000"/>
                <w:sz w:val="16"/>
              </w:rPr>
              <w:t>110</w:t>
            </w:r>
          </w:p>
        </w:tc>
        <w:tc>
          <w:tcPr>
            <w:tcW w:w="737" w:type="dxa"/>
            <w:shd w:fill="D6E4F0"/>
          </w:tcPr>
          <w:p>
            <w:pPr>
              <w:jc w:val="right"/>
            </w:pPr>
            <w:r/>
            <w:r>
              <w:rPr>
                <w:rFonts w:ascii="Calibri" w:hAnsi="Calibri"/>
                <w:b w:val="0"/>
                <w:color w:val="000000"/>
                <w:sz w:val="16"/>
              </w:rPr>
              <w:t>1</w:t>
            </w:r>
          </w:p>
        </w:tc>
        <w:tc>
          <w:tcPr>
            <w:tcW w:w="850" w:type="dxa"/>
            <w:shd w:fill="D6E4F0"/>
          </w:tcPr>
          <w:p>
            <w:pPr>
              <w:jc w:val="right"/>
            </w:pPr>
            <w:r/>
            <w:r>
              <w:rPr>
                <w:rFonts w:ascii="Calibri" w:hAnsi="Calibri"/>
                <w:b w:val="0"/>
                <w:color w:val="000000"/>
                <w:sz w:val="16"/>
              </w:rPr>
              <w:t>528</w:t>
            </w:r>
          </w:p>
        </w:tc>
      </w:tr>
      <w:tr>
        <w:tc>
          <w:tcPr>
            <w:tcW w:w="1247" w:type="dxa"/>
          </w:tcPr>
          <w:p>
            <w:r/>
            <w:r>
              <w:rPr>
                <w:rFonts w:ascii="Calibri" w:hAnsi="Calibri"/>
                <w:b w:val="0"/>
                <w:color w:val="000000"/>
                <w:sz w:val="16"/>
              </w:rPr>
              <w:t>37.2.1</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12</w:t>
            </w:r>
          </w:p>
        </w:tc>
        <w:tc>
          <w:tcPr>
            <w:tcW w:w="850" w:type="dxa"/>
          </w:tcPr>
          <w:p>
            <w:pPr>
              <w:jc w:val="right"/>
            </w:pPr>
            <w:r/>
            <w:r>
              <w:rPr>
                <w:rFonts w:ascii="Calibri" w:hAnsi="Calibri"/>
                <w:b w:val="0"/>
                <w:color w:val="000000"/>
                <w:sz w:val="16"/>
              </w:rPr>
              <w:t>9</w:t>
            </w:r>
          </w:p>
        </w:tc>
        <w:tc>
          <w:tcPr>
            <w:tcW w:w="963" w:type="dxa"/>
          </w:tcPr>
          <w:p>
            <w:pPr>
              <w:jc w:val="right"/>
            </w:pPr>
            <w:r/>
            <w:r>
              <w:rPr>
                <w:rFonts w:ascii="Calibri" w:hAnsi="Calibri"/>
                <w:b w:val="0"/>
                <w:color w:val="000000"/>
                <w:sz w:val="16"/>
              </w:rPr>
              <w:t>146</w:t>
            </w:r>
          </w:p>
        </w:tc>
        <w:tc>
          <w:tcPr>
            <w:tcW w:w="1134" w:type="dxa"/>
          </w:tcPr>
          <w:p>
            <w:pPr>
              <w:jc w:val="right"/>
            </w:pPr>
            <w:r/>
            <w:r>
              <w:rPr>
                <w:rFonts w:ascii="Calibri" w:hAnsi="Calibri"/>
                <w:b w:val="0"/>
                <w:color w:val="000000"/>
                <w:sz w:val="16"/>
              </w:rPr>
              <w:t>110</w:t>
            </w:r>
          </w:p>
        </w:tc>
        <w:tc>
          <w:tcPr>
            <w:tcW w:w="737" w:type="dxa"/>
          </w:tcPr>
          <w:p>
            <w:pPr>
              <w:jc w:val="right"/>
            </w:pPr>
            <w:r/>
            <w:r>
              <w:rPr>
                <w:rFonts w:ascii="Calibri" w:hAnsi="Calibri"/>
                <w:b w:val="0"/>
                <w:color w:val="000000"/>
                <w:sz w:val="16"/>
              </w:rPr>
              <w:t>43</w:t>
            </w:r>
          </w:p>
        </w:tc>
        <w:tc>
          <w:tcPr>
            <w:tcW w:w="850" w:type="dxa"/>
          </w:tcPr>
          <w:p>
            <w:pPr>
              <w:jc w:val="right"/>
            </w:pPr>
            <w:r/>
            <w:r>
              <w:rPr>
                <w:rFonts w:ascii="Calibri" w:hAnsi="Calibri"/>
                <w:b w:val="0"/>
                <w:color w:val="000000"/>
                <w:sz w:val="16"/>
              </w:rPr>
              <w:t>315</w:t>
            </w:r>
          </w:p>
        </w:tc>
      </w:tr>
      <w:tr>
        <w:tc>
          <w:tcPr>
            <w:tcW w:w="1247" w:type="dxa"/>
            <w:shd w:fill="D6E4F0"/>
          </w:tcPr>
          <w:p>
            <w:r/>
            <w:r>
              <w:rPr>
                <w:rFonts w:ascii="Calibri" w:hAnsi="Calibri"/>
                <w:b w:val="0"/>
                <w:color w:val="000000"/>
                <w:sz w:val="16"/>
              </w:rPr>
              <w:t>28.2У</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47</w:t>
            </w:r>
          </w:p>
        </w:tc>
        <w:tc>
          <w:tcPr>
            <w:tcW w:w="850" w:type="dxa"/>
            <w:shd w:fill="D6E4F0"/>
          </w:tcPr>
          <w:p>
            <w:pPr>
              <w:jc w:val="right"/>
            </w:pPr>
            <w:r/>
            <w:r>
              <w:rPr>
                <w:rFonts w:ascii="Calibri" w:hAnsi="Calibri"/>
                <w:b w:val="0"/>
                <w:color w:val="000000"/>
                <w:sz w:val="16"/>
              </w:rPr>
              <w:t>21</w:t>
            </w:r>
          </w:p>
        </w:tc>
        <w:tc>
          <w:tcPr>
            <w:tcW w:w="963" w:type="dxa"/>
            <w:shd w:fill="D6E4F0"/>
          </w:tcPr>
          <w:p>
            <w:pPr>
              <w:jc w:val="right"/>
            </w:pPr>
            <w:r/>
            <w:r>
              <w:rPr>
                <w:rFonts w:ascii="Calibri" w:hAnsi="Calibri"/>
                <w:b w:val="0"/>
                <w:color w:val="000000"/>
                <w:sz w:val="16"/>
              </w:rPr>
              <w:t>156</w:t>
            </w:r>
          </w:p>
        </w:tc>
        <w:tc>
          <w:tcPr>
            <w:tcW w:w="1134" w:type="dxa"/>
            <w:shd w:fill="D6E4F0"/>
          </w:tcPr>
          <w:p>
            <w:pPr>
              <w:jc w:val="right"/>
            </w:pPr>
            <w:r/>
            <w:r>
              <w:rPr>
                <w:rFonts w:ascii="Calibri" w:hAnsi="Calibri"/>
                <w:b w:val="0"/>
                <w:color w:val="000000"/>
                <w:sz w:val="16"/>
              </w:rPr>
              <w:t>118</w:t>
            </w:r>
          </w:p>
        </w:tc>
        <w:tc>
          <w:tcPr>
            <w:tcW w:w="737" w:type="dxa"/>
            <w:shd w:fill="D6E4F0"/>
          </w:tcPr>
          <w:p>
            <w:pPr>
              <w:jc w:val="right"/>
            </w:pPr>
            <w:r/>
            <w:r>
              <w:rPr>
                <w:rFonts w:ascii="Calibri" w:hAnsi="Calibri"/>
                <w:b w:val="0"/>
                <w:color w:val="000000"/>
                <w:sz w:val="16"/>
              </w:rPr>
              <w:t>3</w:t>
            </w:r>
          </w:p>
        </w:tc>
        <w:tc>
          <w:tcPr>
            <w:tcW w:w="850" w:type="dxa"/>
            <w:shd w:fill="D6E4F0"/>
          </w:tcPr>
          <w:p>
            <w:pPr>
              <w:jc w:val="right"/>
            </w:pPr>
            <w:r/>
            <w:r>
              <w:rPr>
                <w:rFonts w:ascii="Calibri" w:hAnsi="Calibri"/>
                <w:b w:val="0"/>
                <w:color w:val="000000"/>
                <w:sz w:val="16"/>
              </w:rPr>
              <w:t>566</w:t>
            </w:r>
          </w:p>
        </w:tc>
      </w:tr>
      <w:tr>
        <w:tc>
          <w:tcPr>
            <w:tcW w:w="1247" w:type="dxa"/>
          </w:tcPr>
          <w:p>
            <w:r/>
            <w:r>
              <w:rPr>
                <w:rFonts w:ascii="Calibri" w:hAnsi="Calibri"/>
                <w:b w:val="0"/>
                <w:color w:val="000000"/>
                <w:sz w:val="16"/>
              </w:rPr>
              <w:t>26.2</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13</w:t>
            </w:r>
          </w:p>
        </w:tc>
        <w:tc>
          <w:tcPr>
            <w:tcW w:w="850" w:type="dxa"/>
          </w:tcPr>
          <w:p>
            <w:pPr>
              <w:jc w:val="right"/>
            </w:pPr>
            <w:r/>
            <w:r>
              <w:rPr>
                <w:rFonts w:ascii="Calibri" w:hAnsi="Calibri"/>
                <w:b w:val="0"/>
                <w:color w:val="000000"/>
                <w:sz w:val="16"/>
              </w:rPr>
              <w:t>11</w:t>
            </w:r>
          </w:p>
        </w:tc>
        <w:tc>
          <w:tcPr>
            <w:tcW w:w="963" w:type="dxa"/>
          </w:tcPr>
          <w:p>
            <w:pPr>
              <w:jc w:val="right"/>
            </w:pPr>
            <w:r/>
            <w:r>
              <w:rPr>
                <w:rFonts w:ascii="Calibri" w:hAnsi="Calibri"/>
                <w:b w:val="0"/>
                <w:color w:val="000000"/>
                <w:sz w:val="16"/>
              </w:rPr>
              <w:t>172</w:t>
            </w:r>
          </w:p>
        </w:tc>
        <w:tc>
          <w:tcPr>
            <w:tcW w:w="1134" w:type="dxa"/>
          </w:tcPr>
          <w:p>
            <w:pPr>
              <w:jc w:val="right"/>
            </w:pPr>
            <w:r/>
            <w:r>
              <w:rPr>
                <w:rFonts w:ascii="Calibri" w:hAnsi="Calibri"/>
                <w:b w:val="0"/>
                <w:color w:val="000000"/>
                <w:sz w:val="16"/>
              </w:rPr>
              <w:t>145</w:t>
            </w:r>
          </w:p>
        </w:tc>
        <w:tc>
          <w:tcPr>
            <w:tcW w:w="737" w:type="dxa"/>
          </w:tcPr>
          <w:p>
            <w:pPr>
              <w:jc w:val="right"/>
            </w:pPr>
            <w:r/>
            <w:r>
              <w:rPr>
                <w:rFonts w:ascii="Calibri" w:hAnsi="Calibri"/>
                <w:b w:val="0"/>
                <w:color w:val="000000"/>
                <w:sz w:val="16"/>
              </w:rPr>
              <w:t>65</w:t>
            </w:r>
          </w:p>
        </w:tc>
        <w:tc>
          <w:tcPr>
            <w:tcW w:w="850" w:type="dxa"/>
          </w:tcPr>
          <w:p>
            <w:pPr>
              <w:jc w:val="right"/>
            </w:pPr>
            <w:r/>
            <w:r>
              <w:rPr>
                <w:rFonts w:ascii="Calibri" w:hAnsi="Calibri"/>
                <w:b w:val="0"/>
                <w:color w:val="000000"/>
                <w:sz w:val="16"/>
              </w:rPr>
              <w:t>437</w:t>
            </w:r>
          </w:p>
        </w:tc>
      </w:tr>
      <w:tr>
        <w:tc>
          <w:tcPr>
            <w:tcW w:w="1247" w:type="dxa"/>
            <w:shd w:fill="D6E4F0"/>
          </w:tcPr>
          <w:p>
            <w:r/>
            <w:r>
              <w:rPr>
                <w:rFonts w:ascii="Calibri" w:hAnsi="Calibri"/>
                <w:b w:val="0"/>
                <w:color w:val="000000"/>
                <w:sz w:val="16"/>
              </w:rPr>
              <w:t>26У</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11</w:t>
            </w:r>
          </w:p>
        </w:tc>
        <w:tc>
          <w:tcPr>
            <w:tcW w:w="850" w:type="dxa"/>
            <w:shd w:fill="D6E4F0"/>
          </w:tcPr>
          <w:p>
            <w:pPr>
              <w:jc w:val="right"/>
            </w:pPr>
            <w:r/>
            <w:r>
              <w:rPr>
                <w:rFonts w:ascii="Calibri" w:hAnsi="Calibri"/>
                <w:b w:val="0"/>
                <w:color w:val="000000"/>
                <w:sz w:val="16"/>
              </w:rPr>
              <w:t>11</w:t>
            </w:r>
          </w:p>
        </w:tc>
        <w:tc>
          <w:tcPr>
            <w:tcW w:w="963" w:type="dxa"/>
            <w:shd w:fill="D6E4F0"/>
          </w:tcPr>
          <w:p>
            <w:pPr>
              <w:jc w:val="right"/>
            </w:pPr>
            <w:r/>
            <w:r>
              <w:rPr>
                <w:rFonts w:ascii="Calibri" w:hAnsi="Calibri"/>
                <w:b w:val="0"/>
                <w:color w:val="000000"/>
                <w:sz w:val="16"/>
              </w:rPr>
              <w:t>145</w:t>
            </w:r>
          </w:p>
        </w:tc>
        <w:tc>
          <w:tcPr>
            <w:tcW w:w="1134" w:type="dxa"/>
            <w:shd w:fill="D6E4F0"/>
          </w:tcPr>
          <w:p>
            <w:pPr>
              <w:jc w:val="right"/>
            </w:pPr>
            <w:r/>
            <w:r>
              <w:rPr>
                <w:rFonts w:ascii="Calibri" w:hAnsi="Calibri"/>
                <w:b w:val="0"/>
                <w:color w:val="000000"/>
                <w:sz w:val="16"/>
              </w:rPr>
              <w:t>154</w:t>
            </w:r>
          </w:p>
        </w:tc>
        <w:tc>
          <w:tcPr>
            <w:tcW w:w="737" w:type="dxa"/>
            <w:shd w:fill="D6E4F0"/>
          </w:tcPr>
          <w:p>
            <w:pPr>
              <w:jc w:val="right"/>
            </w:pPr>
            <w:r/>
            <w:r>
              <w:rPr>
                <w:rFonts w:ascii="Calibri" w:hAnsi="Calibri"/>
                <w:b w:val="0"/>
                <w:color w:val="000000"/>
                <w:sz w:val="16"/>
              </w:rPr>
              <w:t>15</w:t>
            </w:r>
          </w:p>
        </w:tc>
        <w:tc>
          <w:tcPr>
            <w:tcW w:w="850" w:type="dxa"/>
            <w:shd w:fill="D6E4F0"/>
          </w:tcPr>
          <w:p>
            <w:pPr>
              <w:jc w:val="right"/>
            </w:pPr>
            <w:r/>
            <w:r>
              <w:rPr>
                <w:rFonts w:ascii="Calibri" w:hAnsi="Calibri"/>
                <w:b w:val="0"/>
                <w:color w:val="000000"/>
                <w:sz w:val="16"/>
              </w:rPr>
              <w:t>218</w:t>
            </w:r>
          </w:p>
        </w:tc>
      </w:tr>
      <w:tr>
        <w:tc>
          <w:tcPr>
            <w:tcW w:w="1247" w:type="dxa"/>
          </w:tcPr>
          <w:p>
            <w:r/>
            <w:r>
              <w:rPr>
                <w:rFonts w:ascii="Calibri" w:hAnsi="Calibri"/>
                <w:b w:val="0"/>
                <w:color w:val="000000"/>
                <w:sz w:val="16"/>
              </w:rPr>
              <w:t>26.2У</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7</w:t>
            </w:r>
          </w:p>
        </w:tc>
        <w:tc>
          <w:tcPr>
            <w:tcW w:w="850" w:type="dxa"/>
          </w:tcPr>
          <w:p>
            <w:pPr>
              <w:jc w:val="right"/>
            </w:pPr>
            <w:r/>
            <w:r>
              <w:rPr>
                <w:rFonts w:ascii="Calibri" w:hAnsi="Calibri"/>
                <w:b w:val="0"/>
                <w:color w:val="000000"/>
                <w:sz w:val="16"/>
              </w:rPr>
              <w:t>7</w:t>
            </w:r>
          </w:p>
        </w:tc>
        <w:tc>
          <w:tcPr>
            <w:tcW w:w="963" w:type="dxa"/>
          </w:tcPr>
          <w:p>
            <w:pPr>
              <w:jc w:val="right"/>
            </w:pPr>
            <w:r/>
            <w:r>
              <w:rPr>
                <w:rFonts w:ascii="Calibri" w:hAnsi="Calibri"/>
                <w:b w:val="0"/>
                <w:color w:val="000000"/>
                <w:sz w:val="16"/>
              </w:rPr>
              <w:t>177</w:t>
            </w:r>
          </w:p>
        </w:tc>
        <w:tc>
          <w:tcPr>
            <w:tcW w:w="1134" w:type="dxa"/>
          </w:tcPr>
          <w:p>
            <w:pPr>
              <w:jc w:val="right"/>
            </w:pPr>
            <w:r/>
            <w:r>
              <w:rPr>
                <w:rFonts w:ascii="Calibri" w:hAnsi="Calibri"/>
                <w:b w:val="0"/>
                <w:color w:val="000000"/>
                <w:sz w:val="16"/>
              </w:rPr>
              <w:t>154</w:t>
            </w:r>
          </w:p>
        </w:tc>
        <w:tc>
          <w:tcPr>
            <w:tcW w:w="737" w:type="dxa"/>
          </w:tcPr>
          <w:p>
            <w:pPr>
              <w:jc w:val="right"/>
            </w:pPr>
            <w:r/>
            <w:r>
              <w:rPr>
                <w:rFonts w:ascii="Calibri" w:hAnsi="Calibri"/>
                <w:b w:val="0"/>
                <w:color w:val="000000"/>
                <w:sz w:val="16"/>
              </w:rPr>
              <w:t>38</w:t>
            </w:r>
          </w:p>
        </w:tc>
        <w:tc>
          <w:tcPr>
            <w:tcW w:w="850" w:type="dxa"/>
          </w:tcPr>
          <w:p>
            <w:pPr>
              <w:jc w:val="right"/>
            </w:pPr>
            <w:r/>
            <w:r>
              <w:rPr>
                <w:rFonts w:ascii="Calibri" w:hAnsi="Calibri"/>
                <w:b w:val="0"/>
                <w:color w:val="000000"/>
                <w:sz w:val="16"/>
              </w:rPr>
              <w:t>337</w:t>
            </w:r>
          </w:p>
        </w:tc>
      </w:tr>
      <w:tr>
        <w:tc>
          <w:tcPr>
            <w:tcW w:w="1247" w:type="dxa"/>
            <w:shd w:fill="D6E4F0"/>
          </w:tcPr>
          <w:p>
            <w:r/>
            <w:r>
              <w:rPr>
                <w:rFonts w:ascii="Calibri" w:hAnsi="Calibri"/>
                <w:b w:val="0"/>
                <w:color w:val="000000"/>
                <w:sz w:val="16"/>
              </w:rPr>
              <w:t>37</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7</w:t>
            </w:r>
          </w:p>
        </w:tc>
        <w:tc>
          <w:tcPr>
            <w:tcW w:w="850" w:type="dxa"/>
            <w:shd w:fill="D6E4F0"/>
          </w:tcPr>
          <w:p>
            <w:pPr>
              <w:jc w:val="right"/>
            </w:pPr>
            <w:r/>
            <w:r>
              <w:rPr>
                <w:rFonts w:ascii="Calibri" w:hAnsi="Calibri"/>
                <w:b w:val="0"/>
                <w:color w:val="000000"/>
                <w:sz w:val="16"/>
              </w:rPr>
              <w:t>7</w:t>
            </w:r>
          </w:p>
        </w:tc>
        <w:tc>
          <w:tcPr>
            <w:tcW w:w="963" w:type="dxa"/>
            <w:shd w:fill="D6E4F0"/>
          </w:tcPr>
          <w:p>
            <w:pPr>
              <w:jc w:val="right"/>
            </w:pPr>
            <w:r/>
            <w:r>
              <w:rPr>
                <w:rFonts w:ascii="Calibri" w:hAnsi="Calibri"/>
                <w:b w:val="0"/>
                <w:color w:val="000000"/>
                <w:sz w:val="16"/>
              </w:rPr>
              <w:t>244</w:t>
            </w:r>
          </w:p>
        </w:tc>
        <w:tc>
          <w:tcPr>
            <w:tcW w:w="1134" w:type="dxa"/>
            <w:shd w:fill="D6E4F0"/>
          </w:tcPr>
          <w:p>
            <w:pPr>
              <w:jc w:val="right"/>
            </w:pPr>
            <w:r/>
            <w:r>
              <w:rPr>
                <w:rFonts w:ascii="Calibri" w:hAnsi="Calibri"/>
                <w:b w:val="0"/>
                <w:color w:val="000000"/>
                <w:sz w:val="16"/>
              </w:rPr>
              <w:t>241</w:t>
            </w:r>
          </w:p>
        </w:tc>
        <w:tc>
          <w:tcPr>
            <w:tcW w:w="737" w:type="dxa"/>
            <w:shd w:fill="D6E4F0"/>
          </w:tcPr>
          <w:p>
            <w:pPr>
              <w:jc w:val="right"/>
            </w:pPr>
            <w:r/>
            <w:r>
              <w:rPr>
                <w:rFonts w:ascii="Calibri" w:hAnsi="Calibri"/>
                <w:b w:val="0"/>
                <w:color w:val="000000"/>
                <w:sz w:val="16"/>
              </w:rPr>
              <w:t>13</w:t>
            </w:r>
          </w:p>
        </w:tc>
        <w:tc>
          <w:tcPr>
            <w:tcW w:w="850" w:type="dxa"/>
            <w:shd w:fill="D6E4F0"/>
          </w:tcPr>
          <w:p>
            <w:pPr>
              <w:jc w:val="right"/>
            </w:pPr>
            <w:r/>
            <w:r>
              <w:rPr>
                <w:rFonts w:ascii="Calibri" w:hAnsi="Calibri"/>
                <w:b w:val="0"/>
                <w:color w:val="000000"/>
                <w:sz w:val="16"/>
              </w:rPr>
              <w:t>607</w:t>
            </w:r>
          </w:p>
        </w:tc>
      </w:tr>
      <w:tr>
        <w:tc>
          <w:tcPr>
            <w:tcW w:w="1247" w:type="dxa"/>
          </w:tcPr>
          <w:p>
            <w:r/>
            <w:r>
              <w:rPr>
                <w:rFonts w:ascii="Calibri" w:hAnsi="Calibri"/>
                <w:b w:val="0"/>
                <w:color w:val="000000"/>
                <w:sz w:val="16"/>
              </w:rPr>
              <w:t>28.9</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283</w:t>
            </w:r>
          </w:p>
        </w:tc>
        <w:tc>
          <w:tcPr>
            <w:tcW w:w="850" w:type="dxa"/>
          </w:tcPr>
          <w:p>
            <w:pPr>
              <w:jc w:val="right"/>
            </w:pPr>
            <w:r/>
            <w:r>
              <w:rPr>
                <w:rFonts w:ascii="Calibri" w:hAnsi="Calibri"/>
                <w:b w:val="0"/>
                <w:color w:val="000000"/>
                <w:sz w:val="16"/>
              </w:rPr>
              <w:t>102</w:t>
            </w:r>
          </w:p>
        </w:tc>
        <w:tc>
          <w:tcPr>
            <w:tcW w:w="963" w:type="dxa"/>
          </w:tcPr>
          <w:p>
            <w:pPr>
              <w:jc w:val="right"/>
            </w:pPr>
            <w:r/>
            <w:r>
              <w:rPr>
                <w:rFonts w:ascii="Calibri" w:hAnsi="Calibri"/>
                <w:b w:val="0"/>
                <w:color w:val="000000"/>
                <w:sz w:val="16"/>
              </w:rPr>
              <w:t>315</w:t>
            </w:r>
          </w:p>
        </w:tc>
        <w:tc>
          <w:tcPr>
            <w:tcW w:w="1134" w:type="dxa"/>
          </w:tcPr>
          <w:p>
            <w:pPr>
              <w:jc w:val="right"/>
            </w:pPr>
            <w:r/>
            <w:r>
              <w:rPr>
                <w:rFonts w:ascii="Calibri" w:hAnsi="Calibri"/>
                <w:b w:val="0"/>
                <w:color w:val="000000"/>
                <w:sz w:val="16"/>
              </w:rPr>
              <w:t>243</w:t>
            </w:r>
          </w:p>
        </w:tc>
        <w:tc>
          <w:tcPr>
            <w:tcW w:w="737" w:type="dxa"/>
          </w:tcPr>
          <w:p>
            <w:pPr>
              <w:jc w:val="right"/>
            </w:pPr>
            <w:r/>
            <w:r>
              <w:rPr>
                <w:rFonts w:ascii="Calibri" w:hAnsi="Calibri"/>
                <w:b w:val="0"/>
                <w:color w:val="000000"/>
                <w:sz w:val="16"/>
              </w:rPr>
              <w:t>1</w:t>
            </w:r>
          </w:p>
        </w:tc>
        <w:tc>
          <w:tcPr>
            <w:tcW w:w="850" w:type="dxa"/>
          </w:tcPr>
          <w:p>
            <w:pPr>
              <w:jc w:val="right"/>
            </w:pPr>
            <w:r/>
            <w:r>
              <w:rPr>
                <w:rFonts w:ascii="Calibri" w:hAnsi="Calibri"/>
                <w:b w:val="0"/>
                <w:color w:val="000000"/>
                <w:sz w:val="16"/>
              </w:rPr>
              <w:t>1 033</w:t>
            </w:r>
          </w:p>
        </w:tc>
      </w:tr>
      <w:tr>
        <w:tc>
          <w:tcPr>
            <w:tcW w:w="1247" w:type="dxa"/>
            <w:shd w:fill="D6E4F0"/>
          </w:tcPr>
          <w:p>
            <w:r/>
            <w:r>
              <w:rPr>
                <w:rFonts w:ascii="Calibri" w:hAnsi="Calibri"/>
                <w:b w:val="0"/>
                <w:color w:val="000000"/>
                <w:sz w:val="16"/>
              </w:rPr>
              <w:t>23</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10</w:t>
            </w:r>
          </w:p>
        </w:tc>
        <w:tc>
          <w:tcPr>
            <w:tcW w:w="850" w:type="dxa"/>
            <w:shd w:fill="D6E4F0"/>
          </w:tcPr>
          <w:p>
            <w:pPr>
              <w:jc w:val="right"/>
            </w:pPr>
            <w:r/>
            <w:r>
              <w:rPr>
                <w:rFonts w:ascii="Calibri" w:hAnsi="Calibri"/>
                <w:b w:val="0"/>
                <w:color w:val="000000"/>
                <w:sz w:val="16"/>
              </w:rPr>
              <w:t>8</w:t>
            </w:r>
          </w:p>
        </w:tc>
        <w:tc>
          <w:tcPr>
            <w:tcW w:w="963" w:type="dxa"/>
            <w:shd w:fill="D6E4F0"/>
          </w:tcPr>
          <w:p>
            <w:pPr>
              <w:jc w:val="right"/>
            </w:pPr>
            <w:r/>
            <w:r>
              <w:rPr>
                <w:rFonts w:ascii="Calibri" w:hAnsi="Calibri"/>
                <w:b w:val="0"/>
                <w:color w:val="000000"/>
                <w:sz w:val="16"/>
              </w:rPr>
              <w:t>277</w:t>
            </w:r>
          </w:p>
        </w:tc>
        <w:tc>
          <w:tcPr>
            <w:tcW w:w="1134" w:type="dxa"/>
            <w:shd w:fill="D6E4F0"/>
          </w:tcPr>
          <w:p>
            <w:pPr>
              <w:jc w:val="right"/>
            </w:pPr>
            <w:r/>
            <w:r>
              <w:rPr>
                <w:rFonts w:ascii="Calibri" w:hAnsi="Calibri"/>
                <w:b w:val="0"/>
                <w:color w:val="000000"/>
                <w:sz w:val="16"/>
              </w:rPr>
              <w:t>258</w:t>
            </w:r>
          </w:p>
        </w:tc>
        <w:tc>
          <w:tcPr>
            <w:tcW w:w="737" w:type="dxa"/>
            <w:shd w:fill="D6E4F0"/>
          </w:tcPr>
          <w:p>
            <w:pPr>
              <w:jc w:val="right"/>
            </w:pPr>
            <w:r/>
            <w:r>
              <w:rPr>
                <w:rFonts w:ascii="Calibri" w:hAnsi="Calibri"/>
                <w:b w:val="0"/>
                <w:color w:val="000000"/>
                <w:sz w:val="16"/>
              </w:rPr>
              <w:t>100</w:t>
            </w:r>
          </w:p>
        </w:tc>
        <w:tc>
          <w:tcPr>
            <w:tcW w:w="850" w:type="dxa"/>
            <w:shd w:fill="D6E4F0"/>
          </w:tcPr>
          <w:p>
            <w:pPr>
              <w:jc w:val="right"/>
            </w:pPr>
            <w:r/>
            <w:r>
              <w:rPr>
                <w:rFonts w:ascii="Calibri" w:hAnsi="Calibri"/>
                <w:b w:val="0"/>
                <w:color w:val="000000"/>
                <w:sz w:val="16"/>
              </w:rPr>
              <w:t>532</w:t>
            </w:r>
          </w:p>
        </w:tc>
      </w:tr>
    </w:tbl>
    <w:p/>
    <w:p>
      <w:r>
        <w:rPr>
          <w:color w:val="000000"/>
        </w:rPr>
        <w:t>МСБ (≥5 дефолтных компаний) — топ-20 с наименьшей медианой:</w:t>
      </w:r>
    </w:p>
    <w:tbl>
      <w:tblPr>
        <w:tblStyle w:val="TableGrid"/>
        <w:tblW w:type="auto" w:w="0"/>
        <w:jc w:val="center"/>
        <w:tblLook w:firstColumn="1" w:firstRow="1" w:lastColumn="0" w:lastRow="0" w:noHBand="0" w:noVBand="1" w:val="04A0"/>
        <w:tblLayout w:type="fixed"/>
      </w:tblPr>
      <w:tblGrid>
        <w:gridCol w:w="1247"/>
        <w:gridCol w:w="737"/>
        <w:gridCol w:w="850"/>
        <w:gridCol w:w="850"/>
        <w:gridCol w:w="963"/>
        <w:gridCol w:w="1134"/>
        <w:gridCol w:w="737"/>
        <w:gridCol w:w="850"/>
      </w:tblGrid>
      <w:tr>
        <w:tc>
          <w:tcPr>
            <w:tcW w:w="1247" w:type="dxa"/>
            <w:shd w:fill="1F4E79"/>
          </w:tcPr>
          <w:p>
            <w:pPr>
              <w:jc w:val="center"/>
            </w:pPr>
            <w:r/>
            <w:r>
              <w:rPr>
                <w:rFonts w:ascii="Calibri" w:hAnsi="Calibri"/>
                <w:b/>
                <w:color w:val="FFFFFF"/>
                <w:sz w:val="16"/>
              </w:rPr>
              <w:t>ФП</w:t>
            </w:r>
          </w:p>
        </w:tc>
        <w:tc>
          <w:tcPr>
            <w:tcW w:w="737" w:type="dxa"/>
            <w:shd w:fill="1F4E79"/>
          </w:tcPr>
          <w:p>
            <w:pPr>
              <w:jc w:val="center"/>
            </w:pPr>
            <w:r/>
            <w:r>
              <w:rPr>
                <w:rFonts w:ascii="Calibri" w:hAnsi="Calibri"/>
                <w:b/>
                <w:color w:val="FFFFFF"/>
                <w:sz w:val="16"/>
              </w:rPr>
              <w:t>Тип</w:t>
            </w:r>
          </w:p>
        </w:tc>
        <w:tc>
          <w:tcPr>
            <w:tcW w:w="850" w:type="dxa"/>
            <w:shd w:fill="1F4E79"/>
          </w:tcPr>
          <w:p>
            <w:pPr>
              <w:jc w:val="center"/>
            </w:pPr>
            <w:r/>
            <w:r>
              <w:rPr>
                <w:rFonts w:ascii="Calibri" w:hAnsi="Calibri"/>
                <w:b/>
                <w:color w:val="FFFFFF"/>
                <w:sz w:val="16"/>
              </w:rPr>
              <w:t>N зап.</w:t>
            </w:r>
          </w:p>
        </w:tc>
        <w:tc>
          <w:tcPr>
            <w:tcW w:w="850" w:type="dxa"/>
            <w:shd w:fill="1F4E79"/>
          </w:tcPr>
          <w:p>
            <w:pPr>
              <w:jc w:val="center"/>
            </w:pPr>
            <w:r/>
            <w:r>
              <w:rPr>
                <w:rFonts w:ascii="Calibri" w:hAnsi="Calibri"/>
                <w:b/>
                <w:color w:val="FFFFFF"/>
                <w:sz w:val="16"/>
              </w:rPr>
              <w:t>Комп.</w:t>
            </w:r>
          </w:p>
        </w:tc>
        <w:tc>
          <w:tcPr>
            <w:tcW w:w="963" w:type="dxa"/>
            <w:shd w:fill="1F4E79"/>
          </w:tcPr>
          <w:p>
            <w:pPr>
              <w:jc w:val="center"/>
            </w:pPr>
            <w:r/>
            <w:r>
              <w:rPr>
                <w:rFonts w:ascii="Calibri" w:hAnsi="Calibri"/>
                <w:b/>
                <w:color w:val="FFFFFF"/>
                <w:sz w:val="16"/>
              </w:rPr>
              <w:t>Средн.</w:t>
            </w:r>
          </w:p>
        </w:tc>
        <w:tc>
          <w:tcPr>
            <w:tcW w:w="1134" w:type="dxa"/>
            <w:shd w:fill="1F4E79"/>
          </w:tcPr>
          <w:p>
            <w:pPr>
              <w:jc w:val="center"/>
            </w:pPr>
            <w:r/>
            <w:r>
              <w:rPr>
                <w:rFonts w:ascii="Calibri" w:hAnsi="Calibri"/>
                <w:b/>
                <w:color w:val="FFFFFF"/>
                <w:sz w:val="16"/>
              </w:rPr>
              <w:t>Медиана</w:t>
            </w:r>
          </w:p>
        </w:tc>
        <w:tc>
          <w:tcPr>
            <w:tcW w:w="737" w:type="dxa"/>
            <w:shd w:fill="1F4E79"/>
          </w:tcPr>
          <w:p>
            <w:pPr>
              <w:jc w:val="center"/>
            </w:pPr>
            <w:r/>
            <w:r>
              <w:rPr>
                <w:rFonts w:ascii="Calibri" w:hAnsi="Calibri"/>
                <w:b/>
                <w:color w:val="FFFFFF"/>
                <w:sz w:val="16"/>
              </w:rPr>
              <w:t>Мин</w:t>
            </w:r>
          </w:p>
        </w:tc>
        <w:tc>
          <w:tcPr>
            <w:tcW w:w="850" w:type="dxa"/>
            <w:shd w:fill="1F4E79"/>
          </w:tcPr>
          <w:p>
            <w:pPr>
              <w:jc w:val="center"/>
            </w:pPr>
            <w:r/>
            <w:r>
              <w:rPr>
                <w:rFonts w:ascii="Calibri" w:hAnsi="Calibri"/>
                <w:b/>
                <w:color w:val="FFFFFF"/>
                <w:sz w:val="16"/>
              </w:rPr>
              <w:t>Макс</w:t>
            </w:r>
          </w:p>
        </w:tc>
      </w:tr>
      <w:tr>
        <w:tc>
          <w:tcPr>
            <w:tcW w:w="1247" w:type="dxa"/>
          </w:tcPr>
          <w:p>
            <w:r/>
            <w:r>
              <w:rPr>
                <w:rFonts w:ascii="Calibri" w:hAnsi="Calibri"/>
                <w:b w:val="0"/>
                <w:color w:val="000000"/>
                <w:sz w:val="16"/>
              </w:rPr>
              <w:t>16.3</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11</w:t>
            </w:r>
          </w:p>
        </w:tc>
        <w:tc>
          <w:tcPr>
            <w:tcW w:w="850" w:type="dxa"/>
          </w:tcPr>
          <w:p>
            <w:pPr>
              <w:jc w:val="right"/>
            </w:pPr>
            <w:r/>
            <w:r>
              <w:rPr>
                <w:rFonts w:ascii="Calibri" w:hAnsi="Calibri"/>
                <w:b w:val="0"/>
                <w:color w:val="000000"/>
                <w:sz w:val="16"/>
              </w:rPr>
              <w:t>5</w:t>
            </w:r>
          </w:p>
        </w:tc>
        <w:tc>
          <w:tcPr>
            <w:tcW w:w="963" w:type="dxa"/>
          </w:tcPr>
          <w:p>
            <w:pPr>
              <w:jc w:val="right"/>
            </w:pPr>
            <w:r/>
            <w:r>
              <w:rPr>
                <w:rFonts w:ascii="Calibri" w:hAnsi="Calibri"/>
                <w:b w:val="0"/>
                <w:color w:val="000000"/>
                <w:sz w:val="16"/>
              </w:rPr>
              <w:t>59</w:t>
            </w:r>
          </w:p>
        </w:tc>
        <w:tc>
          <w:tcPr>
            <w:tcW w:w="1134" w:type="dxa"/>
          </w:tcPr>
          <w:p>
            <w:pPr>
              <w:jc w:val="right"/>
            </w:pPr>
            <w:r/>
            <w:r>
              <w:rPr>
                <w:rFonts w:ascii="Calibri" w:hAnsi="Calibri"/>
                <w:b w:val="0"/>
                <w:color w:val="000000"/>
                <w:sz w:val="16"/>
              </w:rPr>
              <w:t>22</w:t>
            </w:r>
          </w:p>
        </w:tc>
        <w:tc>
          <w:tcPr>
            <w:tcW w:w="737" w:type="dxa"/>
          </w:tcPr>
          <w:p>
            <w:pPr>
              <w:jc w:val="right"/>
            </w:pPr>
            <w:r/>
            <w:r>
              <w:rPr>
                <w:rFonts w:ascii="Calibri" w:hAnsi="Calibri"/>
                <w:b w:val="0"/>
                <w:color w:val="000000"/>
                <w:sz w:val="16"/>
              </w:rPr>
              <w:t>1</w:t>
            </w:r>
          </w:p>
        </w:tc>
        <w:tc>
          <w:tcPr>
            <w:tcW w:w="850" w:type="dxa"/>
          </w:tcPr>
          <w:p>
            <w:pPr>
              <w:jc w:val="right"/>
            </w:pPr>
            <w:r/>
            <w:r>
              <w:rPr>
                <w:rFonts w:ascii="Calibri" w:hAnsi="Calibri"/>
                <w:b w:val="0"/>
                <w:color w:val="000000"/>
                <w:sz w:val="16"/>
              </w:rPr>
              <w:t>244</w:t>
            </w:r>
          </w:p>
        </w:tc>
      </w:tr>
      <w:tr>
        <w:tc>
          <w:tcPr>
            <w:tcW w:w="1247" w:type="dxa"/>
            <w:shd w:fill="D6E4F0"/>
          </w:tcPr>
          <w:p>
            <w:r/>
            <w:r>
              <w:rPr>
                <w:rFonts w:ascii="Calibri" w:hAnsi="Calibri"/>
                <w:b w:val="0"/>
                <w:color w:val="000000"/>
                <w:sz w:val="16"/>
              </w:rPr>
              <w:t>15.1.2</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75</w:t>
            </w:r>
          </w:p>
        </w:tc>
        <w:tc>
          <w:tcPr>
            <w:tcW w:w="850" w:type="dxa"/>
            <w:shd w:fill="D6E4F0"/>
          </w:tcPr>
          <w:p>
            <w:pPr>
              <w:jc w:val="right"/>
            </w:pPr>
            <w:r/>
            <w:r>
              <w:rPr>
                <w:rFonts w:ascii="Calibri" w:hAnsi="Calibri"/>
                <w:b w:val="0"/>
                <w:color w:val="000000"/>
                <w:sz w:val="16"/>
              </w:rPr>
              <w:t>19</w:t>
            </w:r>
          </w:p>
        </w:tc>
        <w:tc>
          <w:tcPr>
            <w:tcW w:w="963" w:type="dxa"/>
            <w:shd w:fill="D6E4F0"/>
          </w:tcPr>
          <w:p>
            <w:pPr>
              <w:jc w:val="right"/>
            </w:pPr>
            <w:r/>
            <w:r>
              <w:rPr>
                <w:rFonts w:ascii="Calibri" w:hAnsi="Calibri"/>
                <w:b w:val="0"/>
                <w:color w:val="000000"/>
                <w:sz w:val="16"/>
              </w:rPr>
              <w:t>124</w:t>
            </w:r>
          </w:p>
        </w:tc>
        <w:tc>
          <w:tcPr>
            <w:tcW w:w="1134" w:type="dxa"/>
            <w:shd w:fill="D6E4F0"/>
          </w:tcPr>
          <w:p>
            <w:pPr>
              <w:jc w:val="right"/>
            </w:pPr>
            <w:r/>
            <w:r>
              <w:rPr>
                <w:rFonts w:ascii="Calibri" w:hAnsi="Calibri"/>
                <w:b w:val="0"/>
                <w:color w:val="000000"/>
                <w:sz w:val="16"/>
              </w:rPr>
              <w:t>74</w:t>
            </w:r>
          </w:p>
        </w:tc>
        <w:tc>
          <w:tcPr>
            <w:tcW w:w="737" w:type="dxa"/>
            <w:shd w:fill="D6E4F0"/>
          </w:tcPr>
          <w:p>
            <w:pPr>
              <w:jc w:val="right"/>
            </w:pPr>
            <w:r/>
            <w:r>
              <w:rPr>
                <w:rFonts w:ascii="Calibri" w:hAnsi="Calibri"/>
                <w:b w:val="0"/>
                <w:color w:val="000000"/>
                <w:sz w:val="16"/>
              </w:rPr>
              <w:t>1</w:t>
            </w:r>
          </w:p>
        </w:tc>
        <w:tc>
          <w:tcPr>
            <w:tcW w:w="850" w:type="dxa"/>
            <w:shd w:fill="D6E4F0"/>
          </w:tcPr>
          <w:p>
            <w:pPr>
              <w:jc w:val="right"/>
            </w:pPr>
            <w:r/>
            <w:r>
              <w:rPr>
                <w:rFonts w:ascii="Calibri" w:hAnsi="Calibri"/>
                <w:b w:val="0"/>
                <w:color w:val="000000"/>
                <w:sz w:val="16"/>
              </w:rPr>
              <w:t>774</w:t>
            </w:r>
          </w:p>
        </w:tc>
      </w:tr>
      <w:tr>
        <w:tc>
          <w:tcPr>
            <w:tcW w:w="1247" w:type="dxa"/>
          </w:tcPr>
          <w:p>
            <w:r/>
            <w:r>
              <w:rPr>
                <w:rFonts w:ascii="Calibri" w:hAnsi="Calibri"/>
                <w:b w:val="0"/>
                <w:color w:val="000000"/>
                <w:sz w:val="16"/>
              </w:rPr>
              <w:t>14.3.1</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19</w:t>
            </w:r>
          </w:p>
        </w:tc>
        <w:tc>
          <w:tcPr>
            <w:tcW w:w="850" w:type="dxa"/>
          </w:tcPr>
          <w:p>
            <w:pPr>
              <w:jc w:val="right"/>
            </w:pPr>
            <w:r/>
            <w:r>
              <w:rPr>
                <w:rFonts w:ascii="Calibri" w:hAnsi="Calibri"/>
                <w:b w:val="0"/>
                <w:color w:val="000000"/>
                <w:sz w:val="16"/>
              </w:rPr>
              <w:t>9</w:t>
            </w:r>
          </w:p>
        </w:tc>
        <w:tc>
          <w:tcPr>
            <w:tcW w:w="963" w:type="dxa"/>
          </w:tcPr>
          <w:p>
            <w:pPr>
              <w:jc w:val="right"/>
            </w:pPr>
            <w:r/>
            <w:r>
              <w:rPr>
                <w:rFonts w:ascii="Calibri" w:hAnsi="Calibri"/>
                <w:b w:val="0"/>
                <w:color w:val="000000"/>
                <w:sz w:val="16"/>
              </w:rPr>
              <w:t>117</w:t>
            </w:r>
          </w:p>
        </w:tc>
        <w:tc>
          <w:tcPr>
            <w:tcW w:w="1134" w:type="dxa"/>
          </w:tcPr>
          <w:p>
            <w:pPr>
              <w:jc w:val="right"/>
            </w:pPr>
            <w:r/>
            <w:r>
              <w:rPr>
                <w:rFonts w:ascii="Calibri" w:hAnsi="Calibri"/>
                <w:b w:val="0"/>
                <w:color w:val="000000"/>
                <w:sz w:val="16"/>
              </w:rPr>
              <w:t>96</w:t>
            </w:r>
          </w:p>
        </w:tc>
        <w:tc>
          <w:tcPr>
            <w:tcW w:w="737" w:type="dxa"/>
          </w:tcPr>
          <w:p>
            <w:pPr>
              <w:jc w:val="right"/>
            </w:pPr>
            <w:r/>
            <w:r>
              <w:rPr>
                <w:rFonts w:ascii="Calibri" w:hAnsi="Calibri"/>
                <w:b w:val="0"/>
                <w:color w:val="000000"/>
                <w:sz w:val="16"/>
              </w:rPr>
              <w:t>4</w:t>
            </w:r>
          </w:p>
        </w:tc>
        <w:tc>
          <w:tcPr>
            <w:tcW w:w="850" w:type="dxa"/>
          </w:tcPr>
          <w:p>
            <w:pPr>
              <w:jc w:val="right"/>
            </w:pPr>
            <w:r/>
            <w:r>
              <w:rPr>
                <w:rFonts w:ascii="Calibri" w:hAnsi="Calibri"/>
                <w:b w:val="0"/>
                <w:color w:val="000000"/>
                <w:sz w:val="16"/>
              </w:rPr>
              <w:t>382</w:t>
            </w:r>
          </w:p>
        </w:tc>
      </w:tr>
      <w:tr>
        <w:tc>
          <w:tcPr>
            <w:tcW w:w="1247" w:type="dxa"/>
            <w:shd w:fill="D6E4F0"/>
          </w:tcPr>
          <w:p>
            <w:r/>
            <w:r>
              <w:rPr>
                <w:rFonts w:ascii="Calibri" w:hAnsi="Calibri"/>
                <w:b w:val="0"/>
                <w:color w:val="000000"/>
                <w:sz w:val="16"/>
              </w:rPr>
              <w:t>37.1.1</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22</w:t>
            </w:r>
          </w:p>
        </w:tc>
        <w:tc>
          <w:tcPr>
            <w:tcW w:w="850" w:type="dxa"/>
            <w:shd w:fill="D6E4F0"/>
          </w:tcPr>
          <w:p>
            <w:pPr>
              <w:jc w:val="right"/>
            </w:pPr>
            <w:r/>
            <w:r>
              <w:rPr>
                <w:rFonts w:ascii="Calibri" w:hAnsi="Calibri"/>
                <w:b w:val="0"/>
                <w:color w:val="000000"/>
                <w:sz w:val="16"/>
              </w:rPr>
              <w:t>9</w:t>
            </w:r>
          </w:p>
        </w:tc>
        <w:tc>
          <w:tcPr>
            <w:tcW w:w="963" w:type="dxa"/>
            <w:shd w:fill="D6E4F0"/>
          </w:tcPr>
          <w:p>
            <w:pPr>
              <w:jc w:val="right"/>
            </w:pPr>
            <w:r/>
            <w:r>
              <w:rPr>
                <w:rFonts w:ascii="Calibri" w:hAnsi="Calibri"/>
                <w:b w:val="0"/>
                <w:color w:val="000000"/>
                <w:sz w:val="16"/>
              </w:rPr>
              <w:t>174</w:t>
            </w:r>
          </w:p>
        </w:tc>
        <w:tc>
          <w:tcPr>
            <w:tcW w:w="1134" w:type="dxa"/>
            <w:shd w:fill="D6E4F0"/>
          </w:tcPr>
          <w:p>
            <w:pPr>
              <w:jc w:val="right"/>
            </w:pPr>
            <w:r/>
            <w:r>
              <w:rPr>
                <w:rFonts w:ascii="Calibri" w:hAnsi="Calibri"/>
                <w:b w:val="0"/>
                <w:color w:val="000000"/>
                <w:sz w:val="16"/>
              </w:rPr>
              <w:t>124</w:t>
            </w:r>
          </w:p>
        </w:tc>
        <w:tc>
          <w:tcPr>
            <w:tcW w:w="737" w:type="dxa"/>
            <w:shd w:fill="D6E4F0"/>
          </w:tcPr>
          <w:p>
            <w:pPr>
              <w:jc w:val="right"/>
            </w:pPr>
            <w:r/>
            <w:r>
              <w:rPr>
                <w:rFonts w:ascii="Calibri" w:hAnsi="Calibri"/>
                <w:b w:val="0"/>
                <w:color w:val="000000"/>
                <w:sz w:val="16"/>
              </w:rPr>
              <w:t>2</w:t>
            </w:r>
          </w:p>
        </w:tc>
        <w:tc>
          <w:tcPr>
            <w:tcW w:w="850" w:type="dxa"/>
            <w:shd w:fill="D6E4F0"/>
          </w:tcPr>
          <w:p>
            <w:pPr>
              <w:jc w:val="right"/>
            </w:pPr>
            <w:r/>
            <w:r>
              <w:rPr>
                <w:rFonts w:ascii="Calibri" w:hAnsi="Calibri"/>
                <w:b w:val="0"/>
                <w:color w:val="000000"/>
                <w:sz w:val="16"/>
              </w:rPr>
              <w:t>478</w:t>
            </w:r>
          </w:p>
        </w:tc>
      </w:tr>
      <w:tr>
        <w:tc>
          <w:tcPr>
            <w:tcW w:w="1247" w:type="dxa"/>
          </w:tcPr>
          <w:p>
            <w:r/>
            <w:r>
              <w:rPr>
                <w:rFonts w:ascii="Calibri" w:hAnsi="Calibri"/>
                <w:b w:val="0"/>
                <w:color w:val="000000"/>
                <w:sz w:val="16"/>
              </w:rPr>
              <w:t>16.1</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113</w:t>
            </w:r>
          </w:p>
        </w:tc>
        <w:tc>
          <w:tcPr>
            <w:tcW w:w="850" w:type="dxa"/>
          </w:tcPr>
          <w:p>
            <w:pPr>
              <w:jc w:val="right"/>
            </w:pPr>
            <w:r/>
            <w:r>
              <w:rPr>
                <w:rFonts w:ascii="Calibri" w:hAnsi="Calibri"/>
                <w:b w:val="0"/>
                <w:color w:val="000000"/>
                <w:sz w:val="16"/>
              </w:rPr>
              <w:t>33</w:t>
            </w:r>
          </w:p>
        </w:tc>
        <w:tc>
          <w:tcPr>
            <w:tcW w:w="963" w:type="dxa"/>
          </w:tcPr>
          <w:p>
            <w:pPr>
              <w:jc w:val="right"/>
            </w:pPr>
            <w:r/>
            <w:r>
              <w:rPr>
                <w:rFonts w:ascii="Calibri" w:hAnsi="Calibri"/>
                <w:b w:val="0"/>
                <w:color w:val="000000"/>
                <w:sz w:val="16"/>
              </w:rPr>
              <w:t>197</w:t>
            </w:r>
          </w:p>
        </w:tc>
        <w:tc>
          <w:tcPr>
            <w:tcW w:w="1134" w:type="dxa"/>
          </w:tcPr>
          <w:p>
            <w:pPr>
              <w:jc w:val="right"/>
            </w:pPr>
            <w:r/>
            <w:r>
              <w:rPr>
                <w:rFonts w:ascii="Calibri" w:hAnsi="Calibri"/>
                <w:b w:val="0"/>
                <w:color w:val="000000"/>
                <w:sz w:val="16"/>
              </w:rPr>
              <w:t>161</w:t>
            </w:r>
          </w:p>
        </w:tc>
        <w:tc>
          <w:tcPr>
            <w:tcW w:w="737" w:type="dxa"/>
          </w:tcPr>
          <w:p>
            <w:pPr>
              <w:jc w:val="right"/>
            </w:pPr>
            <w:r/>
            <w:r>
              <w:rPr>
                <w:rFonts w:ascii="Calibri" w:hAnsi="Calibri"/>
                <w:b w:val="0"/>
                <w:color w:val="000000"/>
                <w:sz w:val="16"/>
              </w:rPr>
              <w:t>5</w:t>
            </w:r>
          </w:p>
        </w:tc>
        <w:tc>
          <w:tcPr>
            <w:tcW w:w="850" w:type="dxa"/>
          </w:tcPr>
          <w:p>
            <w:pPr>
              <w:jc w:val="right"/>
            </w:pPr>
            <w:r/>
            <w:r>
              <w:rPr>
                <w:rFonts w:ascii="Calibri" w:hAnsi="Calibri"/>
                <w:b w:val="0"/>
                <w:color w:val="000000"/>
                <w:sz w:val="16"/>
              </w:rPr>
              <w:t>858</w:t>
            </w:r>
          </w:p>
        </w:tc>
      </w:tr>
      <w:tr>
        <w:tc>
          <w:tcPr>
            <w:tcW w:w="1247" w:type="dxa"/>
            <w:shd w:fill="D6E4F0"/>
          </w:tcPr>
          <w:p>
            <w:r/>
            <w:r>
              <w:rPr>
                <w:rFonts w:ascii="Calibri" w:hAnsi="Calibri"/>
                <w:b w:val="0"/>
                <w:color w:val="000000"/>
                <w:sz w:val="16"/>
              </w:rPr>
              <w:t>15.1.1.1</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19</w:t>
            </w:r>
          </w:p>
        </w:tc>
        <w:tc>
          <w:tcPr>
            <w:tcW w:w="850" w:type="dxa"/>
            <w:shd w:fill="D6E4F0"/>
          </w:tcPr>
          <w:p>
            <w:pPr>
              <w:jc w:val="right"/>
            </w:pPr>
            <w:r/>
            <w:r>
              <w:rPr>
                <w:rFonts w:ascii="Calibri" w:hAnsi="Calibri"/>
                <w:b w:val="0"/>
                <w:color w:val="000000"/>
                <w:sz w:val="16"/>
              </w:rPr>
              <w:t>9</w:t>
            </w:r>
          </w:p>
        </w:tc>
        <w:tc>
          <w:tcPr>
            <w:tcW w:w="963" w:type="dxa"/>
            <w:shd w:fill="D6E4F0"/>
          </w:tcPr>
          <w:p>
            <w:pPr>
              <w:jc w:val="right"/>
            </w:pPr>
            <w:r/>
            <w:r>
              <w:rPr>
                <w:rFonts w:ascii="Calibri" w:hAnsi="Calibri"/>
                <w:b w:val="0"/>
                <w:color w:val="000000"/>
                <w:sz w:val="16"/>
              </w:rPr>
              <w:t>245</w:t>
            </w:r>
          </w:p>
        </w:tc>
        <w:tc>
          <w:tcPr>
            <w:tcW w:w="1134" w:type="dxa"/>
            <w:shd w:fill="D6E4F0"/>
          </w:tcPr>
          <w:p>
            <w:pPr>
              <w:jc w:val="right"/>
            </w:pPr>
            <w:r/>
            <w:r>
              <w:rPr>
                <w:rFonts w:ascii="Calibri" w:hAnsi="Calibri"/>
                <w:b w:val="0"/>
                <w:color w:val="000000"/>
                <w:sz w:val="16"/>
              </w:rPr>
              <w:t>181</w:t>
            </w:r>
          </w:p>
        </w:tc>
        <w:tc>
          <w:tcPr>
            <w:tcW w:w="737" w:type="dxa"/>
            <w:shd w:fill="D6E4F0"/>
          </w:tcPr>
          <w:p>
            <w:pPr>
              <w:jc w:val="right"/>
            </w:pPr>
            <w:r/>
            <w:r>
              <w:rPr>
                <w:rFonts w:ascii="Calibri" w:hAnsi="Calibri"/>
                <w:b w:val="0"/>
                <w:color w:val="000000"/>
                <w:sz w:val="16"/>
              </w:rPr>
              <w:t>119</w:t>
            </w:r>
          </w:p>
        </w:tc>
        <w:tc>
          <w:tcPr>
            <w:tcW w:w="850" w:type="dxa"/>
            <w:shd w:fill="D6E4F0"/>
          </w:tcPr>
          <w:p>
            <w:pPr>
              <w:jc w:val="right"/>
            </w:pPr>
            <w:r/>
            <w:r>
              <w:rPr>
                <w:rFonts w:ascii="Calibri" w:hAnsi="Calibri"/>
                <w:b w:val="0"/>
                <w:color w:val="000000"/>
                <w:sz w:val="16"/>
              </w:rPr>
              <w:t>566</w:t>
            </w:r>
          </w:p>
        </w:tc>
      </w:tr>
      <w:tr>
        <w:tc>
          <w:tcPr>
            <w:tcW w:w="1247" w:type="dxa"/>
          </w:tcPr>
          <w:p>
            <w:r/>
            <w:r>
              <w:rPr>
                <w:rFonts w:ascii="Calibri" w:hAnsi="Calibri"/>
                <w:b w:val="0"/>
                <w:color w:val="000000"/>
                <w:sz w:val="16"/>
              </w:rPr>
              <w:t>60</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10</w:t>
            </w:r>
          </w:p>
        </w:tc>
        <w:tc>
          <w:tcPr>
            <w:tcW w:w="850" w:type="dxa"/>
          </w:tcPr>
          <w:p>
            <w:pPr>
              <w:jc w:val="right"/>
            </w:pPr>
            <w:r/>
            <w:r>
              <w:rPr>
                <w:rFonts w:ascii="Calibri" w:hAnsi="Calibri"/>
                <w:b w:val="0"/>
                <w:color w:val="000000"/>
                <w:sz w:val="16"/>
              </w:rPr>
              <w:t>10</w:t>
            </w:r>
          </w:p>
        </w:tc>
        <w:tc>
          <w:tcPr>
            <w:tcW w:w="963" w:type="dxa"/>
          </w:tcPr>
          <w:p>
            <w:pPr>
              <w:jc w:val="right"/>
            </w:pPr>
            <w:r/>
            <w:r>
              <w:rPr>
                <w:rFonts w:ascii="Calibri" w:hAnsi="Calibri"/>
                <w:b w:val="0"/>
                <w:color w:val="000000"/>
                <w:sz w:val="16"/>
              </w:rPr>
              <w:t>249</w:t>
            </w:r>
          </w:p>
        </w:tc>
        <w:tc>
          <w:tcPr>
            <w:tcW w:w="1134" w:type="dxa"/>
          </w:tcPr>
          <w:p>
            <w:pPr>
              <w:jc w:val="right"/>
            </w:pPr>
            <w:r/>
            <w:r>
              <w:rPr>
                <w:rFonts w:ascii="Calibri" w:hAnsi="Calibri"/>
                <w:b w:val="0"/>
                <w:color w:val="000000"/>
                <w:sz w:val="16"/>
              </w:rPr>
              <w:t>181</w:t>
            </w:r>
          </w:p>
        </w:tc>
        <w:tc>
          <w:tcPr>
            <w:tcW w:w="737" w:type="dxa"/>
          </w:tcPr>
          <w:p>
            <w:pPr>
              <w:jc w:val="right"/>
            </w:pPr>
            <w:r/>
            <w:r>
              <w:rPr>
                <w:rFonts w:ascii="Calibri" w:hAnsi="Calibri"/>
                <w:b w:val="0"/>
                <w:color w:val="000000"/>
                <w:sz w:val="16"/>
              </w:rPr>
              <w:t>12</w:t>
            </w:r>
          </w:p>
        </w:tc>
        <w:tc>
          <w:tcPr>
            <w:tcW w:w="850" w:type="dxa"/>
          </w:tcPr>
          <w:p>
            <w:pPr>
              <w:jc w:val="right"/>
            </w:pPr>
            <w:r/>
            <w:r>
              <w:rPr>
                <w:rFonts w:ascii="Calibri" w:hAnsi="Calibri"/>
                <w:b w:val="0"/>
                <w:color w:val="000000"/>
                <w:sz w:val="16"/>
              </w:rPr>
              <w:t>481</w:t>
            </w:r>
          </w:p>
        </w:tc>
      </w:tr>
      <w:tr>
        <w:tc>
          <w:tcPr>
            <w:tcW w:w="1247" w:type="dxa"/>
            <w:shd w:fill="D6E4F0"/>
          </w:tcPr>
          <w:p>
            <w:r/>
            <w:r>
              <w:rPr>
                <w:rFonts w:ascii="Calibri" w:hAnsi="Calibri"/>
                <w:b w:val="0"/>
                <w:color w:val="000000"/>
                <w:sz w:val="16"/>
              </w:rPr>
              <w:t>37.2.1</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32</w:t>
            </w:r>
          </w:p>
        </w:tc>
        <w:tc>
          <w:tcPr>
            <w:tcW w:w="850" w:type="dxa"/>
            <w:shd w:fill="D6E4F0"/>
          </w:tcPr>
          <w:p>
            <w:pPr>
              <w:jc w:val="right"/>
            </w:pPr>
            <w:r/>
            <w:r>
              <w:rPr>
                <w:rFonts w:ascii="Calibri" w:hAnsi="Calibri"/>
                <w:b w:val="0"/>
                <w:color w:val="000000"/>
                <w:sz w:val="16"/>
              </w:rPr>
              <w:t>25</w:t>
            </w:r>
          </w:p>
        </w:tc>
        <w:tc>
          <w:tcPr>
            <w:tcW w:w="963" w:type="dxa"/>
            <w:shd w:fill="D6E4F0"/>
          </w:tcPr>
          <w:p>
            <w:pPr>
              <w:jc w:val="right"/>
            </w:pPr>
            <w:r/>
            <w:r>
              <w:rPr>
                <w:rFonts w:ascii="Calibri" w:hAnsi="Calibri"/>
                <w:b w:val="0"/>
                <w:color w:val="000000"/>
                <w:sz w:val="16"/>
              </w:rPr>
              <w:t>202</w:t>
            </w:r>
          </w:p>
        </w:tc>
        <w:tc>
          <w:tcPr>
            <w:tcW w:w="1134" w:type="dxa"/>
            <w:shd w:fill="D6E4F0"/>
          </w:tcPr>
          <w:p>
            <w:pPr>
              <w:jc w:val="right"/>
            </w:pPr>
            <w:r/>
            <w:r>
              <w:rPr>
                <w:rFonts w:ascii="Calibri" w:hAnsi="Calibri"/>
                <w:b w:val="0"/>
                <w:color w:val="000000"/>
                <w:sz w:val="16"/>
              </w:rPr>
              <w:t>184</w:t>
            </w:r>
          </w:p>
        </w:tc>
        <w:tc>
          <w:tcPr>
            <w:tcW w:w="737" w:type="dxa"/>
            <w:shd w:fill="D6E4F0"/>
          </w:tcPr>
          <w:p>
            <w:pPr>
              <w:jc w:val="right"/>
            </w:pPr>
            <w:r/>
            <w:r>
              <w:rPr>
                <w:rFonts w:ascii="Calibri" w:hAnsi="Calibri"/>
                <w:b w:val="0"/>
                <w:color w:val="000000"/>
                <w:sz w:val="16"/>
              </w:rPr>
              <w:t>25</w:t>
            </w:r>
          </w:p>
        </w:tc>
        <w:tc>
          <w:tcPr>
            <w:tcW w:w="850" w:type="dxa"/>
            <w:shd w:fill="D6E4F0"/>
          </w:tcPr>
          <w:p>
            <w:pPr>
              <w:jc w:val="right"/>
            </w:pPr>
            <w:r/>
            <w:r>
              <w:rPr>
                <w:rFonts w:ascii="Calibri" w:hAnsi="Calibri"/>
                <w:b w:val="0"/>
                <w:color w:val="000000"/>
                <w:sz w:val="16"/>
              </w:rPr>
              <w:t>498</w:t>
            </w:r>
          </w:p>
        </w:tc>
      </w:tr>
      <w:tr>
        <w:tc>
          <w:tcPr>
            <w:tcW w:w="1247" w:type="dxa"/>
          </w:tcPr>
          <w:p>
            <w:r/>
            <w:r>
              <w:rPr>
                <w:rFonts w:ascii="Calibri" w:hAnsi="Calibri"/>
                <w:b w:val="0"/>
                <w:color w:val="000000"/>
                <w:sz w:val="16"/>
              </w:rPr>
              <w:t>16.1.1</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9</w:t>
            </w:r>
          </w:p>
        </w:tc>
        <w:tc>
          <w:tcPr>
            <w:tcW w:w="850" w:type="dxa"/>
          </w:tcPr>
          <w:p>
            <w:pPr>
              <w:jc w:val="right"/>
            </w:pPr>
            <w:r/>
            <w:r>
              <w:rPr>
                <w:rFonts w:ascii="Calibri" w:hAnsi="Calibri"/>
                <w:b w:val="0"/>
                <w:color w:val="000000"/>
                <w:sz w:val="16"/>
              </w:rPr>
              <w:t>8</w:t>
            </w:r>
          </w:p>
        </w:tc>
        <w:tc>
          <w:tcPr>
            <w:tcW w:w="963" w:type="dxa"/>
          </w:tcPr>
          <w:p>
            <w:pPr>
              <w:jc w:val="right"/>
            </w:pPr>
            <w:r/>
            <w:r>
              <w:rPr>
                <w:rFonts w:ascii="Calibri" w:hAnsi="Calibri"/>
                <w:b w:val="0"/>
                <w:color w:val="000000"/>
                <w:sz w:val="16"/>
              </w:rPr>
              <w:t>278</w:t>
            </w:r>
          </w:p>
        </w:tc>
        <w:tc>
          <w:tcPr>
            <w:tcW w:w="1134" w:type="dxa"/>
          </w:tcPr>
          <w:p>
            <w:pPr>
              <w:jc w:val="right"/>
            </w:pPr>
            <w:r/>
            <w:r>
              <w:rPr>
                <w:rFonts w:ascii="Calibri" w:hAnsi="Calibri"/>
                <w:b w:val="0"/>
                <w:color w:val="000000"/>
                <w:sz w:val="16"/>
              </w:rPr>
              <w:t>187</w:t>
            </w:r>
          </w:p>
        </w:tc>
        <w:tc>
          <w:tcPr>
            <w:tcW w:w="737" w:type="dxa"/>
          </w:tcPr>
          <w:p>
            <w:pPr>
              <w:jc w:val="right"/>
            </w:pPr>
            <w:r/>
            <w:r>
              <w:rPr>
                <w:rFonts w:ascii="Calibri" w:hAnsi="Calibri"/>
                <w:b w:val="0"/>
                <w:color w:val="000000"/>
                <w:sz w:val="16"/>
              </w:rPr>
              <w:t>80</w:t>
            </w:r>
          </w:p>
        </w:tc>
        <w:tc>
          <w:tcPr>
            <w:tcW w:w="850" w:type="dxa"/>
          </w:tcPr>
          <w:p>
            <w:pPr>
              <w:jc w:val="right"/>
            </w:pPr>
            <w:r/>
            <w:r>
              <w:rPr>
                <w:rFonts w:ascii="Calibri" w:hAnsi="Calibri"/>
                <w:b w:val="0"/>
                <w:color w:val="000000"/>
                <w:sz w:val="16"/>
              </w:rPr>
              <w:t>747</w:t>
            </w:r>
          </w:p>
        </w:tc>
      </w:tr>
      <w:tr>
        <w:tc>
          <w:tcPr>
            <w:tcW w:w="1247" w:type="dxa"/>
            <w:shd w:fill="D6E4F0"/>
          </w:tcPr>
          <w:p>
            <w:r/>
            <w:r>
              <w:rPr>
                <w:rFonts w:ascii="Calibri" w:hAnsi="Calibri"/>
                <w:b w:val="0"/>
                <w:color w:val="000000"/>
                <w:sz w:val="16"/>
              </w:rPr>
              <w:t>22.1</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19</w:t>
            </w:r>
          </w:p>
        </w:tc>
        <w:tc>
          <w:tcPr>
            <w:tcW w:w="850" w:type="dxa"/>
            <w:shd w:fill="D6E4F0"/>
          </w:tcPr>
          <w:p>
            <w:pPr>
              <w:jc w:val="right"/>
            </w:pPr>
            <w:r/>
            <w:r>
              <w:rPr>
                <w:rFonts w:ascii="Calibri" w:hAnsi="Calibri"/>
                <w:b w:val="0"/>
                <w:color w:val="000000"/>
                <w:sz w:val="16"/>
              </w:rPr>
              <w:t>19</w:t>
            </w:r>
          </w:p>
        </w:tc>
        <w:tc>
          <w:tcPr>
            <w:tcW w:w="963" w:type="dxa"/>
            <w:shd w:fill="D6E4F0"/>
          </w:tcPr>
          <w:p>
            <w:pPr>
              <w:jc w:val="right"/>
            </w:pPr>
            <w:r/>
            <w:r>
              <w:rPr>
                <w:rFonts w:ascii="Calibri" w:hAnsi="Calibri"/>
                <w:b w:val="0"/>
                <w:color w:val="000000"/>
                <w:sz w:val="16"/>
              </w:rPr>
              <w:t>285</w:t>
            </w:r>
          </w:p>
        </w:tc>
        <w:tc>
          <w:tcPr>
            <w:tcW w:w="1134" w:type="dxa"/>
            <w:shd w:fill="D6E4F0"/>
          </w:tcPr>
          <w:p>
            <w:pPr>
              <w:jc w:val="right"/>
            </w:pPr>
            <w:r/>
            <w:r>
              <w:rPr>
                <w:rFonts w:ascii="Calibri" w:hAnsi="Calibri"/>
                <w:b w:val="0"/>
                <w:color w:val="000000"/>
                <w:sz w:val="16"/>
              </w:rPr>
              <w:t>196</w:t>
            </w:r>
          </w:p>
        </w:tc>
        <w:tc>
          <w:tcPr>
            <w:tcW w:w="737" w:type="dxa"/>
            <w:shd w:fill="D6E4F0"/>
          </w:tcPr>
          <w:p>
            <w:pPr>
              <w:jc w:val="right"/>
            </w:pPr>
            <w:r/>
            <w:r>
              <w:rPr>
                <w:rFonts w:ascii="Calibri" w:hAnsi="Calibri"/>
                <w:b w:val="0"/>
                <w:color w:val="000000"/>
                <w:sz w:val="16"/>
              </w:rPr>
              <w:t>16</w:t>
            </w:r>
          </w:p>
        </w:tc>
        <w:tc>
          <w:tcPr>
            <w:tcW w:w="850" w:type="dxa"/>
            <w:shd w:fill="D6E4F0"/>
          </w:tcPr>
          <w:p>
            <w:pPr>
              <w:jc w:val="right"/>
            </w:pPr>
            <w:r/>
            <w:r>
              <w:rPr>
                <w:rFonts w:ascii="Calibri" w:hAnsi="Calibri"/>
                <w:b w:val="0"/>
                <w:color w:val="000000"/>
                <w:sz w:val="16"/>
              </w:rPr>
              <w:t>938</w:t>
            </w:r>
          </w:p>
        </w:tc>
      </w:tr>
      <w:tr>
        <w:tc>
          <w:tcPr>
            <w:tcW w:w="1247" w:type="dxa"/>
          </w:tcPr>
          <w:p>
            <w:r/>
            <w:r>
              <w:rPr>
                <w:rFonts w:ascii="Calibri" w:hAnsi="Calibri"/>
                <w:b w:val="0"/>
                <w:color w:val="000000"/>
                <w:sz w:val="16"/>
              </w:rPr>
              <w:t>29.1.1</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6</w:t>
            </w:r>
          </w:p>
        </w:tc>
        <w:tc>
          <w:tcPr>
            <w:tcW w:w="850" w:type="dxa"/>
          </w:tcPr>
          <w:p>
            <w:pPr>
              <w:jc w:val="right"/>
            </w:pPr>
            <w:r/>
            <w:r>
              <w:rPr>
                <w:rFonts w:ascii="Calibri" w:hAnsi="Calibri"/>
                <w:b w:val="0"/>
                <w:color w:val="000000"/>
                <w:sz w:val="16"/>
              </w:rPr>
              <w:t>6</w:t>
            </w:r>
          </w:p>
        </w:tc>
        <w:tc>
          <w:tcPr>
            <w:tcW w:w="963" w:type="dxa"/>
          </w:tcPr>
          <w:p>
            <w:pPr>
              <w:jc w:val="right"/>
            </w:pPr>
            <w:r/>
            <w:r>
              <w:rPr>
                <w:rFonts w:ascii="Calibri" w:hAnsi="Calibri"/>
                <w:b w:val="0"/>
                <w:color w:val="000000"/>
                <w:sz w:val="16"/>
              </w:rPr>
              <w:t>316</w:t>
            </w:r>
          </w:p>
        </w:tc>
        <w:tc>
          <w:tcPr>
            <w:tcW w:w="1134" w:type="dxa"/>
          </w:tcPr>
          <w:p>
            <w:pPr>
              <w:jc w:val="right"/>
            </w:pPr>
            <w:r/>
            <w:r>
              <w:rPr>
                <w:rFonts w:ascii="Calibri" w:hAnsi="Calibri"/>
                <w:b w:val="0"/>
                <w:color w:val="000000"/>
                <w:sz w:val="16"/>
              </w:rPr>
              <w:t>242</w:t>
            </w:r>
          </w:p>
        </w:tc>
        <w:tc>
          <w:tcPr>
            <w:tcW w:w="737" w:type="dxa"/>
          </w:tcPr>
          <w:p>
            <w:pPr>
              <w:jc w:val="right"/>
            </w:pPr>
            <w:r/>
            <w:r>
              <w:rPr>
                <w:rFonts w:ascii="Calibri" w:hAnsi="Calibri"/>
                <w:b w:val="0"/>
                <w:color w:val="000000"/>
                <w:sz w:val="16"/>
              </w:rPr>
              <w:t>5</w:t>
            </w:r>
          </w:p>
        </w:tc>
        <w:tc>
          <w:tcPr>
            <w:tcW w:w="850" w:type="dxa"/>
          </w:tcPr>
          <w:p>
            <w:pPr>
              <w:jc w:val="right"/>
            </w:pPr>
            <w:r/>
            <w:r>
              <w:rPr>
                <w:rFonts w:ascii="Calibri" w:hAnsi="Calibri"/>
                <w:b w:val="0"/>
                <w:color w:val="000000"/>
                <w:sz w:val="16"/>
              </w:rPr>
              <w:t>850</w:t>
            </w:r>
          </w:p>
        </w:tc>
      </w:tr>
      <w:tr>
        <w:tc>
          <w:tcPr>
            <w:tcW w:w="1247" w:type="dxa"/>
            <w:shd w:fill="D6E4F0"/>
          </w:tcPr>
          <w:p>
            <w:r/>
            <w:r>
              <w:rPr>
                <w:rFonts w:ascii="Calibri" w:hAnsi="Calibri"/>
                <w:b w:val="0"/>
                <w:color w:val="000000"/>
                <w:sz w:val="16"/>
              </w:rPr>
              <w:t>26.1.2</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30</w:t>
            </w:r>
          </w:p>
        </w:tc>
        <w:tc>
          <w:tcPr>
            <w:tcW w:w="850" w:type="dxa"/>
            <w:shd w:fill="D6E4F0"/>
          </w:tcPr>
          <w:p>
            <w:pPr>
              <w:jc w:val="right"/>
            </w:pPr>
            <w:r/>
            <w:r>
              <w:rPr>
                <w:rFonts w:ascii="Calibri" w:hAnsi="Calibri"/>
                <w:b w:val="0"/>
                <w:color w:val="000000"/>
                <w:sz w:val="16"/>
              </w:rPr>
              <w:t>16</w:t>
            </w:r>
          </w:p>
        </w:tc>
        <w:tc>
          <w:tcPr>
            <w:tcW w:w="963" w:type="dxa"/>
            <w:shd w:fill="D6E4F0"/>
          </w:tcPr>
          <w:p>
            <w:pPr>
              <w:jc w:val="right"/>
            </w:pPr>
            <w:r/>
            <w:r>
              <w:rPr>
                <w:rFonts w:ascii="Calibri" w:hAnsi="Calibri"/>
                <w:b w:val="0"/>
                <w:color w:val="000000"/>
                <w:sz w:val="16"/>
              </w:rPr>
              <w:t>298</w:t>
            </w:r>
          </w:p>
        </w:tc>
        <w:tc>
          <w:tcPr>
            <w:tcW w:w="1134" w:type="dxa"/>
            <w:shd w:fill="D6E4F0"/>
          </w:tcPr>
          <w:p>
            <w:pPr>
              <w:jc w:val="right"/>
            </w:pPr>
            <w:r/>
            <w:r>
              <w:rPr>
                <w:rFonts w:ascii="Calibri" w:hAnsi="Calibri"/>
                <w:b w:val="0"/>
                <w:color w:val="000000"/>
                <w:sz w:val="16"/>
              </w:rPr>
              <w:t>251</w:t>
            </w:r>
          </w:p>
        </w:tc>
        <w:tc>
          <w:tcPr>
            <w:tcW w:w="737" w:type="dxa"/>
            <w:shd w:fill="D6E4F0"/>
          </w:tcPr>
          <w:p>
            <w:pPr>
              <w:jc w:val="right"/>
            </w:pPr>
            <w:r/>
            <w:r>
              <w:rPr>
                <w:rFonts w:ascii="Calibri" w:hAnsi="Calibri"/>
                <w:b w:val="0"/>
                <w:color w:val="000000"/>
                <w:sz w:val="16"/>
              </w:rPr>
              <w:t>4</w:t>
            </w:r>
          </w:p>
        </w:tc>
        <w:tc>
          <w:tcPr>
            <w:tcW w:w="850" w:type="dxa"/>
            <w:shd w:fill="D6E4F0"/>
          </w:tcPr>
          <w:p>
            <w:pPr>
              <w:jc w:val="right"/>
            </w:pPr>
            <w:r/>
            <w:r>
              <w:rPr>
                <w:rFonts w:ascii="Calibri" w:hAnsi="Calibri"/>
                <w:b w:val="0"/>
                <w:color w:val="000000"/>
                <w:sz w:val="16"/>
              </w:rPr>
              <w:t>618</w:t>
            </w:r>
          </w:p>
        </w:tc>
      </w:tr>
      <w:tr>
        <w:tc>
          <w:tcPr>
            <w:tcW w:w="1247" w:type="dxa"/>
          </w:tcPr>
          <w:p>
            <w:r/>
            <w:r>
              <w:rPr>
                <w:rFonts w:ascii="Calibri" w:hAnsi="Calibri"/>
                <w:b w:val="0"/>
                <w:color w:val="000000"/>
                <w:sz w:val="16"/>
              </w:rPr>
              <w:t>28.9.2</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12</w:t>
            </w:r>
          </w:p>
        </w:tc>
        <w:tc>
          <w:tcPr>
            <w:tcW w:w="850" w:type="dxa"/>
          </w:tcPr>
          <w:p>
            <w:pPr>
              <w:jc w:val="right"/>
            </w:pPr>
            <w:r/>
            <w:r>
              <w:rPr>
                <w:rFonts w:ascii="Calibri" w:hAnsi="Calibri"/>
                <w:b w:val="0"/>
                <w:color w:val="000000"/>
                <w:sz w:val="16"/>
              </w:rPr>
              <w:t>9</w:t>
            </w:r>
          </w:p>
        </w:tc>
        <w:tc>
          <w:tcPr>
            <w:tcW w:w="963" w:type="dxa"/>
          </w:tcPr>
          <w:p>
            <w:pPr>
              <w:jc w:val="right"/>
            </w:pPr>
            <w:r/>
            <w:r>
              <w:rPr>
                <w:rFonts w:ascii="Calibri" w:hAnsi="Calibri"/>
                <w:b w:val="0"/>
                <w:color w:val="000000"/>
                <w:sz w:val="16"/>
              </w:rPr>
              <w:t>319</w:t>
            </w:r>
          </w:p>
        </w:tc>
        <w:tc>
          <w:tcPr>
            <w:tcW w:w="1134" w:type="dxa"/>
          </w:tcPr>
          <w:p>
            <w:pPr>
              <w:jc w:val="right"/>
            </w:pPr>
            <w:r/>
            <w:r>
              <w:rPr>
                <w:rFonts w:ascii="Calibri" w:hAnsi="Calibri"/>
                <w:b w:val="0"/>
                <w:color w:val="000000"/>
                <w:sz w:val="16"/>
              </w:rPr>
              <w:t>266</w:t>
            </w:r>
          </w:p>
        </w:tc>
        <w:tc>
          <w:tcPr>
            <w:tcW w:w="737" w:type="dxa"/>
          </w:tcPr>
          <w:p>
            <w:pPr>
              <w:jc w:val="right"/>
            </w:pPr>
            <w:r/>
            <w:r>
              <w:rPr>
                <w:rFonts w:ascii="Calibri" w:hAnsi="Calibri"/>
                <w:b w:val="0"/>
                <w:color w:val="000000"/>
                <w:sz w:val="16"/>
              </w:rPr>
              <w:t>7</w:t>
            </w:r>
          </w:p>
        </w:tc>
        <w:tc>
          <w:tcPr>
            <w:tcW w:w="850" w:type="dxa"/>
          </w:tcPr>
          <w:p>
            <w:pPr>
              <w:jc w:val="right"/>
            </w:pPr>
            <w:r/>
            <w:r>
              <w:rPr>
                <w:rFonts w:ascii="Calibri" w:hAnsi="Calibri"/>
                <w:b w:val="0"/>
                <w:color w:val="000000"/>
                <w:sz w:val="16"/>
              </w:rPr>
              <w:t>742</w:t>
            </w:r>
          </w:p>
        </w:tc>
      </w:tr>
      <w:tr>
        <w:tc>
          <w:tcPr>
            <w:tcW w:w="1247" w:type="dxa"/>
            <w:shd w:fill="D6E4F0"/>
          </w:tcPr>
          <w:p>
            <w:r/>
            <w:r>
              <w:rPr>
                <w:rFonts w:ascii="Calibri" w:hAnsi="Calibri"/>
                <w:b w:val="0"/>
                <w:color w:val="000000"/>
                <w:sz w:val="16"/>
              </w:rPr>
              <w:t>53.</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190</w:t>
            </w:r>
          </w:p>
        </w:tc>
        <w:tc>
          <w:tcPr>
            <w:tcW w:w="850" w:type="dxa"/>
            <w:shd w:fill="D6E4F0"/>
          </w:tcPr>
          <w:p>
            <w:pPr>
              <w:jc w:val="right"/>
            </w:pPr>
            <w:r/>
            <w:r>
              <w:rPr>
                <w:rFonts w:ascii="Calibri" w:hAnsi="Calibri"/>
                <w:b w:val="0"/>
                <w:color w:val="000000"/>
                <w:sz w:val="16"/>
              </w:rPr>
              <w:t>59</w:t>
            </w:r>
          </w:p>
        </w:tc>
        <w:tc>
          <w:tcPr>
            <w:tcW w:w="963" w:type="dxa"/>
            <w:shd w:fill="D6E4F0"/>
          </w:tcPr>
          <w:p>
            <w:pPr>
              <w:jc w:val="right"/>
            </w:pPr>
            <w:r/>
            <w:r>
              <w:rPr>
                <w:rFonts w:ascii="Calibri" w:hAnsi="Calibri"/>
                <w:b w:val="0"/>
                <w:color w:val="000000"/>
                <w:sz w:val="16"/>
              </w:rPr>
              <w:t>327</w:t>
            </w:r>
          </w:p>
        </w:tc>
        <w:tc>
          <w:tcPr>
            <w:tcW w:w="1134" w:type="dxa"/>
            <w:shd w:fill="D6E4F0"/>
          </w:tcPr>
          <w:p>
            <w:pPr>
              <w:jc w:val="right"/>
            </w:pPr>
            <w:r/>
            <w:r>
              <w:rPr>
                <w:rFonts w:ascii="Calibri" w:hAnsi="Calibri"/>
                <w:b w:val="0"/>
                <w:color w:val="000000"/>
                <w:sz w:val="16"/>
              </w:rPr>
              <w:t>284</w:t>
            </w:r>
          </w:p>
        </w:tc>
        <w:tc>
          <w:tcPr>
            <w:tcW w:w="737" w:type="dxa"/>
            <w:shd w:fill="D6E4F0"/>
          </w:tcPr>
          <w:p>
            <w:pPr>
              <w:jc w:val="right"/>
            </w:pPr>
            <w:r/>
            <w:r>
              <w:rPr>
                <w:rFonts w:ascii="Calibri" w:hAnsi="Calibri"/>
                <w:b w:val="0"/>
                <w:color w:val="000000"/>
                <w:sz w:val="16"/>
              </w:rPr>
              <w:t>7</w:t>
            </w:r>
          </w:p>
        </w:tc>
        <w:tc>
          <w:tcPr>
            <w:tcW w:w="850" w:type="dxa"/>
            <w:shd w:fill="D6E4F0"/>
          </w:tcPr>
          <w:p>
            <w:pPr>
              <w:jc w:val="right"/>
            </w:pPr>
            <w:r/>
            <w:r>
              <w:rPr>
                <w:rFonts w:ascii="Calibri" w:hAnsi="Calibri"/>
                <w:b w:val="0"/>
                <w:color w:val="000000"/>
                <w:sz w:val="16"/>
              </w:rPr>
              <w:t>985</w:t>
            </w:r>
          </w:p>
        </w:tc>
      </w:tr>
      <w:tr>
        <w:tc>
          <w:tcPr>
            <w:tcW w:w="1247" w:type="dxa"/>
          </w:tcPr>
          <w:p>
            <w:r/>
            <w:r>
              <w:rPr>
                <w:rFonts w:ascii="Calibri" w:hAnsi="Calibri"/>
                <w:b w:val="0"/>
                <w:color w:val="000000"/>
                <w:sz w:val="16"/>
              </w:rPr>
              <w:t>26.2</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109</w:t>
            </w:r>
          </w:p>
        </w:tc>
        <w:tc>
          <w:tcPr>
            <w:tcW w:w="850" w:type="dxa"/>
          </w:tcPr>
          <w:p>
            <w:pPr>
              <w:jc w:val="right"/>
            </w:pPr>
            <w:r/>
            <w:r>
              <w:rPr>
                <w:rFonts w:ascii="Calibri" w:hAnsi="Calibri"/>
                <w:b w:val="0"/>
                <w:color w:val="000000"/>
                <w:sz w:val="16"/>
              </w:rPr>
              <w:t>48</w:t>
            </w:r>
          </w:p>
        </w:tc>
        <w:tc>
          <w:tcPr>
            <w:tcW w:w="963" w:type="dxa"/>
          </w:tcPr>
          <w:p>
            <w:pPr>
              <w:jc w:val="right"/>
            </w:pPr>
            <w:r/>
            <w:r>
              <w:rPr>
                <w:rFonts w:ascii="Calibri" w:hAnsi="Calibri"/>
                <w:b w:val="0"/>
                <w:color w:val="000000"/>
                <w:sz w:val="16"/>
              </w:rPr>
              <w:t>350</w:t>
            </w:r>
          </w:p>
        </w:tc>
        <w:tc>
          <w:tcPr>
            <w:tcW w:w="1134" w:type="dxa"/>
          </w:tcPr>
          <w:p>
            <w:pPr>
              <w:jc w:val="right"/>
            </w:pPr>
            <w:r/>
            <w:r>
              <w:rPr>
                <w:rFonts w:ascii="Calibri" w:hAnsi="Calibri"/>
                <w:b w:val="0"/>
                <w:color w:val="000000"/>
                <w:sz w:val="16"/>
              </w:rPr>
              <w:t>285</w:t>
            </w:r>
          </w:p>
        </w:tc>
        <w:tc>
          <w:tcPr>
            <w:tcW w:w="737" w:type="dxa"/>
          </w:tcPr>
          <w:p>
            <w:pPr>
              <w:jc w:val="right"/>
            </w:pPr>
            <w:r/>
            <w:r>
              <w:rPr>
                <w:rFonts w:ascii="Calibri" w:hAnsi="Calibri"/>
                <w:b w:val="0"/>
                <w:color w:val="000000"/>
                <w:sz w:val="16"/>
              </w:rPr>
              <w:t>1</w:t>
            </w:r>
          </w:p>
        </w:tc>
        <w:tc>
          <w:tcPr>
            <w:tcW w:w="850" w:type="dxa"/>
          </w:tcPr>
          <w:p>
            <w:pPr>
              <w:jc w:val="right"/>
            </w:pPr>
            <w:r/>
            <w:r>
              <w:rPr>
                <w:rFonts w:ascii="Calibri" w:hAnsi="Calibri"/>
                <w:b w:val="0"/>
                <w:color w:val="000000"/>
                <w:sz w:val="16"/>
              </w:rPr>
              <w:t>1 042</w:t>
            </w:r>
          </w:p>
        </w:tc>
      </w:tr>
      <w:tr>
        <w:tc>
          <w:tcPr>
            <w:tcW w:w="1247" w:type="dxa"/>
            <w:shd w:fill="D6E4F0"/>
          </w:tcPr>
          <w:p>
            <w:r/>
            <w:r>
              <w:rPr>
                <w:rFonts w:ascii="Calibri" w:hAnsi="Calibri"/>
                <w:b w:val="0"/>
                <w:color w:val="000000"/>
                <w:sz w:val="16"/>
              </w:rPr>
              <w:t>24.2</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25</w:t>
            </w:r>
          </w:p>
        </w:tc>
        <w:tc>
          <w:tcPr>
            <w:tcW w:w="850" w:type="dxa"/>
            <w:shd w:fill="D6E4F0"/>
          </w:tcPr>
          <w:p>
            <w:pPr>
              <w:jc w:val="right"/>
            </w:pPr>
            <w:r/>
            <w:r>
              <w:rPr>
                <w:rFonts w:ascii="Calibri" w:hAnsi="Calibri"/>
                <w:b w:val="0"/>
                <w:color w:val="000000"/>
                <w:sz w:val="16"/>
              </w:rPr>
              <w:t>19</w:t>
            </w:r>
          </w:p>
        </w:tc>
        <w:tc>
          <w:tcPr>
            <w:tcW w:w="963" w:type="dxa"/>
            <w:shd w:fill="D6E4F0"/>
          </w:tcPr>
          <w:p>
            <w:pPr>
              <w:jc w:val="right"/>
            </w:pPr>
            <w:r/>
            <w:r>
              <w:rPr>
                <w:rFonts w:ascii="Calibri" w:hAnsi="Calibri"/>
                <w:b w:val="0"/>
                <w:color w:val="000000"/>
                <w:sz w:val="16"/>
              </w:rPr>
              <w:t>371</w:t>
            </w:r>
          </w:p>
        </w:tc>
        <w:tc>
          <w:tcPr>
            <w:tcW w:w="1134" w:type="dxa"/>
            <w:shd w:fill="D6E4F0"/>
          </w:tcPr>
          <w:p>
            <w:pPr>
              <w:jc w:val="right"/>
            </w:pPr>
            <w:r/>
            <w:r>
              <w:rPr>
                <w:rFonts w:ascii="Calibri" w:hAnsi="Calibri"/>
                <w:b w:val="0"/>
                <w:color w:val="000000"/>
                <w:sz w:val="16"/>
              </w:rPr>
              <w:t>294</w:t>
            </w:r>
          </w:p>
        </w:tc>
        <w:tc>
          <w:tcPr>
            <w:tcW w:w="737" w:type="dxa"/>
            <w:shd w:fill="D6E4F0"/>
          </w:tcPr>
          <w:p>
            <w:pPr>
              <w:jc w:val="right"/>
            </w:pPr>
            <w:r/>
            <w:r>
              <w:rPr>
                <w:rFonts w:ascii="Calibri" w:hAnsi="Calibri"/>
                <w:b w:val="0"/>
                <w:color w:val="000000"/>
                <w:sz w:val="16"/>
              </w:rPr>
              <w:t>26</w:t>
            </w:r>
          </w:p>
        </w:tc>
        <w:tc>
          <w:tcPr>
            <w:tcW w:w="850" w:type="dxa"/>
            <w:shd w:fill="D6E4F0"/>
          </w:tcPr>
          <w:p>
            <w:pPr>
              <w:jc w:val="right"/>
            </w:pPr>
            <w:r/>
            <w:r>
              <w:rPr>
                <w:rFonts w:ascii="Calibri" w:hAnsi="Calibri"/>
                <w:b w:val="0"/>
                <w:color w:val="000000"/>
                <w:sz w:val="16"/>
              </w:rPr>
              <w:t>909</w:t>
            </w:r>
          </w:p>
        </w:tc>
      </w:tr>
      <w:tr>
        <w:tc>
          <w:tcPr>
            <w:tcW w:w="1247" w:type="dxa"/>
          </w:tcPr>
          <w:p>
            <w:r/>
            <w:r>
              <w:rPr>
                <w:rFonts w:ascii="Calibri" w:hAnsi="Calibri"/>
                <w:b w:val="0"/>
                <w:color w:val="000000"/>
                <w:sz w:val="16"/>
              </w:rPr>
              <w:t>24.4</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291</w:t>
            </w:r>
          </w:p>
        </w:tc>
        <w:tc>
          <w:tcPr>
            <w:tcW w:w="850" w:type="dxa"/>
          </w:tcPr>
          <w:p>
            <w:pPr>
              <w:jc w:val="right"/>
            </w:pPr>
            <w:r/>
            <w:r>
              <w:rPr>
                <w:rFonts w:ascii="Calibri" w:hAnsi="Calibri"/>
                <w:b w:val="0"/>
                <w:color w:val="000000"/>
                <w:sz w:val="16"/>
              </w:rPr>
              <w:t>53</w:t>
            </w:r>
          </w:p>
        </w:tc>
        <w:tc>
          <w:tcPr>
            <w:tcW w:w="963" w:type="dxa"/>
          </w:tcPr>
          <w:p>
            <w:pPr>
              <w:jc w:val="right"/>
            </w:pPr>
            <w:r/>
            <w:r>
              <w:rPr>
                <w:rFonts w:ascii="Calibri" w:hAnsi="Calibri"/>
                <w:b w:val="0"/>
                <w:color w:val="000000"/>
                <w:sz w:val="16"/>
              </w:rPr>
              <w:t>330</w:t>
            </w:r>
          </w:p>
        </w:tc>
        <w:tc>
          <w:tcPr>
            <w:tcW w:w="1134" w:type="dxa"/>
          </w:tcPr>
          <w:p>
            <w:pPr>
              <w:jc w:val="right"/>
            </w:pPr>
            <w:r/>
            <w:r>
              <w:rPr>
                <w:rFonts w:ascii="Calibri" w:hAnsi="Calibri"/>
                <w:b w:val="0"/>
                <w:color w:val="000000"/>
                <w:sz w:val="16"/>
              </w:rPr>
              <w:t>295</w:t>
            </w:r>
          </w:p>
        </w:tc>
        <w:tc>
          <w:tcPr>
            <w:tcW w:w="737" w:type="dxa"/>
          </w:tcPr>
          <w:p>
            <w:pPr>
              <w:jc w:val="right"/>
            </w:pPr>
            <w:r/>
            <w:r>
              <w:rPr>
                <w:rFonts w:ascii="Calibri" w:hAnsi="Calibri"/>
                <w:b w:val="0"/>
                <w:color w:val="000000"/>
                <w:sz w:val="16"/>
              </w:rPr>
              <w:t>4</w:t>
            </w:r>
          </w:p>
        </w:tc>
        <w:tc>
          <w:tcPr>
            <w:tcW w:w="850" w:type="dxa"/>
          </w:tcPr>
          <w:p>
            <w:pPr>
              <w:jc w:val="right"/>
            </w:pPr>
            <w:r/>
            <w:r>
              <w:rPr>
                <w:rFonts w:ascii="Calibri" w:hAnsi="Calibri"/>
                <w:b w:val="0"/>
                <w:color w:val="000000"/>
                <w:sz w:val="16"/>
              </w:rPr>
              <w:t>967</w:t>
            </w:r>
          </w:p>
        </w:tc>
      </w:tr>
      <w:tr>
        <w:tc>
          <w:tcPr>
            <w:tcW w:w="1247" w:type="dxa"/>
            <w:shd w:fill="D6E4F0"/>
          </w:tcPr>
          <w:p>
            <w:r/>
            <w:r>
              <w:rPr>
                <w:rFonts w:ascii="Calibri" w:hAnsi="Calibri"/>
                <w:b w:val="0"/>
                <w:color w:val="000000"/>
                <w:sz w:val="16"/>
              </w:rPr>
              <w:t>28.9.3</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137</w:t>
            </w:r>
          </w:p>
        </w:tc>
        <w:tc>
          <w:tcPr>
            <w:tcW w:w="850" w:type="dxa"/>
            <w:shd w:fill="D6E4F0"/>
          </w:tcPr>
          <w:p>
            <w:pPr>
              <w:jc w:val="right"/>
            </w:pPr>
            <w:r/>
            <w:r>
              <w:rPr>
                <w:rFonts w:ascii="Calibri" w:hAnsi="Calibri"/>
                <w:b w:val="0"/>
                <w:color w:val="000000"/>
                <w:sz w:val="16"/>
              </w:rPr>
              <w:t>50</w:t>
            </w:r>
          </w:p>
        </w:tc>
        <w:tc>
          <w:tcPr>
            <w:tcW w:w="963" w:type="dxa"/>
            <w:shd w:fill="D6E4F0"/>
          </w:tcPr>
          <w:p>
            <w:pPr>
              <w:jc w:val="right"/>
            </w:pPr>
            <w:r/>
            <w:r>
              <w:rPr>
                <w:rFonts w:ascii="Calibri" w:hAnsi="Calibri"/>
                <w:b w:val="0"/>
                <w:color w:val="000000"/>
                <w:sz w:val="16"/>
              </w:rPr>
              <w:t>349</w:t>
            </w:r>
          </w:p>
        </w:tc>
        <w:tc>
          <w:tcPr>
            <w:tcW w:w="1134" w:type="dxa"/>
            <w:shd w:fill="D6E4F0"/>
          </w:tcPr>
          <w:p>
            <w:pPr>
              <w:jc w:val="right"/>
            </w:pPr>
            <w:r/>
            <w:r>
              <w:rPr>
                <w:rFonts w:ascii="Calibri" w:hAnsi="Calibri"/>
                <w:b w:val="0"/>
                <w:color w:val="000000"/>
                <w:sz w:val="16"/>
              </w:rPr>
              <w:t>326</w:t>
            </w:r>
          </w:p>
        </w:tc>
        <w:tc>
          <w:tcPr>
            <w:tcW w:w="737" w:type="dxa"/>
            <w:shd w:fill="D6E4F0"/>
          </w:tcPr>
          <w:p>
            <w:pPr>
              <w:jc w:val="right"/>
            </w:pPr>
            <w:r/>
            <w:r>
              <w:rPr>
                <w:rFonts w:ascii="Calibri" w:hAnsi="Calibri"/>
                <w:b w:val="0"/>
                <w:color w:val="000000"/>
                <w:sz w:val="16"/>
              </w:rPr>
              <w:t>2</w:t>
            </w:r>
          </w:p>
        </w:tc>
        <w:tc>
          <w:tcPr>
            <w:tcW w:w="850" w:type="dxa"/>
            <w:shd w:fill="D6E4F0"/>
          </w:tcPr>
          <w:p>
            <w:pPr>
              <w:jc w:val="right"/>
            </w:pPr>
            <w:r/>
            <w:r>
              <w:rPr>
                <w:rFonts w:ascii="Calibri" w:hAnsi="Calibri"/>
                <w:b w:val="0"/>
                <w:color w:val="000000"/>
                <w:sz w:val="16"/>
              </w:rPr>
              <w:t>985</w:t>
            </w:r>
          </w:p>
        </w:tc>
      </w:tr>
      <w:tr>
        <w:tc>
          <w:tcPr>
            <w:tcW w:w="1247" w:type="dxa"/>
          </w:tcPr>
          <w:p>
            <w:r/>
            <w:r>
              <w:rPr>
                <w:rFonts w:ascii="Calibri" w:hAnsi="Calibri"/>
                <w:b w:val="0"/>
                <w:color w:val="000000"/>
                <w:sz w:val="16"/>
              </w:rPr>
              <w:t>26.1.1</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171</w:t>
            </w:r>
          </w:p>
        </w:tc>
        <w:tc>
          <w:tcPr>
            <w:tcW w:w="850" w:type="dxa"/>
          </w:tcPr>
          <w:p>
            <w:pPr>
              <w:jc w:val="right"/>
            </w:pPr>
            <w:r/>
            <w:r>
              <w:rPr>
                <w:rFonts w:ascii="Calibri" w:hAnsi="Calibri"/>
                <w:b w:val="0"/>
                <w:color w:val="000000"/>
                <w:sz w:val="16"/>
              </w:rPr>
              <w:t>54</w:t>
            </w:r>
          </w:p>
        </w:tc>
        <w:tc>
          <w:tcPr>
            <w:tcW w:w="963" w:type="dxa"/>
          </w:tcPr>
          <w:p>
            <w:pPr>
              <w:jc w:val="right"/>
            </w:pPr>
            <w:r/>
            <w:r>
              <w:rPr>
                <w:rFonts w:ascii="Calibri" w:hAnsi="Calibri"/>
                <w:b w:val="0"/>
                <w:color w:val="000000"/>
                <w:sz w:val="16"/>
              </w:rPr>
              <w:t>347</w:t>
            </w:r>
          </w:p>
        </w:tc>
        <w:tc>
          <w:tcPr>
            <w:tcW w:w="1134" w:type="dxa"/>
          </w:tcPr>
          <w:p>
            <w:pPr>
              <w:jc w:val="right"/>
            </w:pPr>
            <w:r/>
            <w:r>
              <w:rPr>
                <w:rFonts w:ascii="Calibri" w:hAnsi="Calibri"/>
                <w:b w:val="0"/>
                <w:color w:val="000000"/>
                <w:sz w:val="16"/>
              </w:rPr>
              <w:t>357</w:t>
            </w:r>
          </w:p>
        </w:tc>
        <w:tc>
          <w:tcPr>
            <w:tcW w:w="737" w:type="dxa"/>
          </w:tcPr>
          <w:p>
            <w:pPr>
              <w:jc w:val="right"/>
            </w:pPr>
            <w:r/>
            <w:r>
              <w:rPr>
                <w:rFonts w:ascii="Calibri" w:hAnsi="Calibri"/>
                <w:b w:val="0"/>
                <w:color w:val="000000"/>
                <w:sz w:val="16"/>
              </w:rPr>
              <w:t>2</w:t>
            </w:r>
          </w:p>
        </w:tc>
        <w:tc>
          <w:tcPr>
            <w:tcW w:w="850" w:type="dxa"/>
          </w:tcPr>
          <w:p>
            <w:pPr>
              <w:jc w:val="right"/>
            </w:pPr>
            <w:r/>
            <w:r>
              <w:rPr>
                <w:rFonts w:ascii="Calibri" w:hAnsi="Calibri"/>
                <w:b w:val="0"/>
                <w:color w:val="000000"/>
                <w:sz w:val="16"/>
              </w:rPr>
              <w:t>977</w:t>
            </w:r>
          </w:p>
        </w:tc>
      </w:tr>
      <w:tr>
        <w:tc>
          <w:tcPr>
            <w:tcW w:w="1247" w:type="dxa"/>
            <w:shd w:fill="D6E4F0"/>
          </w:tcPr>
          <w:p>
            <w:r/>
            <w:r>
              <w:rPr>
                <w:rFonts w:ascii="Calibri" w:hAnsi="Calibri"/>
                <w:b w:val="0"/>
                <w:color w:val="000000"/>
                <w:sz w:val="16"/>
              </w:rPr>
              <w:t>13.1</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28</w:t>
            </w:r>
          </w:p>
        </w:tc>
        <w:tc>
          <w:tcPr>
            <w:tcW w:w="850" w:type="dxa"/>
            <w:shd w:fill="D6E4F0"/>
          </w:tcPr>
          <w:p>
            <w:pPr>
              <w:jc w:val="right"/>
            </w:pPr>
            <w:r/>
            <w:r>
              <w:rPr>
                <w:rFonts w:ascii="Calibri" w:hAnsi="Calibri"/>
                <w:b w:val="0"/>
                <w:color w:val="000000"/>
                <w:sz w:val="16"/>
              </w:rPr>
              <w:t>10</w:t>
            </w:r>
          </w:p>
        </w:tc>
        <w:tc>
          <w:tcPr>
            <w:tcW w:w="963" w:type="dxa"/>
            <w:shd w:fill="D6E4F0"/>
          </w:tcPr>
          <w:p>
            <w:pPr>
              <w:jc w:val="right"/>
            </w:pPr>
            <w:r/>
            <w:r>
              <w:rPr>
                <w:rFonts w:ascii="Calibri" w:hAnsi="Calibri"/>
                <w:b w:val="0"/>
                <w:color w:val="000000"/>
                <w:sz w:val="16"/>
              </w:rPr>
              <w:t>358</w:t>
            </w:r>
          </w:p>
        </w:tc>
        <w:tc>
          <w:tcPr>
            <w:tcW w:w="1134" w:type="dxa"/>
            <w:shd w:fill="D6E4F0"/>
          </w:tcPr>
          <w:p>
            <w:pPr>
              <w:jc w:val="right"/>
            </w:pPr>
            <w:r/>
            <w:r>
              <w:rPr>
                <w:rFonts w:ascii="Calibri" w:hAnsi="Calibri"/>
                <w:b w:val="0"/>
                <w:color w:val="000000"/>
                <w:sz w:val="16"/>
              </w:rPr>
              <w:t>363</w:t>
            </w:r>
          </w:p>
        </w:tc>
        <w:tc>
          <w:tcPr>
            <w:tcW w:w="737" w:type="dxa"/>
            <w:shd w:fill="D6E4F0"/>
          </w:tcPr>
          <w:p>
            <w:pPr>
              <w:jc w:val="right"/>
            </w:pPr>
            <w:r/>
            <w:r>
              <w:rPr>
                <w:rFonts w:ascii="Calibri" w:hAnsi="Calibri"/>
                <w:b w:val="0"/>
                <w:color w:val="000000"/>
                <w:sz w:val="16"/>
              </w:rPr>
              <w:t>38</w:t>
            </w:r>
          </w:p>
        </w:tc>
        <w:tc>
          <w:tcPr>
            <w:tcW w:w="850" w:type="dxa"/>
            <w:shd w:fill="D6E4F0"/>
          </w:tcPr>
          <w:p>
            <w:pPr>
              <w:jc w:val="right"/>
            </w:pPr>
            <w:r/>
            <w:r>
              <w:rPr>
                <w:rFonts w:ascii="Calibri" w:hAnsi="Calibri"/>
                <w:b w:val="0"/>
                <w:color w:val="000000"/>
                <w:sz w:val="16"/>
              </w:rPr>
              <w:t>777</w:t>
            </w:r>
          </w:p>
        </w:tc>
      </w:tr>
    </w:tbl>
    <w:p/>
    <w:p>
      <w:r>
        <w:rPr>
          <w:color w:val="000000"/>
        </w:rPr>
        <w:t>ККБ (≥5 дефолтных компаний) — топ-20 с наименьшей медианой:</w:t>
      </w:r>
    </w:p>
    <w:tbl>
      <w:tblPr>
        <w:tblStyle w:val="TableGrid"/>
        <w:tblW w:type="auto" w:w="0"/>
        <w:jc w:val="center"/>
        <w:tblLook w:firstColumn="1" w:firstRow="1" w:lastColumn="0" w:lastRow="0" w:noHBand="0" w:noVBand="1" w:val="04A0"/>
        <w:tblLayout w:type="fixed"/>
      </w:tblPr>
      <w:tblGrid>
        <w:gridCol w:w="1247"/>
        <w:gridCol w:w="737"/>
        <w:gridCol w:w="850"/>
        <w:gridCol w:w="850"/>
        <w:gridCol w:w="963"/>
        <w:gridCol w:w="1134"/>
        <w:gridCol w:w="737"/>
        <w:gridCol w:w="850"/>
      </w:tblGrid>
      <w:tr>
        <w:tc>
          <w:tcPr>
            <w:tcW w:w="1247" w:type="dxa"/>
            <w:shd w:fill="1F4E79"/>
          </w:tcPr>
          <w:p>
            <w:pPr>
              <w:jc w:val="center"/>
            </w:pPr>
            <w:r/>
            <w:r>
              <w:rPr>
                <w:rFonts w:ascii="Calibri" w:hAnsi="Calibri"/>
                <w:b/>
                <w:color w:val="FFFFFF"/>
                <w:sz w:val="16"/>
              </w:rPr>
              <w:t>ФП</w:t>
            </w:r>
          </w:p>
        </w:tc>
        <w:tc>
          <w:tcPr>
            <w:tcW w:w="737" w:type="dxa"/>
            <w:shd w:fill="1F4E79"/>
          </w:tcPr>
          <w:p>
            <w:pPr>
              <w:jc w:val="center"/>
            </w:pPr>
            <w:r/>
            <w:r>
              <w:rPr>
                <w:rFonts w:ascii="Calibri" w:hAnsi="Calibri"/>
                <w:b/>
                <w:color w:val="FFFFFF"/>
                <w:sz w:val="16"/>
              </w:rPr>
              <w:t>Тип</w:t>
            </w:r>
          </w:p>
        </w:tc>
        <w:tc>
          <w:tcPr>
            <w:tcW w:w="850" w:type="dxa"/>
            <w:shd w:fill="1F4E79"/>
          </w:tcPr>
          <w:p>
            <w:pPr>
              <w:jc w:val="center"/>
            </w:pPr>
            <w:r/>
            <w:r>
              <w:rPr>
                <w:rFonts w:ascii="Calibri" w:hAnsi="Calibri"/>
                <w:b/>
                <w:color w:val="FFFFFF"/>
                <w:sz w:val="16"/>
              </w:rPr>
              <w:t>N зап.</w:t>
            </w:r>
          </w:p>
        </w:tc>
        <w:tc>
          <w:tcPr>
            <w:tcW w:w="850" w:type="dxa"/>
            <w:shd w:fill="1F4E79"/>
          </w:tcPr>
          <w:p>
            <w:pPr>
              <w:jc w:val="center"/>
            </w:pPr>
            <w:r/>
            <w:r>
              <w:rPr>
                <w:rFonts w:ascii="Calibri" w:hAnsi="Calibri"/>
                <w:b/>
                <w:color w:val="FFFFFF"/>
                <w:sz w:val="16"/>
              </w:rPr>
              <w:t>Комп.</w:t>
            </w:r>
          </w:p>
        </w:tc>
        <w:tc>
          <w:tcPr>
            <w:tcW w:w="963" w:type="dxa"/>
            <w:shd w:fill="1F4E79"/>
          </w:tcPr>
          <w:p>
            <w:pPr>
              <w:jc w:val="center"/>
            </w:pPr>
            <w:r/>
            <w:r>
              <w:rPr>
                <w:rFonts w:ascii="Calibri" w:hAnsi="Calibri"/>
                <w:b/>
                <w:color w:val="FFFFFF"/>
                <w:sz w:val="16"/>
              </w:rPr>
              <w:t>Средн.</w:t>
            </w:r>
          </w:p>
        </w:tc>
        <w:tc>
          <w:tcPr>
            <w:tcW w:w="1134" w:type="dxa"/>
            <w:shd w:fill="1F4E79"/>
          </w:tcPr>
          <w:p>
            <w:pPr>
              <w:jc w:val="center"/>
            </w:pPr>
            <w:r/>
            <w:r>
              <w:rPr>
                <w:rFonts w:ascii="Calibri" w:hAnsi="Calibri"/>
                <w:b/>
                <w:color w:val="FFFFFF"/>
                <w:sz w:val="16"/>
              </w:rPr>
              <w:t>Медиана</w:t>
            </w:r>
          </w:p>
        </w:tc>
        <w:tc>
          <w:tcPr>
            <w:tcW w:w="737" w:type="dxa"/>
            <w:shd w:fill="1F4E79"/>
          </w:tcPr>
          <w:p>
            <w:pPr>
              <w:jc w:val="center"/>
            </w:pPr>
            <w:r/>
            <w:r>
              <w:rPr>
                <w:rFonts w:ascii="Calibri" w:hAnsi="Calibri"/>
                <w:b/>
                <w:color w:val="FFFFFF"/>
                <w:sz w:val="16"/>
              </w:rPr>
              <w:t>Мин</w:t>
            </w:r>
          </w:p>
        </w:tc>
        <w:tc>
          <w:tcPr>
            <w:tcW w:w="850" w:type="dxa"/>
            <w:shd w:fill="1F4E79"/>
          </w:tcPr>
          <w:p>
            <w:pPr>
              <w:jc w:val="center"/>
            </w:pPr>
            <w:r/>
            <w:r>
              <w:rPr>
                <w:rFonts w:ascii="Calibri" w:hAnsi="Calibri"/>
                <w:b/>
                <w:color w:val="FFFFFF"/>
                <w:sz w:val="16"/>
              </w:rPr>
              <w:t>Макс</w:t>
            </w:r>
          </w:p>
        </w:tc>
      </w:tr>
      <w:tr>
        <w:tc>
          <w:tcPr>
            <w:tcW w:w="1247" w:type="dxa"/>
          </w:tcPr>
          <w:p>
            <w:r/>
            <w:r>
              <w:rPr>
                <w:rFonts w:ascii="Calibri" w:hAnsi="Calibri"/>
                <w:b w:val="0"/>
                <w:color w:val="000000"/>
                <w:sz w:val="16"/>
              </w:rPr>
              <w:t>34</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9</w:t>
            </w:r>
          </w:p>
        </w:tc>
        <w:tc>
          <w:tcPr>
            <w:tcW w:w="850" w:type="dxa"/>
          </w:tcPr>
          <w:p>
            <w:pPr>
              <w:jc w:val="right"/>
            </w:pPr>
            <w:r/>
            <w:r>
              <w:rPr>
                <w:rFonts w:ascii="Calibri" w:hAnsi="Calibri"/>
                <w:b w:val="0"/>
                <w:color w:val="000000"/>
                <w:sz w:val="16"/>
              </w:rPr>
              <w:t>9</w:t>
            </w:r>
          </w:p>
        </w:tc>
        <w:tc>
          <w:tcPr>
            <w:tcW w:w="963" w:type="dxa"/>
          </w:tcPr>
          <w:p>
            <w:pPr>
              <w:jc w:val="right"/>
            </w:pPr>
            <w:r/>
            <w:r>
              <w:rPr>
                <w:rFonts w:ascii="Calibri" w:hAnsi="Calibri"/>
                <w:b w:val="0"/>
                <w:color w:val="000000"/>
                <w:sz w:val="16"/>
              </w:rPr>
              <w:t>194</w:t>
            </w:r>
          </w:p>
        </w:tc>
        <w:tc>
          <w:tcPr>
            <w:tcW w:w="1134" w:type="dxa"/>
          </w:tcPr>
          <w:p>
            <w:pPr>
              <w:jc w:val="right"/>
            </w:pPr>
            <w:r/>
            <w:r>
              <w:rPr>
                <w:rFonts w:ascii="Calibri" w:hAnsi="Calibri"/>
                <w:b w:val="0"/>
                <w:color w:val="000000"/>
                <w:sz w:val="16"/>
              </w:rPr>
              <w:t>18</w:t>
            </w:r>
          </w:p>
        </w:tc>
        <w:tc>
          <w:tcPr>
            <w:tcW w:w="737" w:type="dxa"/>
          </w:tcPr>
          <w:p>
            <w:pPr>
              <w:jc w:val="right"/>
            </w:pPr>
            <w:r/>
            <w:r>
              <w:rPr>
                <w:rFonts w:ascii="Calibri" w:hAnsi="Calibri"/>
                <w:b w:val="0"/>
                <w:color w:val="000000"/>
                <w:sz w:val="16"/>
              </w:rPr>
              <w:t>1</w:t>
            </w:r>
          </w:p>
        </w:tc>
        <w:tc>
          <w:tcPr>
            <w:tcW w:w="850" w:type="dxa"/>
          </w:tcPr>
          <w:p>
            <w:pPr>
              <w:jc w:val="right"/>
            </w:pPr>
            <w:r/>
            <w:r>
              <w:rPr>
                <w:rFonts w:ascii="Calibri" w:hAnsi="Calibri"/>
                <w:b w:val="0"/>
                <w:color w:val="000000"/>
                <w:sz w:val="16"/>
              </w:rPr>
              <w:t>932</w:t>
            </w:r>
          </w:p>
        </w:tc>
      </w:tr>
      <w:tr>
        <w:tc>
          <w:tcPr>
            <w:tcW w:w="1247" w:type="dxa"/>
            <w:shd w:fill="D6E4F0"/>
          </w:tcPr>
          <w:p>
            <w:r/>
            <w:r>
              <w:rPr>
                <w:rFonts w:ascii="Calibri" w:hAnsi="Calibri"/>
                <w:b w:val="0"/>
                <w:color w:val="000000"/>
                <w:sz w:val="16"/>
              </w:rPr>
              <w:t>16.1</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27</w:t>
            </w:r>
          </w:p>
        </w:tc>
        <w:tc>
          <w:tcPr>
            <w:tcW w:w="850" w:type="dxa"/>
            <w:shd w:fill="D6E4F0"/>
          </w:tcPr>
          <w:p>
            <w:pPr>
              <w:jc w:val="right"/>
            </w:pPr>
            <w:r/>
            <w:r>
              <w:rPr>
                <w:rFonts w:ascii="Calibri" w:hAnsi="Calibri"/>
                <w:b w:val="0"/>
                <w:color w:val="000000"/>
                <w:sz w:val="16"/>
              </w:rPr>
              <w:t>7</w:t>
            </w:r>
          </w:p>
        </w:tc>
        <w:tc>
          <w:tcPr>
            <w:tcW w:w="963" w:type="dxa"/>
            <w:shd w:fill="D6E4F0"/>
          </w:tcPr>
          <w:p>
            <w:pPr>
              <w:jc w:val="right"/>
            </w:pPr>
            <w:r/>
            <w:r>
              <w:rPr>
                <w:rFonts w:ascii="Calibri" w:hAnsi="Calibri"/>
                <w:b w:val="0"/>
                <w:color w:val="000000"/>
                <w:sz w:val="16"/>
              </w:rPr>
              <w:t>176</w:t>
            </w:r>
          </w:p>
        </w:tc>
        <w:tc>
          <w:tcPr>
            <w:tcW w:w="1134" w:type="dxa"/>
            <w:shd w:fill="D6E4F0"/>
          </w:tcPr>
          <w:p>
            <w:pPr>
              <w:jc w:val="right"/>
            </w:pPr>
            <w:r/>
            <w:r>
              <w:rPr>
                <w:rFonts w:ascii="Calibri" w:hAnsi="Calibri"/>
                <w:b w:val="0"/>
                <w:color w:val="000000"/>
                <w:sz w:val="16"/>
              </w:rPr>
              <w:t>129</w:t>
            </w:r>
          </w:p>
        </w:tc>
        <w:tc>
          <w:tcPr>
            <w:tcW w:w="737" w:type="dxa"/>
            <w:shd w:fill="D6E4F0"/>
          </w:tcPr>
          <w:p>
            <w:pPr>
              <w:jc w:val="right"/>
            </w:pPr>
            <w:r/>
            <w:r>
              <w:rPr>
                <w:rFonts w:ascii="Calibri" w:hAnsi="Calibri"/>
                <w:b w:val="0"/>
                <w:color w:val="000000"/>
                <w:sz w:val="16"/>
              </w:rPr>
              <w:t>1</w:t>
            </w:r>
          </w:p>
        </w:tc>
        <w:tc>
          <w:tcPr>
            <w:tcW w:w="850" w:type="dxa"/>
            <w:shd w:fill="D6E4F0"/>
          </w:tcPr>
          <w:p>
            <w:pPr>
              <w:jc w:val="right"/>
            </w:pPr>
            <w:r/>
            <w:r>
              <w:rPr>
                <w:rFonts w:ascii="Calibri" w:hAnsi="Calibri"/>
                <w:b w:val="0"/>
                <w:color w:val="000000"/>
                <w:sz w:val="16"/>
              </w:rPr>
              <w:t>444</w:t>
            </w:r>
          </w:p>
        </w:tc>
      </w:tr>
      <w:tr>
        <w:tc>
          <w:tcPr>
            <w:tcW w:w="1247" w:type="dxa"/>
          </w:tcPr>
          <w:p>
            <w:r/>
            <w:r>
              <w:rPr>
                <w:rFonts w:ascii="Calibri" w:hAnsi="Calibri"/>
                <w:b w:val="0"/>
                <w:color w:val="000000"/>
                <w:sz w:val="16"/>
              </w:rPr>
              <w:t>42.1.1</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9</w:t>
            </w:r>
          </w:p>
        </w:tc>
        <w:tc>
          <w:tcPr>
            <w:tcW w:w="850" w:type="dxa"/>
          </w:tcPr>
          <w:p>
            <w:pPr>
              <w:jc w:val="right"/>
            </w:pPr>
            <w:r/>
            <w:r>
              <w:rPr>
                <w:rFonts w:ascii="Calibri" w:hAnsi="Calibri"/>
                <w:b w:val="0"/>
                <w:color w:val="000000"/>
                <w:sz w:val="16"/>
              </w:rPr>
              <w:t>8</w:t>
            </w:r>
          </w:p>
        </w:tc>
        <w:tc>
          <w:tcPr>
            <w:tcW w:w="963" w:type="dxa"/>
          </w:tcPr>
          <w:p>
            <w:pPr>
              <w:jc w:val="right"/>
            </w:pPr>
            <w:r/>
            <w:r>
              <w:rPr>
                <w:rFonts w:ascii="Calibri" w:hAnsi="Calibri"/>
                <w:b w:val="0"/>
                <w:color w:val="000000"/>
                <w:sz w:val="16"/>
              </w:rPr>
              <w:t>323</w:t>
            </w:r>
          </w:p>
        </w:tc>
        <w:tc>
          <w:tcPr>
            <w:tcW w:w="1134" w:type="dxa"/>
          </w:tcPr>
          <w:p>
            <w:pPr>
              <w:jc w:val="right"/>
            </w:pPr>
            <w:r/>
            <w:r>
              <w:rPr>
                <w:rFonts w:ascii="Calibri" w:hAnsi="Calibri"/>
                <w:b w:val="0"/>
                <w:color w:val="000000"/>
                <w:sz w:val="16"/>
              </w:rPr>
              <w:t>144</w:t>
            </w:r>
          </w:p>
        </w:tc>
        <w:tc>
          <w:tcPr>
            <w:tcW w:w="737" w:type="dxa"/>
          </w:tcPr>
          <w:p>
            <w:pPr>
              <w:jc w:val="right"/>
            </w:pPr>
            <w:r/>
            <w:r>
              <w:rPr>
                <w:rFonts w:ascii="Calibri" w:hAnsi="Calibri"/>
                <w:b w:val="0"/>
                <w:color w:val="000000"/>
                <w:sz w:val="16"/>
              </w:rPr>
              <w:t>33</w:t>
            </w:r>
          </w:p>
        </w:tc>
        <w:tc>
          <w:tcPr>
            <w:tcW w:w="850" w:type="dxa"/>
          </w:tcPr>
          <w:p>
            <w:pPr>
              <w:jc w:val="right"/>
            </w:pPr>
            <w:r/>
            <w:r>
              <w:rPr>
                <w:rFonts w:ascii="Calibri" w:hAnsi="Calibri"/>
                <w:b w:val="0"/>
                <w:color w:val="000000"/>
                <w:sz w:val="16"/>
              </w:rPr>
              <w:t>825</w:t>
            </w:r>
          </w:p>
        </w:tc>
      </w:tr>
      <w:tr>
        <w:tc>
          <w:tcPr>
            <w:tcW w:w="1247" w:type="dxa"/>
            <w:shd w:fill="D6E4F0"/>
          </w:tcPr>
          <w:p>
            <w:r/>
            <w:r>
              <w:rPr>
                <w:rFonts w:ascii="Calibri" w:hAnsi="Calibri"/>
                <w:b w:val="0"/>
                <w:color w:val="000000"/>
                <w:sz w:val="16"/>
              </w:rPr>
              <w:t>57.1</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11</w:t>
            </w:r>
          </w:p>
        </w:tc>
        <w:tc>
          <w:tcPr>
            <w:tcW w:w="850" w:type="dxa"/>
            <w:shd w:fill="D6E4F0"/>
          </w:tcPr>
          <w:p>
            <w:pPr>
              <w:jc w:val="right"/>
            </w:pPr>
            <w:r/>
            <w:r>
              <w:rPr>
                <w:rFonts w:ascii="Calibri" w:hAnsi="Calibri"/>
                <w:b w:val="0"/>
                <w:color w:val="000000"/>
                <w:sz w:val="16"/>
              </w:rPr>
              <w:t>7</w:t>
            </w:r>
          </w:p>
        </w:tc>
        <w:tc>
          <w:tcPr>
            <w:tcW w:w="963" w:type="dxa"/>
            <w:shd w:fill="D6E4F0"/>
          </w:tcPr>
          <w:p>
            <w:pPr>
              <w:jc w:val="right"/>
            </w:pPr>
            <w:r/>
            <w:r>
              <w:rPr>
                <w:rFonts w:ascii="Calibri" w:hAnsi="Calibri"/>
                <w:b w:val="0"/>
                <w:color w:val="000000"/>
                <w:sz w:val="16"/>
              </w:rPr>
              <w:t>219</w:t>
            </w:r>
          </w:p>
        </w:tc>
        <w:tc>
          <w:tcPr>
            <w:tcW w:w="1134" w:type="dxa"/>
            <w:shd w:fill="D6E4F0"/>
          </w:tcPr>
          <w:p>
            <w:pPr>
              <w:jc w:val="right"/>
            </w:pPr>
            <w:r/>
            <w:r>
              <w:rPr>
                <w:rFonts w:ascii="Calibri" w:hAnsi="Calibri"/>
                <w:b w:val="0"/>
                <w:color w:val="000000"/>
                <w:sz w:val="16"/>
              </w:rPr>
              <w:t>156</w:t>
            </w:r>
          </w:p>
        </w:tc>
        <w:tc>
          <w:tcPr>
            <w:tcW w:w="737" w:type="dxa"/>
            <w:shd w:fill="D6E4F0"/>
          </w:tcPr>
          <w:p>
            <w:pPr>
              <w:jc w:val="right"/>
            </w:pPr>
            <w:r/>
            <w:r>
              <w:rPr>
                <w:rFonts w:ascii="Calibri" w:hAnsi="Calibri"/>
                <w:b w:val="0"/>
                <w:color w:val="000000"/>
                <w:sz w:val="16"/>
              </w:rPr>
              <w:t>14</w:t>
            </w:r>
          </w:p>
        </w:tc>
        <w:tc>
          <w:tcPr>
            <w:tcW w:w="850" w:type="dxa"/>
            <w:shd w:fill="D6E4F0"/>
          </w:tcPr>
          <w:p>
            <w:pPr>
              <w:jc w:val="right"/>
            </w:pPr>
            <w:r/>
            <w:r>
              <w:rPr>
                <w:rFonts w:ascii="Calibri" w:hAnsi="Calibri"/>
                <w:b w:val="0"/>
                <w:color w:val="000000"/>
                <w:sz w:val="16"/>
              </w:rPr>
              <w:t>533</w:t>
            </w:r>
          </w:p>
        </w:tc>
      </w:tr>
      <w:tr>
        <w:tc>
          <w:tcPr>
            <w:tcW w:w="1247" w:type="dxa"/>
          </w:tcPr>
          <w:p>
            <w:r/>
            <w:r>
              <w:rPr>
                <w:rFonts w:ascii="Calibri" w:hAnsi="Calibri"/>
                <w:b w:val="0"/>
                <w:color w:val="000000"/>
                <w:sz w:val="16"/>
              </w:rPr>
              <w:t>2.2</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53</w:t>
            </w:r>
          </w:p>
        </w:tc>
        <w:tc>
          <w:tcPr>
            <w:tcW w:w="850" w:type="dxa"/>
          </w:tcPr>
          <w:p>
            <w:pPr>
              <w:jc w:val="right"/>
            </w:pPr>
            <w:r/>
            <w:r>
              <w:rPr>
                <w:rFonts w:ascii="Calibri" w:hAnsi="Calibri"/>
                <w:b w:val="0"/>
                <w:color w:val="000000"/>
                <w:sz w:val="16"/>
              </w:rPr>
              <w:t>35</w:t>
            </w:r>
          </w:p>
        </w:tc>
        <w:tc>
          <w:tcPr>
            <w:tcW w:w="963" w:type="dxa"/>
          </w:tcPr>
          <w:p>
            <w:pPr>
              <w:jc w:val="right"/>
            </w:pPr>
            <w:r/>
            <w:r>
              <w:rPr>
                <w:rFonts w:ascii="Calibri" w:hAnsi="Calibri"/>
                <w:b w:val="0"/>
                <w:color w:val="000000"/>
                <w:sz w:val="16"/>
              </w:rPr>
              <w:t>308</w:t>
            </w:r>
          </w:p>
        </w:tc>
        <w:tc>
          <w:tcPr>
            <w:tcW w:w="1134" w:type="dxa"/>
          </w:tcPr>
          <w:p>
            <w:pPr>
              <w:jc w:val="right"/>
            </w:pPr>
            <w:r/>
            <w:r>
              <w:rPr>
                <w:rFonts w:ascii="Calibri" w:hAnsi="Calibri"/>
                <w:b w:val="0"/>
                <w:color w:val="000000"/>
                <w:sz w:val="16"/>
              </w:rPr>
              <w:t>204</w:t>
            </w:r>
          </w:p>
        </w:tc>
        <w:tc>
          <w:tcPr>
            <w:tcW w:w="737" w:type="dxa"/>
          </w:tcPr>
          <w:p>
            <w:pPr>
              <w:jc w:val="right"/>
            </w:pPr>
            <w:r/>
            <w:r>
              <w:rPr>
                <w:rFonts w:ascii="Calibri" w:hAnsi="Calibri"/>
                <w:b w:val="0"/>
                <w:color w:val="000000"/>
                <w:sz w:val="16"/>
              </w:rPr>
              <w:t>6</w:t>
            </w:r>
          </w:p>
        </w:tc>
        <w:tc>
          <w:tcPr>
            <w:tcW w:w="850" w:type="dxa"/>
          </w:tcPr>
          <w:p>
            <w:pPr>
              <w:jc w:val="right"/>
            </w:pPr>
            <w:r/>
            <w:r>
              <w:rPr>
                <w:rFonts w:ascii="Calibri" w:hAnsi="Calibri"/>
                <w:b w:val="0"/>
                <w:color w:val="000000"/>
                <w:sz w:val="16"/>
              </w:rPr>
              <w:t>888</w:t>
            </w:r>
          </w:p>
        </w:tc>
      </w:tr>
      <w:tr>
        <w:tc>
          <w:tcPr>
            <w:tcW w:w="1247" w:type="dxa"/>
            <w:shd w:fill="D6E4F0"/>
          </w:tcPr>
          <w:p>
            <w:r/>
            <w:r>
              <w:rPr>
                <w:rFonts w:ascii="Calibri" w:hAnsi="Calibri"/>
                <w:b w:val="0"/>
                <w:color w:val="000000"/>
                <w:sz w:val="16"/>
              </w:rPr>
              <w:t>47.1.2</w:t>
            </w:r>
          </w:p>
        </w:tc>
        <w:tc>
          <w:tcPr>
            <w:tcW w:w="737" w:type="dxa"/>
            <w:shd w:fill="D6E4F0"/>
          </w:tcPr>
          <w:p>
            <w:r/>
            <w:r>
              <w:rPr>
                <w:rFonts w:ascii="Calibri" w:hAnsi="Calibri"/>
                <w:b w:val="0"/>
                <w:color w:val="000000"/>
                <w:sz w:val="16"/>
              </w:rPr>
              <w:t>СФП</w:t>
            </w:r>
          </w:p>
        </w:tc>
        <w:tc>
          <w:tcPr>
            <w:tcW w:w="850" w:type="dxa"/>
            <w:shd w:fill="D6E4F0"/>
          </w:tcPr>
          <w:p>
            <w:pPr>
              <w:jc w:val="right"/>
            </w:pPr>
            <w:r/>
            <w:r>
              <w:rPr>
                <w:rFonts w:ascii="Calibri" w:hAnsi="Calibri"/>
                <w:b w:val="0"/>
                <w:color w:val="000000"/>
                <w:sz w:val="16"/>
              </w:rPr>
              <w:t>21</w:t>
            </w:r>
          </w:p>
        </w:tc>
        <w:tc>
          <w:tcPr>
            <w:tcW w:w="850" w:type="dxa"/>
            <w:shd w:fill="D6E4F0"/>
          </w:tcPr>
          <w:p>
            <w:pPr>
              <w:jc w:val="right"/>
            </w:pPr>
            <w:r/>
            <w:r>
              <w:rPr>
                <w:rFonts w:ascii="Calibri" w:hAnsi="Calibri"/>
                <w:b w:val="0"/>
                <w:color w:val="000000"/>
                <w:sz w:val="16"/>
              </w:rPr>
              <w:t>21</w:t>
            </w:r>
          </w:p>
        </w:tc>
        <w:tc>
          <w:tcPr>
            <w:tcW w:w="963" w:type="dxa"/>
            <w:shd w:fill="D6E4F0"/>
          </w:tcPr>
          <w:p>
            <w:pPr>
              <w:jc w:val="right"/>
            </w:pPr>
            <w:r/>
            <w:r>
              <w:rPr>
                <w:rFonts w:ascii="Calibri" w:hAnsi="Calibri"/>
                <w:b w:val="0"/>
                <w:color w:val="000000"/>
                <w:sz w:val="16"/>
              </w:rPr>
              <w:t>253</w:t>
            </w:r>
          </w:p>
        </w:tc>
        <w:tc>
          <w:tcPr>
            <w:tcW w:w="1134" w:type="dxa"/>
            <w:shd w:fill="D6E4F0"/>
          </w:tcPr>
          <w:p>
            <w:pPr>
              <w:jc w:val="right"/>
            </w:pPr>
            <w:r/>
            <w:r>
              <w:rPr>
                <w:rFonts w:ascii="Calibri" w:hAnsi="Calibri"/>
                <w:b w:val="0"/>
                <w:color w:val="000000"/>
                <w:sz w:val="16"/>
              </w:rPr>
              <w:t>210</w:t>
            </w:r>
          </w:p>
        </w:tc>
        <w:tc>
          <w:tcPr>
            <w:tcW w:w="737" w:type="dxa"/>
            <w:shd w:fill="D6E4F0"/>
          </w:tcPr>
          <w:p>
            <w:pPr>
              <w:jc w:val="right"/>
            </w:pPr>
            <w:r/>
            <w:r>
              <w:rPr>
                <w:rFonts w:ascii="Calibri" w:hAnsi="Calibri"/>
                <w:b w:val="0"/>
                <w:color w:val="000000"/>
                <w:sz w:val="16"/>
              </w:rPr>
              <w:t>53</w:t>
            </w:r>
          </w:p>
        </w:tc>
        <w:tc>
          <w:tcPr>
            <w:tcW w:w="850" w:type="dxa"/>
            <w:shd w:fill="D6E4F0"/>
          </w:tcPr>
          <w:p>
            <w:pPr>
              <w:jc w:val="right"/>
            </w:pPr>
            <w:r/>
            <w:r>
              <w:rPr>
                <w:rFonts w:ascii="Calibri" w:hAnsi="Calibri"/>
                <w:b w:val="0"/>
                <w:color w:val="000000"/>
                <w:sz w:val="16"/>
              </w:rPr>
              <w:t>928</w:t>
            </w:r>
          </w:p>
        </w:tc>
      </w:tr>
      <w:tr>
        <w:tc>
          <w:tcPr>
            <w:tcW w:w="1247" w:type="dxa"/>
          </w:tcPr>
          <w:p>
            <w:r/>
            <w:r>
              <w:rPr>
                <w:rFonts w:ascii="Calibri" w:hAnsi="Calibri"/>
                <w:b w:val="0"/>
                <w:color w:val="000000"/>
                <w:sz w:val="16"/>
              </w:rPr>
              <w:t>23.2.</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10</w:t>
            </w:r>
          </w:p>
        </w:tc>
        <w:tc>
          <w:tcPr>
            <w:tcW w:w="850" w:type="dxa"/>
          </w:tcPr>
          <w:p>
            <w:pPr>
              <w:jc w:val="right"/>
            </w:pPr>
            <w:r/>
            <w:r>
              <w:rPr>
                <w:rFonts w:ascii="Calibri" w:hAnsi="Calibri"/>
                <w:b w:val="0"/>
                <w:color w:val="000000"/>
                <w:sz w:val="16"/>
              </w:rPr>
              <w:t>8</w:t>
            </w:r>
          </w:p>
        </w:tc>
        <w:tc>
          <w:tcPr>
            <w:tcW w:w="963" w:type="dxa"/>
          </w:tcPr>
          <w:p>
            <w:pPr>
              <w:jc w:val="right"/>
            </w:pPr>
            <w:r/>
            <w:r>
              <w:rPr>
                <w:rFonts w:ascii="Calibri" w:hAnsi="Calibri"/>
                <w:b w:val="0"/>
                <w:color w:val="000000"/>
                <w:sz w:val="16"/>
              </w:rPr>
              <w:t>209</w:t>
            </w:r>
          </w:p>
        </w:tc>
        <w:tc>
          <w:tcPr>
            <w:tcW w:w="1134" w:type="dxa"/>
          </w:tcPr>
          <w:p>
            <w:pPr>
              <w:jc w:val="right"/>
            </w:pPr>
            <w:r/>
            <w:r>
              <w:rPr>
                <w:rFonts w:ascii="Calibri" w:hAnsi="Calibri"/>
                <w:b w:val="0"/>
                <w:color w:val="000000"/>
                <w:sz w:val="16"/>
              </w:rPr>
              <w:t>210</w:t>
            </w:r>
          </w:p>
        </w:tc>
        <w:tc>
          <w:tcPr>
            <w:tcW w:w="737" w:type="dxa"/>
          </w:tcPr>
          <w:p>
            <w:pPr>
              <w:jc w:val="right"/>
            </w:pPr>
            <w:r/>
            <w:r>
              <w:rPr>
                <w:rFonts w:ascii="Calibri" w:hAnsi="Calibri"/>
                <w:b w:val="0"/>
                <w:color w:val="000000"/>
                <w:sz w:val="16"/>
              </w:rPr>
              <w:t>99</w:t>
            </w:r>
          </w:p>
        </w:tc>
        <w:tc>
          <w:tcPr>
            <w:tcW w:w="850" w:type="dxa"/>
          </w:tcPr>
          <w:p>
            <w:pPr>
              <w:jc w:val="right"/>
            </w:pPr>
            <w:r/>
            <w:r>
              <w:rPr>
                <w:rFonts w:ascii="Calibri" w:hAnsi="Calibri"/>
                <w:b w:val="0"/>
                <w:color w:val="000000"/>
                <w:sz w:val="16"/>
              </w:rPr>
              <w:t>305</w:t>
            </w:r>
          </w:p>
        </w:tc>
      </w:tr>
      <w:tr>
        <w:tc>
          <w:tcPr>
            <w:tcW w:w="1247" w:type="dxa"/>
            <w:shd w:fill="D6E4F0"/>
          </w:tcPr>
          <w:p>
            <w:r/>
            <w:r>
              <w:rPr>
                <w:rFonts w:ascii="Calibri" w:hAnsi="Calibri"/>
                <w:b w:val="0"/>
                <w:color w:val="000000"/>
                <w:sz w:val="16"/>
              </w:rPr>
              <w:t>2.1</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223</w:t>
            </w:r>
          </w:p>
        </w:tc>
        <w:tc>
          <w:tcPr>
            <w:tcW w:w="850" w:type="dxa"/>
            <w:shd w:fill="D6E4F0"/>
          </w:tcPr>
          <w:p>
            <w:pPr>
              <w:jc w:val="right"/>
            </w:pPr>
            <w:r/>
            <w:r>
              <w:rPr>
                <w:rFonts w:ascii="Calibri" w:hAnsi="Calibri"/>
                <w:b w:val="0"/>
                <w:color w:val="000000"/>
                <w:sz w:val="16"/>
              </w:rPr>
              <w:t>72</w:t>
            </w:r>
          </w:p>
        </w:tc>
        <w:tc>
          <w:tcPr>
            <w:tcW w:w="963" w:type="dxa"/>
            <w:shd w:fill="D6E4F0"/>
          </w:tcPr>
          <w:p>
            <w:pPr>
              <w:jc w:val="right"/>
            </w:pPr>
            <w:r/>
            <w:r>
              <w:rPr>
                <w:rFonts w:ascii="Calibri" w:hAnsi="Calibri"/>
                <w:b w:val="0"/>
                <w:color w:val="000000"/>
                <w:sz w:val="16"/>
              </w:rPr>
              <w:t>322</w:t>
            </w:r>
          </w:p>
        </w:tc>
        <w:tc>
          <w:tcPr>
            <w:tcW w:w="1134" w:type="dxa"/>
            <w:shd w:fill="D6E4F0"/>
          </w:tcPr>
          <w:p>
            <w:pPr>
              <w:jc w:val="right"/>
            </w:pPr>
            <w:r/>
            <w:r>
              <w:rPr>
                <w:rFonts w:ascii="Calibri" w:hAnsi="Calibri"/>
                <w:b w:val="0"/>
                <w:color w:val="000000"/>
                <w:sz w:val="16"/>
              </w:rPr>
              <w:t>217</w:t>
            </w:r>
          </w:p>
        </w:tc>
        <w:tc>
          <w:tcPr>
            <w:tcW w:w="737" w:type="dxa"/>
            <w:shd w:fill="D6E4F0"/>
          </w:tcPr>
          <w:p>
            <w:pPr>
              <w:jc w:val="right"/>
            </w:pPr>
            <w:r/>
            <w:r>
              <w:rPr>
                <w:rFonts w:ascii="Calibri" w:hAnsi="Calibri"/>
                <w:b w:val="0"/>
                <w:color w:val="000000"/>
                <w:sz w:val="16"/>
              </w:rPr>
              <w:t>1</w:t>
            </w:r>
          </w:p>
        </w:tc>
        <w:tc>
          <w:tcPr>
            <w:tcW w:w="850" w:type="dxa"/>
            <w:shd w:fill="D6E4F0"/>
          </w:tcPr>
          <w:p>
            <w:pPr>
              <w:jc w:val="right"/>
            </w:pPr>
            <w:r/>
            <w:r>
              <w:rPr>
                <w:rFonts w:ascii="Calibri" w:hAnsi="Calibri"/>
                <w:b w:val="0"/>
                <w:color w:val="000000"/>
                <w:sz w:val="16"/>
              </w:rPr>
              <w:t>978</w:t>
            </w:r>
          </w:p>
        </w:tc>
      </w:tr>
      <w:tr>
        <w:tc>
          <w:tcPr>
            <w:tcW w:w="1247" w:type="dxa"/>
          </w:tcPr>
          <w:p>
            <w:r/>
            <w:r>
              <w:rPr>
                <w:rFonts w:ascii="Calibri" w:hAnsi="Calibri"/>
                <w:b w:val="0"/>
                <w:color w:val="000000"/>
                <w:sz w:val="16"/>
              </w:rPr>
              <w:t>29.13.11</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6</w:t>
            </w:r>
          </w:p>
        </w:tc>
        <w:tc>
          <w:tcPr>
            <w:tcW w:w="850" w:type="dxa"/>
          </w:tcPr>
          <w:p>
            <w:pPr>
              <w:jc w:val="right"/>
            </w:pPr>
            <w:r/>
            <w:r>
              <w:rPr>
                <w:rFonts w:ascii="Calibri" w:hAnsi="Calibri"/>
                <w:b w:val="0"/>
                <w:color w:val="000000"/>
                <w:sz w:val="16"/>
              </w:rPr>
              <w:t>5</w:t>
            </w:r>
          </w:p>
        </w:tc>
        <w:tc>
          <w:tcPr>
            <w:tcW w:w="963" w:type="dxa"/>
          </w:tcPr>
          <w:p>
            <w:pPr>
              <w:jc w:val="right"/>
            </w:pPr>
            <w:r/>
            <w:r>
              <w:rPr>
                <w:rFonts w:ascii="Calibri" w:hAnsi="Calibri"/>
                <w:b w:val="0"/>
                <w:color w:val="000000"/>
                <w:sz w:val="16"/>
              </w:rPr>
              <w:t>418</w:t>
            </w:r>
          </w:p>
        </w:tc>
        <w:tc>
          <w:tcPr>
            <w:tcW w:w="1134" w:type="dxa"/>
          </w:tcPr>
          <w:p>
            <w:pPr>
              <w:jc w:val="right"/>
            </w:pPr>
            <w:r/>
            <w:r>
              <w:rPr>
                <w:rFonts w:ascii="Calibri" w:hAnsi="Calibri"/>
                <w:b w:val="0"/>
                <w:color w:val="000000"/>
                <w:sz w:val="16"/>
              </w:rPr>
              <w:t>309</w:t>
            </w:r>
          </w:p>
        </w:tc>
        <w:tc>
          <w:tcPr>
            <w:tcW w:w="737" w:type="dxa"/>
          </w:tcPr>
          <w:p>
            <w:pPr>
              <w:jc w:val="right"/>
            </w:pPr>
            <w:r/>
            <w:r>
              <w:rPr>
                <w:rFonts w:ascii="Calibri" w:hAnsi="Calibri"/>
                <w:b w:val="0"/>
                <w:color w:val="000000"/>
                <w:sz w:val="16"/>
              </w:rPr>
              <w:t>139</w:t>
            </w:r>
          </w:p>
        </w:tc>
        <w:tc>
          <w:tcPr>
            <w:tcW w:w="850" w:type="dxa"/>
          </w:tcPr>
          <w:p>
            <w:pPr>
              <w:jc w:val="right"/>
            </w:pPr>
            <w:r/>
            <w:r>
              <w:rPr>
                <w:rFonts w:ascii="Calibri" w:hAnsi="Calibri"/>
                <w:b w:val="0"/>
                <w:color w:val="000000"/>
                <w:sz w:val="16"/>
              </w:rPr>
              <w:t>780</w:t>
            </w:r>
          </w:p>
        </w:tc>
      </w:tr>
      <w:tr>
        <w:tc>
          <w:tcPr>
            <w:tcW w:w="1247" w:type="dxa"/>
            <w:shd w:fill="D6E4F0"/>
          </w:tcPr>
          <w:p>
            <w:r/>
            <w:r>
              <w:rPr>
                <w:rFonts w:ascii="Calibri" w:hAnsi="Calibri"/>
                <w:b w:val="0"/>
                <w:color w:val="000000"/>
                <w:sz w:val="16"/>
              </w:rPr>
              <w:t>1.2</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833</w:t>
            </w:r>
          </w:p>
        </w:tc>
        <w:tc>
          <w:tcPr>
            <w:tcW w:w="850" w:type="dxa"/>
            <w:shd w:fill="D6E4F0"/>
          </w:tcPr>
          <w:p>
            <w:pPr>
              <w:jc w:val="right"/>
            </w:pPr>
            <w:r/>
            <w:r>
              <w:rPr>
                <w:rFonts w:ascii="Calibri" w:hAnsi="Calibri"/>
                <w:b w:val="0"/>
                <w:color w:val="000000"/>
                <w:sz w:val="16"/>
              </w:rPr>
              <w:t>84</w:t>
            </w:r>
          </w:p>
        </w:tc>
        <w:tc>
          <w:tcPr>
            <w:tcW w:w="963" w:type="dxa"/>
            <w:shd w:fill="D6E4F0"/>
          </w:tcPr>
          <w:p>
            <w:pPr>
              <w:jc w:val="right"/>
            </w:pPr>
            <w:r/>
            <w:r>
              <w:rPr>
                <w:rFonts w:ascii="Calibri" w:hAnsi="Calibri"/>
                <w:b w:val="0"/>
                <w:color w:val="000000"/>
                <w:sz w:val="16"/>
              </w:rPr>
              <w:t>398</w:t>
            </w:r>
          </w:p>
        </w:tc>
        <w:tc>
          <w:tcPr>
            <w:tcW w:w="1134" w:type="dxa"/>
            <w:shd w:fill="D6E4F0"/>
          </w:tcPr>
          <w:p>
            <w:pPr>
              <w:jc w:val="right"/>
            </w:pPr>
            <w:r/>
            <w:r>
              <w:rPr>
                <w:rFonts w:ascii="Calibri" w:hAnsi="Calibri"/>
                <w:b w:val="0"/>
                <w:color w:val="000000"/>
                <w:sz w:val="16"/>
              </w:rPr>
              <w:t>354</w:t>
            </w:r>
          </w:p>
        </w:tc>
        <w:tc>
          <w:tcPr>
            <w:tcW w:w="737" w:type="dxa"/>
            <w:shd w:fill="D6E4F0"/>
          </w:tcPr>
          <w:p>
            <w:pPr>
              <w:jc w:val="right"/>
            </w:pPr>
            <w:r/>
            <w:r>
              <w:rPr>
                <w:rFonts w:ascii="Calibri" w:hAnsi="Calibri"/>
                <w:b w:val="0"/>
                <w:color w:val="000000"/>
                <w:sz w:val="16"/>
              </w:rPr>
              <w:t>2</w:t>
            </w:r>
          </w:p>
        </w:tc>
        <w:tc>
          <w:tcPr>
            <w:tcW w:w="850" w:type="dxa"/>
            <w:shd w:fill="D6E4F0"/>
          </w:tcPr>
          <w:p>
            <w:pPr>
              <w:jc w:val="right"/>
            </w:pPr>
            <w:r/>
            <w:r>
              <w:rPr>
                <w:rFonts w:ascii="Calibri" w:hAnsi="Calibri"/>
                <w:b w:val="0"/>
                <w:color w:val="000000"/>
                <w:sz w:val="16"/>
              </w:rPr>
              <w:t>1 027</w:t>
            </w:r>
          </w:p>
        </w:tc>
      </w:tr>
      <w:tr>
        <w:tc>
          <w:tcPr>
            <w:tcW w:w="1247" w:type="dxa"/>
          </w:tcPr>
          <w:p>
            <w:r/>
            <w:r>
              <w:rPr>
                <w:rFonts w:ascii="Calibri" w:hAnsi="Calibri"/>
                <w:b w:val="0"/>
                <w:color w:val="000000"/>
                <w:sz w:val="16"/>
              </w:rPr>
              <w:t>26.1</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51</w:t>
            </w:r>
          </w:p>
        </w:tc>
        <w:tc>
          <w:tcPr>
            <w:tcW w:w="850" w:type="dxa"/>
          </w:tcPr>
          <w:p>
            <w:pPr>
              <w:jc w:val="right"/>
            </w:pPr>
            <w:r/>
            <w:r>
              <w:rPr>
                <w:rFonts w:ascii="Calibri" w:hAnsi="Calibri"/>
                <w:b w:val="0"/>
                <w:color w:val="000000"/>
                <w:sz w:val="16"/>
              </w:rPr>
              <w:t>30</w:t>
            </w:r>
          </w:p>
        </w:tc>
        <w:tc>
          <w:tcPr>
            <w:tcW w:w="963" w:type="dxa"/>
          </w:tcPr>
          <w:p>
            <w:pPr>
              <w:jc w:val="right"/>
            </w:pPr>
            <w:r/>
            <w:r>
              <w:rPr>
                <w:rFonts w:ascii="Calibri" w:hAnsi="Calibri"/>
                <w:b w:val="0"/>
                <w:color w:val="000000"/>
                <w:sz w:val="16"/>
              </w:rPr>
              <w:t>384</w:t>
            </w:r>
          </w:p>
        </w:tc>
        <w:tc>
          <w:tcPr>
            <w:tcW w:w="1134" w:type="dxa"/>
          </w:tcPr>
          <w:p>
            <w:pPr>
              <w:jc w:val="right"/>
            </w:pPr>
            <w:r/>
            <w:r>
              <w:rPr>
                <w:rFonts w:ascii="Calibri" w:hAnsi="Calibri"/>
                <w:b w:val="0"/>
                <w:color w:val="000000"/>
                <w:sz w:val="16"/>
              </w:rPr>
              <w:t>380</w:t>
            </w:r>
          </w:p>
        </w:tc>
        <w:tc>
          <w:tcPr>
            <w:tcW w:w="737" w:type="dxa"/>
          </w:tcPr>
          <w:p>
            <w:pPr>
              <w:jc w:val="right"/>
            </w:pPr>
            <w:r/>
            <w:r>
              <w:rPr>
                <w:rFonts w:ascii="Calibri" w:hAnsi="Calibri"/>
                <w:b w:val="0"/>
                <w:color w:val="000000"/>
                <w:sz w:val="16"/>
              </w:rPr>
              <w:t>7</w:t>
            </w:r>
          </w:p>
        </w:tc>
        <w:tc>
          <w:tcPr>
            <w:tcW w:w="850" w:type="dxa"/>
          </w:tcPr>
          <w:p>
            <w:pPr>
              <w:jc w:val="right"/>
            </w:pPr>
            <w:r/>
            <w:r>
              <w:rPr>
                <w:rFonts w:ascii="Calibri" w:hAnsi="Calibri"/>
                <w:b w:val="0"/>
                <w:color w:val="000000"/>
                <w:sz w:val="16"/>
              </w:rPr>
              <w:t>801</w:t>
            </w:r>
          </w:p>
        </w:tc>
      </w:tr>
      <w:tr>
        <w:tc>
          <w:tcPr>
            <w:tcW w:w="1247" w:type="dxa"/>
            <w:shd w:fill="D6E4F0"/>
          </w:tcPr>
          <w:p>
            <w:r/>
            <w:r>
              <w:rPr>
                <w:rFonts w:ascii="Calibri" w:hAnsi="Calibri"/>
                <w:b w:val="0"/>
                <w:color w:val="000000"/>
                <w:sz w:val="16"/>
              </w:rPr>
              <w:t>29.1.1</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75</w:t>
            </w:r>
          </w:p>
        </w:tc>
        <w:tc>
          <w:tcPr>
            <w:tcW w:w="850" w:type="dxa"/>
            <w:shd w:fill="D6E4F0"/>
          </w:tcPr>
          <w:p>
            <w:pPr>
              <w:jc w:val="right"/>
            </w:pPr>
            <w:r/>
            <w:r>
              <w:rPr>
                <w:rFonts w:ascii="Calibri" w:hAnsi="Calibri"/>
                <w:b w:val="0"/>
                <w:color w:val="000000"/>
                <w:sz w:val="16"/>
              </w:rPr>
              <w:t>13</w:t>
            </w:r>
          </w:p>
        </w:tc>
        <w:tc>
          <w:tcPr>
            <w:tcW w:w="963" w:type="dxa"/>
            <w:shd w:fill="D6E4F0"/>
          </w:tcPr>
          <w:p>
            <w:pPr>
              <w:jc w:val="right"/>
            </w:pPr>
            <w:r/>
            <w:r>
              <w:rPr>
                <w:rFonts w:ascii="Calibri" w:hAnsi="Calibri"/>
                <w:b w:val="0"/>
                <w:color w:val="000000"/>
                <w:sz w:val="16"/>
              </w:rPr>
              <w:t>362</w:t>
            </w:r>
          </w:p>
        </w:tc>
        <w:tc>
          <w:tcPr>
            <w:tcW w:w="1134" w:type="dxa"/>
            <w:shd w:fill="D6E4F0"/>
          </w:tcPr>
          <w:p>
            <w:pPr>
              <w:jc w:val="right"/>
            </w:pPr>
            <w:r/>
            <w:r>
              <w:rPr>
                <w:rFonts w:ascii="Calibri" w:hAnsi="Calibri"/>
                <w:b w:val="0"/>
                <w:color w:val="000000"/>
                <w:sz w:val="16"/>
              </w:rPr>
              <w:t>390</w:t>
            </w:r>
          </w:p>
        </w:tc>
        <w:tc>
          <w:tcPr>
            <w:tcW w:w="737" w:type="dxa"/>
            <w:shd w:fill="D6E4F0"/>
          </w:tcPr>
          <w:p>
            <w:pPr>
              <w:jc w:val="right"/>
            </w:pPr>
            <w:r/>
            <w:r>
              <w:rPr>
                <w:rFonts w:ascii="Calibri" w:hAnsi="Calibri"/>
                <w:b w:val="0"/>
                <w:color w:val="000000"/>
                <w:sz w:val="16"/>
              </w:rPr>
              <w:t>5</w:t>
            </w:r>
          </w:p>
        </w:tc>
        <w:tc>
          <w:tcPr>
            <w:tcW w:w="850" w:type="dxa"/>
            <w:shd w:fill="D6E4F0"/>
          </w:tcPr>
          <w:p>
            <w:pPr>
              <w:jc w:val="right"/>
            </w:pPr>
            <w:r/>
            <w:r>
              <w:rPr>
                <w:rFonts w:ascii="Calibri" w:hAnsi="Calibri"/>
                <w:b w:val="0"/>
                <w:color w:val="000000"/>
                <w:sz w:val="16"/>
              </w:rPr>
              <w:t>894</w:t>
            </w:r>
          </w:p>
        </w:tc>
      </w:tr>
      <w:tr>
        <w:tc>
          <w:tcPr>
            <w:tcW w:w="1247" w:type="dxa"/>
          </w:tcPr>
          <w:p>
            <w:r/>
            <w:r>
              <w:rPr>
                <w:rFonts w:ascii="Calibri" w:hAnsi="Calibri"/>
                <w:b w:val="0"/>
                <w:color w:val="000000"/>
                <w:sz w:val="16"/>
              </w:rPr>
              <w:t>29.2</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83</w:t>
            </w:r>
          </w:p>
        </w:tc>
        <w:tc>
          <w:tcPr>
            <w:tcW w:w="850" w:type="dxa"/>
          </w:tcPr>
          <w:p>
            <w:pPr>
              <w:jc w:val="right"/>
            </w:pPr>
            <w:r/>
            <w:r>
              <w:rPr>
                <w:rFonts w:ascii="Calibri" w:hAnsi="Calibri"/>
                <w:b w:val="0"/>
                <w:color w:val="000000"/>
                <w:sz w:val="16"/>
              </w:rPr>
              <w:t>17</w:t>
            </w:r>
          </w:p>
        </w:tc>
        <w:tc>
          <w:tcPr>
            <w:tcW w:w="963" w:type="dxa"/>
          </w:tcPr>
          <w:p>
            <w:pPr>
              <w:jc w:val="right"/>
            </w:pPr>
            <w:r/>
            <w:r>
              <w:rPr>
                <w:rFonts w:ascii="Calibri" w:hAnsi="Calibri"/>
                <w:b w:val="0"/>
                <w:color w:val="000000"/>
                <w:sz w:val="16"/>
              </w:rPr>
              <w:t>401</w:t>
            </w:r>
          </w:p>
        </w:tc>
        <w:tc>
          <w:tcPr>
            <w:tcW w:w="1134" w:type="dxa"/>
          </w:tcPr>
          <w:p>
            <w:pPr>
              <w:jc w:val="right"/>
            </w:pPr>
            <w:r/>
            <w:r>
              <w:rPr>
                <w:rFonts w:ascii="Calibri" w:hAnsi="Calibri"/>
                <w:b w:val="0"/>
                <w:color w:val="000000"/>
                <w:sz w:val="16"/>
              </w:rPr>
              <w:t>413</w:t>
            </w:r>
          </w:p>
        </w:tc>
        <w:tc>
          <w:tcPr>
            <w:tcW w:w="737" w:type="dxa"/>
          </w:tcPr>
          <w:p>
            <w:pPr>
              <w:jc w:val="right"/>
            </w:pPr>
            <w:r/>
            <w:r>
              <w:rPr>
                <w:rFonts w:ascii="Calibri" w:hAnsi="Calibri"/>
                <w:b w:val="0"/>
                <w:color w:val="000000"/>
                <w:sz w:val="16"/>
              </w:rPr>
              <w:t>2</w:t>
            </w:r>
          </w:p>
        </w:tc>
        <w:tc>
          <w:tcPr>
            <w:tcW w:w="850" w:type="dxa"/>
          </w:tcPr>
          <w:p>
            <w:pPr>
              <w:jc w:val="right"/>
            </w:pPr>
            <w:r/>
            <w:r>
              <w:rPr>
                <w:rFonts w:ascii="Calibri" w:hAnsi="Calibri"/>
                <w:b w:val="0"/>
                <w:color w:val="000000"/>
                <w:sz w:val="16"/>
              </w:rPr>
              <w:t>963</w:t>
            </w:r>
          </w:p>
        </w:tc>
      </w:tr>
      <w:tr>
        <w:tc>
          <w:tcPr>
            <w:tcW w:w="1247" w:type="dxa"/>
            <w:shd w:fill="D6E4F0"/>
          </w:tcPr>
          <w:p>
            <w:r/>
            <w:r>
              <w:rPr>
                <w:rFonts w:ascii="Calibri" w:hAnsi="Calibri"/>
                <w:b w:val="0"/>
                <w:color w:val="000000"/>
                <w:sz w:val="16"/>
              </w:rPr>
              <w:t>29.1.1.1</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45</w:t>
            </w:r>
          </w:p>
        </w:tc>
        <w:tc>
          <w:tcPr>
            <w:tcW w:w="850" w:type="dxa"/>
            <w:shd w:fill="D6E4F0"/>
          </w:tcPr>
          <w:p>
            <w:pPr>
              <w:jc w:val="right"/>
            </w:pPr>
            <w:r/>
            <w:r>
              <w:rPr>
                <w:rFonts w:ascii="Calibri" w:hAnsi="Calibri"/>
                <w:b w:val="0"/>
                <w:color w:val="000000"/>
                <w:sz w:val="16"/>
              </w:rPr>
              <w:t>11</w:t>
            </w:r>
          </w:p>
        </w:tc>
        <w:tc>
          <w:tcPr>
            <w:tcW w:w="963" w:type="dxa"/>
            <w:shd w:fill="D6E4F0"/>
          </w:tcPr>
          <w:p>
            <w:pPr>
              <w:jc w:val="right"/>
            </w:pPr>
            <w:r/>
            <w:r>
              <w:rPr>
                <w:rFonts w:ascii="Calibri" w:hAnsi="Calibri"/>
                <w:b w:val="0"/>
                <w:color w:val="000000"/>
                <w:sz w:val="16"/>
              </w:rPr>
              <w:t>428</w:t>
            </w:r>
          </w:p>
        </w:tc>
        <w:tc>
          <w:tcPr>
            <w:tcW w:w="1134" w:type="dxa"/>
            <w:shd w:fill="D6E4F0"/>
          </w:tcPr>
          <w:p>
            <w:pPr>
              <w:jc w:val="right"/>
            </w:pPr>
            <w:r/>
            <w:r>
              <w:rPr>
                <w:rFonts w:ascii="Calibri" w:hAnsi="Calibri"/>
                <w:b w:val="0"/>
                <w:color w:val="000000"/>
                <w:sz w:val="16"/>
              </w:rPr>
              <w:t>461</w:t>
            </w:r>
          </w:p>
        </w:tc>
        <w:tc>
          <w:tcPr>
            <w:tcW w:w="737" w:type="dxa"/>
            <w:shd w:fill="D6E4F0"/>
          </w:tcPr>
          <w:p>
            <w:pPr>
              <w:jc w:val="right"/>
            </w:pPr>
            <w:r/>
            <w:r>
              <w:rPr>
                <w:rFonts w:ascii="Calibri" w:hAnsi="Calibri"/>
                <w:b w:val="0"/>
                <w:color w:val="000000"/>
                <w:sz w:val="16"/>
              </w:rPr>
              <w:t>5</w:t>
            </w:r>
          </w:p>
        </w:tc>
        <w:tc>
          <w:tcPr>
            <w:tcW w:w="850" w:type="dxa"/>
            <w:shd w:fill="D6E4F0"/>
          </w:tcPr>
          <w:p>
            <w:pPr>
              <w:jc w:val="right"/>
            </w:pPr>
            <w:r/>
            <w:r>
              <w:rPr>
                <w:rFonts w:ascii="Calibri" w:hAnsi="Calibri"/>
                <w:b w:val="0"/>
                <w:color w:val="000000"/>
                <w:sz w:val="16"/>
              </w:rPr>
              <w:t>959</w:t>
            </w:r>
          </w:p>
        </w:tc>
      </w:tr>
      <w:tr>
        <w:tc>
          <w:tcPr>
            <w:tcW w:w="1247" w:type="dxa"/>
          </w:tcPr>
          <w:p>
            <w:r/>
            <w:r>
              <w:rPr>
                <w:rFonts w:ascii="Calibri" w:hAnsi="Calibri"/>
                <w:b w:val="0"/>
                <w:color w:val="000000"/>
                <w:sz w:val="16"/>
              </w:rPr>
              <w:t>39.3</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18</w:t>
            </w:r>
          </w:p>
        </w:tc>
        <w:tc>
          <w:tcPr>
            <w:tcW w:w="850" w:type="dxa"/>
          </w:tcPr>
          <w:p>
            <w:pPr>
              <w:jc w:val="right"/>
            </w:pPr>
            <w:r/>
            <w:r>
              <w:rPr>
                <w:rFonts w:ascii="Calibri" w:hAnsi="Calibri"/>
                <w:b w:val="0"/>
                <w:color w:val="000000"/>
                <w:sz w:val="16"/>
              </w:rPr>
              <w:t>10</w:t>
            </w:r>
          </w:p>
        </w:tc>
        <w:tc>
          <w:tcPr>
            <w:tcW w:w="963" w:type="dxa"/>
          </w:tcPr>
          <w:p>
            <w:pPr>
              <w:jc w:val="right"/>
            </w:pPr>
            <w:r/>
            <w:r>
              <w:rPr>
                <w:rFonts w:ascii="Calibri" w:hAnsi="Calibri"/>
                <w:b w:val="0"/>
                <w:color w:val="000000"/>
                <w:sz w:val="16"/>
              </w:rPr>
              <w:t>527</w:t>
            </w:r>
          </w:p>
        </w:tc>
        <w:tc>
          <w:tcPr>
            <w:tcW w:w="1134" w:type="dxa"/>
          </w:tcPr>
          <w:p>
            <w:pPr>
              <w:jc w:val="right"/>
            </w:pPr>
            <w:r/>
            <w:r>
              <w:rPr>
                <w:rFonts w:ascii="Calibri" w:hAnsi="Calibri"/>
                <w:b w:val="0"/>
                <w:color w:val="000000"/>
                <w:sz w:val="16"/>
              </w:rPr>
              <w:t>518</w:t>
            </w:r>
          </w:p>
        </w:tc>
        <w:tc>
          <w:tcPr>
            <w:tcW w:w="737" w:type="dxa"/>
          </w:tcPr>
          <w:p>
            <w:pPr>
              <w:jc w:val="right"/>
            </w:pPr>
            <w:r/>
            <w:r>
              <w:rPr>
                <w:rFonts w:ascii="Calibri" w:hAnsi="Calibri"/>
                <w:b w:val="0"/>
                <w:color w:val="000000"/>
                <w:sz w:val="16"/>
              </w:rPr>
              <w:t>6</w:t>
            </w:r>
          </w:p>
        </w:tc>
        <w:tc>
          <w:tcPr>
            <w:tcW w:w="850" w:type="dxa"/>
          </w:tcPr>
          <w:p>
            <w:pPr>
              <w:jc w:val="right"/>
            </w:pPr>
            <w:r/>
            <w:r>
              <w:rPr>
                <w:rFonts w:ascii="Calibri" w:hAnsi="Calibri"/>
                <w:b w:val="0"/>
                <w:color w:val="000000"/>
                <w:sz w:val="16"/>
              </w:rPr>
              <w:t>816</w:t>
            </w:r>
          </w:p>
        </w:tc>
      </w:tr>
      <w:tr>
        <w:tc>
          <w:tcPr>
            <w:tcW w:w="1247" w:type="dxa"/>
            <w:shd w:fill="D6E4F0"/>
          </w:tcPr>
          <w:p>
            <w:r/>
            <w:r>
              <w:rPr>
                <w:rFonts w:ascii="Calibri" w:hAnsi="Calibri"/>
                <w:b w:val="0"/>
                <w:color w:val="000000"/>
                <w:sz w:val="16"/>
              </w:rPr>
              <w:t>29.13.3</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88</w:t>
            </w:r>
          </w:p>
        </w:tc>
        <w:tc>
          <w:tcPr>
            <w:tcW w:w="850" w:type="dxa"/>
            <w:shd w:fill="D6E4F0"/>
          </w:tcPr>
          <w:p>
            <w:pPr>
              <w:jc w:val="right"/>
            </w:pPr>
            <w:r/>
            <w:r>
              <w:rPr>
                <w:rFonts w:ascii="Calibri" w:hAnsi="Calibri"/>
                <w:b w:val="0"/>
                <w:color w:val="000000"/>
                <w:sz w:val="16"/>
              </w:rPr>
              <w:t>17</w:t>
            </w:r>
          </w:p>
        </w:tc>
        <w:tc>
          <w:tcPr>
            <w:tcW w:w="963" w:type="dxa"/>
            <w:shd w:fill="D6E4F0"/>
          </w:tcPr>
          <w:p>
            <w:pPr>
              <w:jc w:val="right"/>
            </w:pPr>
            <w:r/>
            <w:r>
              <w:rPr>
                <w:rFonts w:ascii="Calibri" w:hAnsi="Calibri"/>
                <w:b w:val="0"/>
                <w:color w:val="000000"/>
                <w:sz w:val="16"/>
              </w:rPr>
              <w:t>496</w:t>
            </w:r>
          </w:p>
        </w:tc>
        <w:tc>
          <w:tcPr>
            <w:tcW w:w="1134" w:type="dxa"/>
            <w:shd w:fill="D6E4F0"/>
          </w:tcPr>
          <w:p>
            <w:pPr>
              <w:jc w:val="right"/>
            </w:pPr>
            <w:r/>
            <w:r>
              <w:rPr>
                <w:rFonts w:ascii="Calibri" w:hAnsi="Calibri"/>
                <w:b w:val="0"/>
                <w:color w:val="000000"/>
                <w:sz w:val="16"/>
              </w:rPr>
              <w:t>527</w:t>
            </w:r>
          </w:p>
        </w:tc>
        <w:tc>
          <w:tcPr>
            <w:tcW w:w="737" w:type="dxa"/>
            <w:shd w:fill="D6E4F0"/>
          </w:tcPr>
          <w:p>
            <w:pPr>
              <w:jc w:val="right"/>
            </w:pPr>
            <w:r/>
            <w:r>
              <w:rPr>
                <w:rFonts w:ascii="Calibri" w:hAnsi="Calibri"/>
                <w:b w:val="0"/>
                <w:color w:val="000000"/>
                <w:sz w:val="16"/>
              </w:rPr>
              <w:t>32</w:t>
            </w:r>
          </w:p>
        </w:tc>
        <w:tc>
          <w:tcPr>
            <w:tcW w:w="850" w:type="dxa"/>
            <w:shd w:fill="D6E4F0"/>
          </w:tcPr>
          <w:p>
            <w:pPr>
              <w:jc w:val="right"/>
            </w:pPr>
            <w:r/>
            <w:r>
              <w:rPr>
                <w:rFonts w:ascii="Calibri" w:hAnsi="Calibri"/>
                <w:b w:val="0"/>
                <w:color w:val="000000"/>
                <w:sz w:val="16"/>
              </w:rPr>
              <w:t>826</w:t>
            </w:r>
          </w:p>
        </w:tc>
      </w:tr>
      <w:tr>
        <w:tc>
          <w:tcPr>
            <w:tcW w:w="1247" w:type="dxa"/>
          </w:tcPr>
          <w:p>
            <w:r/>
            <w:r>
              <w:rPr>
                <w:rFonts w:ascii="Calibri" w:hAnsi="Calibri"/>
                <w:b w:val="0"/>
                <w:color w:val="000000"/>
                <w:sz w:val="16"/>
              </w:rPr>
              <w:t>26.1.1</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51</w:t>
            </w:r>
          </w:p>
        </w:tc>
        <w:tc>
          <w:tcPr>
            <w:tcW w:w="850" w:type="dxa"/>
          </w:tcPr>
          <w:p>
            <w:pPr>
              <w:jc w:val="right"/>
            </w:pPr>
            <w:r/>
            <w:r>
              <w:rPr>
                <w:rFonts w:ascii="Calibri" w:hAnsi="Calibri"/>
                <w:b w:val="0"/>
                <w:color w:val="000000"/>
                <w:sz w:val="16"/>
              </w:rPr>
              <w:t>24</w:t>
            </w:r>
          </w:p>
        </w:tc>
        <w:tc>
          <w:tcPr>
            <w:tcW w:w="963" w:type="dxa"/>
          </w:tcPr>
          <w:p>
            <w:pPr>
              <w:jc w:val="right"/>
            </w:pPr>
            <w:r/>
            <w:r>
              <w:rPr>
                <w:rFonts w:ascii="Calibri" w:hAnsi="Calibri"/>
                <w:b w:val="0"/>
                <w:color w:val="000000"/>
                <w:sz w:val="16"/>
              </w:rPr>
              <w:t>464</w:t>
            </w:r>
          </w:p>
        </w:tc>
        <w:tc>
          <w:tcPr>
            <w:tcW w:w="1134" w:type="dxa"/>
          </w:tcPr>
          <w:p>
            <w:pPr>
              <w:jc w:val="right"/>
            </w:pPr>
            <w:r/>
            <w:r>
              <w:rPr>
                <w:rFonts w:ascii="Calibri" w:hAnsi="Calibri"/>
                <w:b w:val="0"/>
                <w:color w:val="000000"/>
                <w:sz w:val="16"/>
              </w:rPr>
              <w:t>533</w:t>
            </w:r>
          </w:p>
        </w:tc>
        <w:tc>
          <w:tcPr>
            <w:tcW w:w="737" w:type="dxa"/>
          </w:tcPr>
          <w:p>
            <w:pPr>
              <w:jc w:val="right"/>
            </w:pPr>
            <w:r/>
            <w:r>
              <w:rPr>
                <w:rFonts w:ascii="Calibri" w:hAnsi="Calibri"/>
                <w:b w:val="0"/>
                <w:color w:val="000000"/>
                <w:sz w:val="16"/>
              </w:rPr>
              <w:t>16</w:t>
            </w:r>
          </w:p>
        </w:tc>
        <w:tc>
          <w:tcPr>
            <w:tcW w:w="850" w:type="dxa"/>
          </w:tcPr>
          <w:p>
            <w:pPr>
              <w:jc w:val="right"/>
            </w:pPr>
            <w:r/>
            <w:r>
              <w:rPr>
                <w:rFonts w:ascii="Calibri" w:hAnsi="Calibri"/>
                <w:b w:val="0"/>
                <w:color w:val="000000"/>
                <w:sz w:val="16"/>
              </w:rPr>
              <w:t>1 054</w:t>
            </w:r>
          </w:p>
        </w:tc>
      </w:tr>
      <w:tr>
        <w:tc>
          <w:tcPr>
            <w:tcW w:w="1247" w:type="dxa"/>
            <w:shd w:fill="D6E4F0"/>
          </w:tcPr>
          <w:p>
            <w:r/>
            <w:r>
              <w:rPr>
                <w:rFonts w:ascii="Calibri" w:hAnsi="Calibri"/>
                <w:b w:val="0"/>
                <w:color w:val="000000"/>
                <w:sz w:val="16"/>
              </w:rPr>
              <w:t>29.1.1.2</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13</w:t>
            </w:r>
          </w:p>
        </w:tc>
        <w:tc>
          <w:tcPr>
            <w:tcW w:w="850" w:type="dxa"/>
            <w:shd w:fill="D6E4F0"/>
          </w:tcPr>
          <w:p>
            <w:pPr>
              <w:jc w:val="right"/>
            </w:pPr>
            <w:r/>
            <w:r>
              <w:rPr>
                <w:rFonts w:ascii="Calibri" w:hAnsi="Calibri"/>
                <w:b w:val="0"/>
                <w:color w:val="000000"/>
                <w:sz w:val="16"/>
              </w:rPr>
              <w:t>7</w:t>
            </w:r>
          </w:p>
        </w:tc>
        <w:tc>
          <w:tcPr>
            <w:tcW w:w="963" w:type="dxa"/>
            <w:shd w:fill="D6E4F0"/>
          </w:tcPr>
          <w:p>
            <w:pPr>
              <w:jc w:val="right"/>
            </w:pPr>
            <w:r/>
            <w:r>
              <w:rPr>
                <w:rFonts w:ascii="Calibri" w:hAnsi="Calibri"/>
                <w:b w:val="0"/>
                <w:color w:val="000000"/>
                <w:sz w:val="16"/>
              </w:rPr>
              <w:t>532</w:t>
            </w:r>
          </w:p>
        </w:tc>
        <w:tc>
          <w:tcPr>
            <w:tcW w:w="1134" w:type="dxa"/>
            <w:shd w:fill="D6E4F0"/>
          </w:tcPr>
          <w:p>
            <w:pPr>
              <w:jc w:val="right"/>
            </w:pPr>
            <w:r/>
            <w:r>
              <w:rPr>
                <w:rFonts w:ascii="Calibri" w:hAnsi="Calibri"/>
                <w:b w:val="0"/>
                <w:color w:val="000000"/>
                <w:sz w:val="16"/>
              </w:rPr>
              <w:t>557</w:t>
            </w:r>
          </w:p>
        </w:tc>
        <w:tc>
          <w:tcPr>
            <w:tcW w:w="737" w:type="dxa"/>
            <w:shd w:fill="D6E4F0"/>
          </w:tcPr>
          <w:p>
            <w:pPr>
              <w:jc w:val="right"/>
            </w:pPr>
            <w:r/>
            <w:r>
              <w:rPr>
                <w:rFonts w:ascii="Calibri" w:hAnsi="Calibri"/>
                <w:b w:val="0"/>
                <w:color w:val="000000"/>
                <w:sz w:val="16"/>
              </w:rPr>
              <w:t>122</w:t>
            </w:r>
          </w:p>
        </w:tc>
        <w:tc>
          <w:tcPr>
            <w:tcW w:w="850" w:type="dxa"/>
            <w:shd w:fill="D6E4F0"/>
          </w:tcPr>
          <w:p>
            <w:pPr>
              <w:jc w:val="right"/>
            </w:pPr>
            <w:r/>
            <w:r>
              <w:rPr>
                <w:rFonts w:ascii="Calibri" w:hAnsi="Calibri"/>
                <w:b w:val="0"/>
                <w:color w:val="000000"/>
                <w:sz w:val="16"/>
              </w:rPr>
              <w:t>761</w:t>
            </w:r>
          </w:p>
        </w:tc>
      </w:tr>
      <w:tr>
        <w:tc>
          <w:tcPr>
            <w:tcW w:w="1247" w:type="dxa"/>
          </w:tcPr>
          <w:p>
            <w:r/>
            <w:r>
              <w:rPr>
                <w:rFonts w:ascii="Calibri" w:hAnsi="Calibri"/>
                <w:b w:val="0"/>
                <w:color w:val="000000"/>
                <w:sz w:val="16"/>
              </w:rPr>
              <w:t>29.13.2</w:t>
            </w:r>
          </w:p>
        </w:tc>
        <w:tc>
          <w:tcPr>
            <w:tcW w:w="737" w:type="dxa"/>
          </w:tcPr>
          <w:p>
            <w:r/>
            <w:r>
              <w:rPr>
                <w:rFonts w:ascii="Calibri" w:hAnsi="Calibri"/>
                <w:b w:val="0"/>
                <w:color w:val="000000"/>
                <w:sz w:val="16"/>
              </w:rPr>
              <w:t>ФП</w:t>
            </w:r>
          </w:p>
        </w:tc>
        <w:tc>
          <w:tcPr>
            <w:tcW w:w="850" w:type="dxa"/>
          </w:tcPr>
          <w:p>
            <w:pPr>
              <w:jc w:val="right"/>
            </w:pPr>
            <w:r/>
            <w:r>
              <w:rPr>
                <w:rFonts w:ascii="Calibri" w:hAnsi="Calibri"/>
                <w:b w:val="0"/>
                <w:color w:val="000000"/>
                <w:sz w:val="16"/>
              </w:rPr>
              <w:t>34</w:t>
            </w:r>
          </w:p>
        </w:tc>
        <w:tc>
          <w:tcPr>
            <w:tcW w:w="850" w:type="dxa"/>
          </w:tcPr>
          <w:p>
            <w:pPr>
              <w:jc w:val="right"/>
            </w:pPr>
            <w:r/>
            <w:r>
              <w:rPr>
                <w:rFonts w:ascii="Calibri" w:hAnsi="Calibri"/>
                <w:b w:val="0"/>
                <w:color w:val="000000"/>
                <w:sz w:val="16"/>
              </w:rPr>
              <w:t>14</w:t>
            </w:r>
          </w:p>
        </w:tc>
        <w:tc>
          <w:tcPr>
            <w:tcW w:w="963" w:type="dxa"/>
          </w:tcPr>
          <w:p>
            <w:pPr>
              <w:jc w:val="right"/>
            </w:pPr>
            <w:r/>
            <w:r>
              <w:rPr>
                <w:rFonts w:ascii="Calibri" w:hAnsi="Calibri"/>
                <w:b w:val="0"/>
                <w:color w:val="000000"/>
                <w:sz w:val="16"/>
              </w:rPr>
              <w:t>516</w:t>
            </w:r>
          </w:p>
        </w:tc>
        <w:tc>
          <w:tcPr>
            <w:tcW w:w="1134" w:type="dxa"/>
          </w:tcPr>
          <w:p>
            <w:pPr>
              <w:jc w:val="right"/>
            </w:pPr>
            <w:r/>
            <w:r>
              <w:rPr>
                <w:rFonts w:ascii="Calibri" w:hAnsi="Calibri"/>
                <w:b w:val="0"/>
                <w:color w:val="000000"/>
                <w:sz w:val="16"/>
              </w:rPr>
              <w:t>596</w:t>
            </w:r>
          </w:p>
        </w:tc>
        <w:tc>
          <w:tcPr>
            <w:tcW w:w="737" w:type="dxa"/>
          </w:tcPr>
          <w:p>
            <w:pPr>
              <w:jc w:val="right"/>
            </w:pPr>
            <w:r/>
            <w:r>
              <w:rPr>
                <w:rFonts w:ascii="Calibri" w:hAnsi="Calibri"/>
                <w:b w:val="0"/>
                <w:color w:val="000000"/>
                <w:sz w:val="16"/>
              </w:rPr>
              <w:t>7</w:t>
            </w:r>
          </w:p>
        </w:tc>
        <w:tc>
          <w:tcPr>
            <w:tcW w:w="850" w:type="dxa"/>
          </w:tcPr>
          <w:p>
            <w:pPr>
              <w:jc w:val="right"/>
            </w:pPr>
            <w:r/>
            <w:r>
              <w:rPr>
                <w:rFonts w:ascii="Calibri" w:hAnsi="Calibri"/>
                <w:b w:val="0"/>
                <w:color w:val="000000"/>
                <w:sz w:val="16"/>
              </w:rPr>
              <w:t>1 008</w:t>
            </w:r>
          </w:p>
        </w:tc>
      </w:tr>
      <w:tr>
        <w:tc>
          <w:tcPr>
            <w:tcW w:w="1247" w:type="dxa"/>
            <w:shd w:fill="D6E4F0"/>
          </w:tcPr>
          <w:p>
            <w:r/>
            <w:r>
              <w:rPr>
                <w:rFonts w:ascii="Calibri" w:hAnsi="Calibri"/>
                <w:b w:val="0"/>
                <w:color w:val="000000"/>
                <w:sz w:val="16"/>
              </w:rPr>
              <w:t>53.1</w:t>
            </w:r>
          </w:p>
        </w:tc>
        <w:tc>
          <w:tcPr>
            <w:tcW w:w="737" w:type="dxa"/>
            <w:shd w:fill="D6E4F0"/>
          </w:tcPr>
          <w:p>
            <w:r/>
            <w:r>
              <w:rPr>
                <w:rFonts w:ascii="Calibri" w:hAnsi="Calibri"/>
                <w:b w:val="0"/>
                <w:color w:val="000000"/>
                <w:sz w:val="16"/>
              </w:rPr>
              <w:t>ФП</w:t>
            </w:r>
          </w:p>
        </w:tc>
        <w:tc>
          <w:tcPr>
            <w:tcW w:w="850" w:type="dxa"/>
            <w:shd w:fill="D6E4F0"/>
          </w:tcPr>
          <w:p>
            <w:pPr>
              <w:jc w:val="right"/>
            </w:pPr>
            <w:r/>
            <w:r>
              <w:rPr>
                <w:rFonts w:ascii="Calibri" w:hAnsi="Calibri"/>
                <w:b w:val="0"/>
                <w:color w:val="000000"/>
                <w:sz w:val="16"/>
              </w:rPr>
              <w:t>12</w:t>
            </w:r>
          </w:p>
        </w:tc>
        <w:tc>
          <w:tcPr>
            <w:tcW w:w="850" w:type="dxa"/>
            <w:shd w:fill="D6E4F0"/>
          </w:tcPr>
          <w:p>
            <w:pPr>
              <w:jc w:val="right"/>
            </w:pPr>
            <w:r/>
            <w:r>
              <w:rPr>
                <w:rFonts w:ascii="Calibri" w:hAnsi="Calibri"/>
                <w:b w:val="0"/>
                <w:color w:val="000000"/>
                <w:sz w:val="16"/>
              </w:rPr>
              <w:t>5</w:t>
            </w:r>
          </w:p>
        </w:tc>
        <w:tc>
          <w:tcPr>
            <w:tcW w:w="963" w:type="dxa"/>
            <w:shd w:fill="D6E4F0"/>
          </w:tcPr>
          <w:p>
            <w:pPr>
              <w:jc w:val="right"/>
            </w:pPr>
            <w:r/>
            <w:r>
              <w:rPr>
                <w:rFonts w:ascii="Calibri" w:hAnsi="Calibri"/>
                <w:b w:val="0"/>
                <w:color w:val="000000"/>
                <w:sz w:val="16"/>
              </w:rPr>
              <w:t>515</w:t>
            </w:r>
          </w:p>
        </w:tc>
        <w:tc>
          <w:tcPr>
            <w:tcW w:w="1134" w:type="dxa"/>
            <w:shd w:fill="D6E4F0"/>
          </w:tcPr>
          <w:p>
            <w:pPr>
              <w:jc w:val="right"/>
            </w:pPr>
            <w:r/>
            <w:r>
              <w:rPr>
                <w:rFonts w:ascii="Calibri" w:hAnsi="Calibri"/>
                <w:b w:val="0"/>
                <w:color w:val="000000"/>
                <w:sz w:val="16"/>
              </w:rPr>
              <w:t>605</w:t>
            </w:r>
          </w:p>
        </w:tc>
        <w:tc>
          <w:tcPr>
            <w:tcW w:w="737" w:type="dxa"/>
            <w:shd w:fill="D6E4F0"/>
          </w:tcPr>
          <w:p>
            <w:pPr>
              <w:jc w:val="right"/>
            </w:pPr>
            <w:r/>
            <w:r>
              <w:rPr>
                <w:rFonts w:ascii="Calibri" w:hAnsi="Calibri"/>
                <w:b w:val="0"/>
                <w:color w:val="000000"/>
                <w:sz w:val="16"/>
              </w:rPr>
              <w:t>145</w:t>
            </w:r>
          </w:p>
        </w:tc>
        <w:tc>
          <w:tcPr>
            <w:tcW w:w="850" w:type="dxa"/>
            <w:shd w:fill="D6E4F0"/>
          </w:tcPr>
          <w:p>
            <w:pPr>
              <w:jc w:val="right"/>
            </w:pPr>
            <w:r/>
            <w:r>
              <w:rPr>
                <w:rFonts w:ascii="Calibri" w:hAnsi="Calibri"/>
                <w:b w:val="0"/>
                <w:color w:val="000000"/>
                <w:sz w:val="16"/>
              </w:rPr>
              <w:t>876</w:t>
            </w:r>
          </w:p>
        </w:tc>
      </w:tr>
    </w:tbl>
    <w:p/>
    <w:p>
      <w:r>
        <w:rPr>
          <w:color w:val="000000"/>
        </w:rPr>
        <w:t>В МкБ наиболее «поздними» сигналами являются факторы семейства 15.1 (медиана 33–48 дней) и 16.2 (52 дня) — они появляются в среднем за 1–2 месяца до дефолта. Факторы 28.9 и 23, напротив, фиксируются за 8–9 месяцев — это ранние предвестники.</w:t>
      </w:r>
    </w:p>
    <w:p>
      <w:r>
        <w:rPr>
          <w:color w:val="000000"/>
        </w:rPr>
        <w:t>В МСБ самым быстрым сигналом является 16.3 (медиана 22 дня), за ним следуют 15.1.2 (74 дня) и 14.3.1 (96 дней). Массовые факторы 24.4 и 26.1.1 появляются за 10–12 месяцев — они характеризуют постепенное ухудшение.</w:t>
      </w:r>
    </w:p>
    <w:p>
      <w:r>
        <w:rPr>
          <w:color w:val="000000"/>
        </w:rPr>
        <w:t>В ККБ фактор 34 имеет аномально низкую медиану (18 дней) — он появляется буквально за 2–3 недели до дефолта. Факторы 16.1 и 42.1.1 (129–144 дня) также относительно поздние. Базовый фактор 1.2, встречающийся у 84 компаний, имеет медиану 354 дня (~1 год) — это устойчивый ранний индикатор. Факторы семейства 29 (29.13.2, 29.13.3) появляются за 1,5–2 года до дефолта.</w:t>
      </w:r>
    </w:p>
    <w:p>
      <w:r>
        <w:rPr>
          <w:rFonts w:ascii="Calibri" w:hAnsi="Calibri"/>
          <w:b/>
          <w:i/>
          <w:color w:val="000000"/>
          <w:sz w:val="20"/>
        </w:rPr>
        <w:t xml:space="preserve">Вывод: </w:t>
      </w:r>
      <w:r>
        <w:rPr>
          <w:rFonts w:ascii="Calibri" w:hAnsi="Calibri"/>
          <w:i/>
          <w:color w:val="000000"/>
          <w:sz w:val="20"/>
        </w:rPr>
        <w:t>Анализ времени между каждым ФП и дефолтом позволяет классифицировать факторы на «поздние» (появляющиеся за 1–3 месяца до дефолта) и «ранние» (за 8–24 месяца). В МкБ поздними сигналами являются 15.1 и 16.2, в МСБ — 16.3, в ККБ — 34. Ранние индикаторы (28.9, 26.1.1, семейство 29) фиксируются задолго до дефолта и могут использоваться для проактивного мониторинга. Данная классификация позволяет выстроить многоуровневую систему предупреждения: ранние факторы — для постановки на наблюдение, поздние — для эскалации и оперативных мер.</w:t>
      </w:r>
    </w:p>
    <w:p>
      <w:r>
        <w:br w:type="page"/>
      </w:r>
    </w:p>
    <w:p>
      <w:pPr>
        <w:pStyle w:val="Heading1"/>
      </w:pPr>
      <w:r>
        <w:rPr>
          <w:color w:val="000000"/>
        </w:rPr>
        <w:t>Заключение</w:t>
      </w:r>
    </w:p>
    <w:p>
      <w:r>
        <w:rPr>
          <w:color w:val="000000"/>
        </w:rPr>
        <w:t>По результатам исследовательского анализа логики определения дефолтности на основе данных CRM за период 2023–2025 сформулированы следующие ключевые выводы:</w:t>
      </w:r>
    </w:p>
    <w:p>
      <w:pPr>
        <w:pStyle w:val="ListBullet"/>
      </w:pPr>
      <w:r>
        <w:t>Исходная выгрузка CRM (1 586 608 записей) после трёхэтапной подготовки (фильтрация источников → дедупликация → нормализация ИНН) сведена до 106 160 уникальных записей по 9 919 компаниям. Высокий процент удалённых дубликатов (свыше 90%) является штатным и обусловлен структурой хранения данных в CRM.</w:t>
      </w:r>
    </w:p>
    <w:p>
      <w:pPr>
        <w:pStyle w:val="ListBullet"/>
      </w:pPr>
      <w:r>
        <w:t>Логика дефолта основана на сегментно-специфичных наборах определяющих факторов: МкБ — 5 факторов, МСБ — 4, ККБ — 7. Для МкБ и МСБ все факторы присутствуют в данных; для ККБ 4 из 7 факторов отсутствуют, что сужает критерии дефолта до трёх факторов (13, 13.1, 15.2.1) и может приводить к занижению реального числа дефолтов в этом сегменте.</w:t>
      </w:r>
    </w:p>
    <w:p>
      <w:pPr>
        <w:pStyle w:val="ListBullet"/>
      </w:pPr>
      <w:r>
        <w:t>Всего выявлено 539 дефолтных компаний (5,43% от выборки). Вероятность дефолта существенно различается: ККБ (14,13%) в 3,6 раза выше МкБ (3,97%). Фактор 13 (ФП) является основным триггером дефолта во всех сегментах (54–77% дефолтов). В МкБ значительна роль СФП (41,6%), тогда как в ККБ дефолты определяются практически исключительно ФП.</w:t>
      </w:r>
    </w:p>
    <w:p>
      <w:pPr>
        <w:pStyle w:val="ListBullet"/>
      </w:pPr>
      <w:r>
        <w:t>Оптимальное окно наблюдений — 3 месяца (потеря 7% дефолтов). Итоговый датасет содержит 9 836 компаний и 272 уникальных ФП. Из 500 дефолтных компаний 44 (8,8%) являются «внезапными» — у них отсутствуют наблюдаемые ФП до момента дефолта. Оставшиеся 456 дефолтных компаний обеспечивают достаточный объём для статистически значимого анализа.</w:t>
      </w:r>
    </w:p>
    <w:p>
      <w:pPr>
        <w:pStyle w:val="ListBullet"/>
      </w:pPr>
      <w:r>
        <w:t>Дефолтные компании имеют систематически больше уникальных ФП, чем недефолтные. Распределение дефолтов по времени крайне неравномерно: около 60% приходится на период с августа 2024 по январь 2025 года, что может быть связано как с макроэкономическими факторами, так и с процедурными причинами.</w:t>
      </w:r>
    </w:p>
    <w:p>
      <w:pPr>
        <w:pStyle w:val="ListBullet"/>
      </w:pPr>
      <w:r>
        <w:t>Корреляции между ФП умеренные (|r| &lt; 0,5) и обусловлены преимущественно принадлежностью к одному семейству факторов. Критических проблем мультиколлинеарности не обнаружено — факторы могут использоваться совместно в предиктивных моделях.</w:t>
      </w:r>
    </w:p>
    <w:p>
      <w:pPr>
        <w:pStyle w:val="ListBullet"/>
      </w:pPr>
      <w:r>
        <w:t>Наиболее значимые одиночные ФП-предикторы (по Lift): семейство 15.1 (Lift 3,0–3,3) в МкБ, 13.1 (Lift 5,2) в МСБ, 29.13.11 и 34 (Lift 4,7–6,0) в ККБ. Комбинации ФП многократно усиливают предсказательную силу: Lift пар и троек в 2–3 раза превышает Lift одиночных факторов. В ККБ комбинации достигают вероятности дефолта 60–70%.</w:t>
      </w:r>
    </w:p>
    <w:p>
      <w:pPr>
        <w:pStyle w:val="ListBullet"/>
      </w:pPr>
      <w:r>
        <w:t>Анализ времени от появления ФП до дефолта позволяет классифицировать факторы на «поздние» (1–3 месяца: 15.1 в МкБ, 16.3 в МСБ, 34 в ККБ) и «ранние» (8–24 месяца: 28.9, 26.1.1, семейство 29). Данная классификация является основой для построения многоуровневой системы раннего предупреждения: ранние факторы — для постановки на наблюдение, поздние — для эскалации.</w:t>
      </w:r>
    </w:p>
    <w:p>
      <w:r>
        <w:rPr>
          <w:color w:val="000000"/>
        </w:rPr>
        <w:t>Полученные результаты подтверждают целесообразность посегментного подхода к мониторингу кредитного качества и предоставляют количественную основу для настройки системы раннего выявления дефолтов.</w:t>
      </w:r>
    </w:p>
    <w:p>
      <w:r>
        <w:rPr>
          <w:color w:val="000000"/>
        </w:rPr>
        <w:t>Полные данные (все таблицы без ограничений по Top-N) доступны в файле приложения: Приложение к отчету "Анализ дефолтов (логика ДМУКП)".xlsx.</w:t>
      </w:r>
    </w:p>
    <w:sectPr w:rsidR="00FC693F" w:rsidRPr="0006063C" w:rsidSect="00034616">
      <w:pgSz w:w="12240" w:h="15840"/>
      <w:pgMar w:top="567" w:right="567"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